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24CA" w14:textId="77777777" w:rsidR="004D4752" w:rsidRDefault="004D4752" w:rsidP="004D4752">
      <w:pPr>
        <w:spacing w:after="280"/>
        <w:jc w:val="center"/>
      </w:pPr>
      <w:r>
        <w:rPr>
          <w:b/>
          <w:sz w:val="36"/>
        </w:rPr>
        <w:t>ONLINE SHOPPING SYSTEM</w:t>
      </w:r>
    </w:p>
    <w:p w14:paraId="79FF5A7B" w14:textId="77777777" w:rsidR="004D4752" w:rsidRDefault="004D4752" w:rsidP="004D4752">
      <w:pPr>
        <w:spacing w:after="160"/>
        <w:jc w:val="center"/>
      </w:pPr>
      <w:r>
        <w:t>A DBMS Capstone Project Report submitted in partial fulfillment of the requirements for the award of the degree of</w:t>
      </w:r>
    </w:p>
    <w:p w14:paraId="543F1F9C" w14:textId="77777777" w:rsidR="004D4752" w:rsidRDefault="004D4752" w:rsidP="004D4752">
      <w:pPr>
        <w:spacing w:after="120"/>
        <w:jc w:val="center"/>
      </w:pPr>
      <w:r>
        <w:rPr>
          <w:b/>
          <w:sz w:val="28"/>
        </w:rPr>
        <w:t>BACHELOR OF TECHNOLOGY</w:t>
      </w:r>
    </w:p>
    <w:p w14:paraId="14AC987D" w14:textId="77777777" w:rsidR="004D4752" w:rsidRDefault="004D4752" w:rsidP="004D4752">
      <w:pPr>
        <w:spacing w:after="120"/>
        <w:jc w:val="center"/>
      </w:pPr>
      <w:r>
        <w:t>in</w:t>
      </w:r>
    </w:p>
    <w:p w14:paraId="3C62ADB4" w14:textId="77777777" w:rsidR="004D4752" w:rsidRDefault="004D4752" w:rsidP="004D4752">
      <w:pPr>
        <w:spacing w:after="80"/>
        <w:jc w:val="center"/>
      </w:pPr>
      <w:r>
        <w:rPr>
          <w:b/>
          <w:sz w:val="28"/>
        </w:rPr>
        <w:t>ARTIFICIAL INTELLIGENCE AND MACHINE LEARNING</w:t>
      </w:r>
    </w:p>
    <w:p w14:paraId="30AEB85F" w14:textId="77777777" w:rsidR="004D4752" w:rsidRDefault="004D4752" w:rsidP="004D4752">
      <w:pPr>
        <w:jc w:val="center"/>
      </w:pPr>
    </w:p>
    <w:p w14:paraId="39E3D028" w14:textId="77777777" w:rsidR="004D4752" w:rsidRDefault="004D4752" w:rsidP="004D4752">
      <w:pPr>
        <w:spacing w:after="120"/>
        <w:jc w:val="center"/>
      </w:pPr>
      <w:r>
        <w:t>Submitted By</w:t>
      </w:r>
    </w:p>
    <w:p w14:paraId="73B5587C" w14:textId="77777777" w:rsidR="004D4752" w:rsidRDefault="004D4752" w:rsidP="004D4752">
      <w:pPr>
        <w:spacing w:after="80"/>
        <w:jc w:val="center"/>
      </w:pPr>
      <w:r w:rsidRPr="0001007C">
        <w:rPr>
          <w:b/>
          <w:bCs/>
          <w:color w:val="000000"/>
          <w:sz w:val="28"/>
          <w:szCs w:val="24"/>
        </w:rPr>
        <w:t xml:space="preserve">PANGA.NIKHIL SAI KUMAR </w:t>
      </w:r>
      <w:proofErr w:type="gramStart"/>
      <w:r w:rsidRPr="0001007C">
        <w:rPr>
          <w:b/>
          <w:bCs/>
          <w:color w:val="000000"/>
          <w:sz w:val="28"/>
          <w:szCs w:val="24"/>
        </w:rPr>
        <w:t>REDDY</w:t>
      </w:r>
      <w:r w:rsidRPr="0001007C">
        <w:rPr>
          <w:b/>
          <w:sz w:val="32"/>
          <w:szCs w:val="24"/>
        </w:rPr>
        <w:t xml:space="preserve">  </w:t>
      </w:r>
      <w:r>
        <w:rPr>
          <w:b/>
          <w:sz w:val="26"/>
        </w:rPr>
        <w:t>–</w:t>
      </w:r>
      <w:proofErr w:type="gramEnd"/>
      <w:r>
        <w:rPr>
          <w:b/>
          <w:sz w:val="26"/>
        </w:rPr>
        <w:t xml:space="preserve">  25B11AI895</w:t>
      </w:r>
    </w:p>
    <w:p w14:paraId="0F10719B" w14:textId="77777777" w:rsidR="004D4752" w:rsidRDefault="004D4752" w:rsidP="004D4752">
      <w:pPr>
        <w:spacing w:after="80"/>
      </w:pPr>
      <w:r>
        <w:rPr>
          <w:b/>
          <w:sz w:val="26"/>
        </w:rPr>
        <w:t xml:space="preserve">                       PITTA. SRILEKHA THARA   </w:t>
      </w:r>
      <w:proofErr w:type="gramStart"/>
      <w:r>
        <w:rPr>
          <w:b/>
          <w:sz w:val="26"/>
        </w:rPr>
        <w:t>–  25</w:t>
      </w:r>
      <w:proofErr w:type="gramEnd"/>
      <w:r>
        <w:rPr>
          <w:b/>
          <w:sz w:val="26"/>
        </w:rPr>
        <w:t>B11AI966</w:t>
      </w:r>
    </w:p>
    <w:p w14:paraId="04E2F1CC" w14:textId="77777777" w:rsidR="004D4752" w:rsidRDefault="004D4752" w:rsidP="004D4752">
      <w:pPr>
        <w:spacing w:after="80"/>
        <w:jc w:val="center"/>
      </w:pPr>
      <w:r>
        <w:rPr>
          <w:b/>
          <w:sz w:val="26"/>
        </w:rPr>
        <w:t xml:space="preserve">ANUSURI. SHANMUKA PRIYA LAKSHMI </w:t>
      </w:r>
      <w:proofErr w:type="gramStart"/>
      <w:r>
        <w:rPr>
          <w:b/>
          <w:sz w:val="26"/>
        </w:rPr>
        <w:t>–  25</w:t>
      </w:r>
      <w:proofErr w:type="gramEnd"/>
      <w:r>
        <w:rPr>
          <w:b/>
          <w:sz w:val="26"/>
        </w:rPr>
        <w:t>B11AI056</w:t>
      </w:r>
    </w:p>
    <w:p w14:paraId="1162D237" w14:textId="77777777" w:rsidR="004D4752" w:rsidRDefault="004D4752" w:rsidP="004D4752">
      <w:pPr>
        <w:spacing w:after="80"/>
      </w:pPr>
      <w:r>
        <w:rPr>
          <w:b/>
          <w:sz w:val="26"/>
        </w:rPr>
        <w:t xml:space="preserve">                       PEDIREDDY. SURYA PRAKASH   </w:t>
      </w:r>
      <w:proofErr w:type="gramStart"/>
      <w:r>
        <w:rPr>
          <w:b/>
          <w:sz w:val="26"/>
        </w:rPr>
        <w:t>–  25</w:t>
      </w:r>
      <w:proofErr w:type="gramEnd"/>
      <w:r>
        <w:rPr>
          <w:b/>
          <w:sz w:val="26"/>
        </w:rPr>
        <w:t>B11AI929</w:t>
      </w:r>
    </w:p>
    <w:p w14:paraId="172736D0" w14:textId="77777777" w:rsidR="004D4752" w:rsidRDefault="004D4752" w:rsidP="004D4752">
      <w:pPr>
        <w:jc w:val="center"/>
      </w:pPr>
    </w:p>
    <w:p w14:paraId="566E9131" w14:textId="77777777" w:rsidR="004D4752" w:rsidRDefault="004D4752" w:rsidP="004D4752">
      <w:pPr>
        <w:spacing w:after="120"/>
        <w:jc w:val="center"/>
      </w:pPr>
      <w:r>
        <w:t>Under the esteemed guidance of</w:t>
      </w:r>
    </w:p>
    <w:p w14:paraId="6AC4F784" w14:textId="77777777" w:rsidR="004D4752" w:rsidRDefault="004D4752" w:rsidP="004D4752">
      <w:pPr>
        <w:spacing w:after="40"/>
        <w:jc w:val="center"/>
        <w:rPr>
          <w:b/>
          <w:sz w:val="26"/>
        </w:rPr>
      </w:pPr>
      <w:r w:rsidRPr="00F11397">
        <w:rPr>
          <w:b/>
          <w:szCs w:val="20"/>
        </w:rPr>
        <w:t xml:space="preserve">Mr. </w:t>
      </w:r>
      <w:proofErr w:type="spellStart"/>
      <w:proofErr w:type="gramStart"/>
      <w:r w:rsidRPr="00F11397">
        <w:rPr>
          <w:b/>
          <w:szCs w:val="20"/>
        </w:rPr>
        <w:t>T.Srinivasulu</w:t>
      </w:r>
      <w:proofErr w:type="spellEnd"/>
      <w:proofErr w:type="gramEnd"/>
      <w:r w:rsidRPr="00F11397">
        <w:rPr>
          <w:b/>
          <w:szCs w:val="20"/>
        </w:rPr>
        <w:t xml:space="preserve"> </w:t>
      </w:r>
      <w:proofErr w:type="spellStart"/>
      <w:proofErr w:type="gramStart"/>
      <w:r w:rsidRPr="00F11397">
        <w:rPr>
          <w:b/>
          <w:sz w:val="18"/>
          <w:szCs w:val="14"/>
        </w:rPr>
        <w:t>M.Tech</w:t>
      </w:r>
      <w:proofErr w:type="spellEnd"/>
      <w:proofErr w:type="gramEnd"/>
      <w:r w:rsidRPr="00F11397">
        <w:rPr>
          <w:b/>
          <w:sz w:val="18"/>
          <w:szCs w:val="14"/>
        </w:rPr>
        <w:t>, (Ph.D.)</w:t>
      </w:r>
    </w:p>
    <w:p w14:paraId="21586051" w14:textId="77777777" w:rsidR="004D4752" w:rsidRPr="00F11397" w:rsidRDefault="004D4752" w:rsidP="004D4752">
      <w:pPr>
        <w:spacing w:after="40"/>
        <w:jc w:val="center"/>
        <w:rPr>
          <w:sz w:val="22"/>
          <w:szCs w:val="20"/>
        </w:rPr>
      </w:pPr>
      <w:r w:rsidRPr="00F11397">
        <w:rPr>
          <w:b/>
          <w:szCs w:val="20"/>
        </w:rPr>
        <w:t>Assistant Professor</w:t>
      </w:r>
    </w:p>
    <w:p w14:paraId="5673C37D" w14:textId="77777777" w:rsidR="004D4752" w:rsidRDefault="004D4752" w:rsidP="004D4752">
      <w:pPr>
        <w:jc w:val="center"/>
      </w:pPr>
    </w:p>
    <w:p w14:paraId="321F77DD" w14:textId="77777777" w:rsidR="004D4752" w:rsidRDefault="004D4752" w:rsidP="004D4752">
      <w:pPr>
        <w:jc w:val="center"/>
      </w:pPr>
      <w:r>
        <w:rPr>
          <w:b/>
          <w:noProof/>
          <w:sz w:val="20"/>
        </w:rPr>
        <w:drawing>
          <wp:inline distT="0" distB="0" distL="0" distR="0" wp14:anchorId="7B6981BC" wp14:editId="19A306CE">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7C4630DF" w14:textId="77777777" w:rsidR="004D4752" w:rsidRDefault="004D4752" w:rsidP="004D4752">
      <w:pPr>
        <w:spacing w:after="120"/>
        <w:jc w:val="center"/>
        <w:rPr>
          <w:b/>
          <w:sz w:val="26"/>
        </w:rPr>
      </w:pPr>
    </w:p>
    <w:p w14:paraId="2BCDE82E" w14:textId="77777777" w:rsidR="004D4752" w:rsidRDefault="004D4752" w:rsidP="004D4752">
      <w:pPr>
        <w:spacing w:after="120"/>
        <w:jc w:val="center"/>
      </w:pPr>
      <w:r>
        <w:rPr>
          <w:b/>
          <w:sz w:val="26"/>
        </w:rPr>
        <w:t>DEPARTMENT OF ARTIFICIAL INTELLIGENCE AND MACHINE LEARNING</w:t>
      </w:r>
    </w:p>
    <w:p w14:paraId="1550E848" w14:textId="77777777" w:rsidR="004D4752" w:rsidRDefault="004D4752" w:rsidP="004D4752">
      <w:pPr>
        <w:spacing w:after="40"/>
        <w:jc w:val="center"/>
      </w:pPr>
      <w:r>
        <w:rPr>
          <w:b/>
          <w:sz w:val="32"/>
        </w:rPr>
        <w:t>ADITYA UNIVERSITY</w:t>
      </w:r>
    </w:p>
    <w:p w14:paraId="5BEBD524" w14:textId="77777777" w:rsidR="004D4752" w:rsidRPr="00F11397" w:rsidRDefault="004D4752" w:rsidP="004D4752">
      <w:pPr>
        <w:spacing w:after="40"/>
        <w:jc w:val="center"/>
        <w:rPr>
          <w:sz w:val="22"/>
          <w:szCs w:val="20"/>
        </w:rPr>
      </w:pPr>
      <w:r w:rsidRPr="00F11397">
        <w:rPr>
          <w:sz w:val="20"/>
          <w:szCs w:val="20"/>
        </w:rPr>
        <w:t>(Formerly Aditya Engineering College (A))</w:t>
      </w:r>
    </w:p>
    <w:p w14:paraId="015CAEC2" w14:textId="77777777" w:rsidR="004D4752" w:rsidRDefault="004D4752" w:rsidP="004D4752">
      <w:pPr>
        <w:spacing w:after="160"/>
        <w:jc w:val="center"/>
        <w:rPr>
          <w:sz w:val="22"/>
        </w:rPr>
      </w:pPr>
      <w:r>
        <w:rPr>
          <w:sz w:val="22"/>
        </w:rPr>
        <w:t xml:space="preserve">Aditya Nagar, ADB Road, </w:t>
      </w:r>
      <w:proofErr w:type="spellStart"/>
      <w:r>
        <w:rPr>
          <w:sz w:val="22"/>
        </w:rPr>
        <w:t>Surampalem</w:t>
      </w:r>
      <w:proofErr w:type="spellEnd"/>
      <w:r>
        <w:rPr>
          <w:sz w:val="22"/>
        </w:rPr>
        <w:t>, Andhra Pradesh, India</w:t>
      </w:r>
    </w:p>
    <w:p w14:paraId="5BA8F26F" w14:textId="77777777" w:rsidR="004D4752" w:rsidRDefault="004D4752" w:rsidP="004D4752">
      <w:pPr>
        <w:spacing w:after="160"/>
        <w:jc w:val="center"/>
      </w:pPr>
      <w:r>
        <w:rPr>
          <w:b/>
          <w:sz w:val="26"/>
        </w:rPr>
        <w:t>2026 – 2027</w:t>
      </w:r>
    </w:p>
    <w:p w14:paraId="037E0386" w14:textId="3C59BA34" w:rsidR="005331F0" w:rsidRDefault="005331F0" w:rsidP="009A42A5">
      <w:pPr>
        <w:jc w:val="center"/>
      </w:pPr>
      <w:r>
        <w:rPr>
          <w:noProof/>
          <w:sz w:val="20"/>
        </w:rPr>
        <w:lastRenderedPageBreak/>
        <w:drawing>
          <wp:inline distT="0" distB="0" distL="0" distR="0" wp14:anchorId="54671989" wp14:editId="124B6E38">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1459D2CC" w14:textId="77777777" w:rsidR="005331F0" w:rsidRDefault="005331F0" w:rsidP="005331F0">
      <w:pPr>
        <w:spacing w:after="120"/>
        <w:jc w:val="center"/>
      </w:pPr>
      <w:r>
        <w:rPr>
          <w:sz w:val="22"/>
        </w:rPr>
        <w:t xml:space="preserve">Aditya Nagar, ADB Road, </w:t>
      </w:r>
      <w:proofErr w:type="spellStart"/>
      <w:r>
        <w:rPr>
          <w:sz w:val="22"/>
        </w:rPr>
        <w:t>Surampalem</w:t>
      </w:r>
      <w:proofErr w:type="spellEnd"/>
      <w:r>
        <w:rPr>
          <w:sz w:val="22"/>
        </w:rPr>
        <w:t>, Andhra Pradesh, India</w:t>
      </w:r>
    </w:p>
    <w:p w14:paraId="54F89632" w14:textId="77777777" w:rsidR="005331F0" w:rsidRPr="00F500DE" w:rsidRDefault="005331F0" w:rsidP="005331F0">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5FA6EBC0" w14:textId="77777777" w:rsidR="005331F0" w:rsidRDefault="005331F0" w:rsidP="005331F0">
      <w:pPr>
        <w:spacing w:after="360"/>
        <w:jc w:val="center"/>
        <w:rPr>
          <w:b/>
          <w:color w:val="C00000"/>
        </w:rPr>
      </w:pPr>
      <w:r>
        <w:rPr>
          <w:b/>
          <w:noProof/>
          <w:sz w:val="20"/>
        </w:rPr>
        <w:drawing>
          <wp:inline distT="0" distB="0" distL="0" distR="0" wp14:anchorId="72D01ED3" wp14:editId="353B859B">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21AF087B" w14:textId="77777777" w:rsidR="005331F0" w:rsidRDefault="005331F0" w:rsidP="005331F0">
      <w:pPr>
        <w:spacing w:after="360"/>
        <w:jc w:val="center"/>
      </w:pPr>
      <w:r>
        <w:rPr>
          <w:b/>
          <w:sz w:val="32"/>
        </w:rPr>
        <w:t>CERTIFICATE</w:t>
      </w:r>
    </w:p>
    <w:p w14:paraId="52E52775" w14:textId="77777777" w:rsidR="005331F0" w:rsidRPr="00F500DE" w:rsidRDefault="005331F0" w:rsidP="005331F0">
      <w:pPr>
        <w:pStyle w:val="BodyText"/>
        <w:rPr>
          <w:lang w:val="en-IN"/>
        </w:rPr>
      </w:pPr>
      <w:r>
        <w:t>This is to certify that the DBMS Capstone Project report entitled “</w:t>
      </w:r>
      <w:r w:rsidRPr="00BC1A53">
        <w:rPr>
          <w:b/>
          <w:bCs/>
        </w:rPr>
        <w:t>ONLINE SHOPPING SYSTEM</w:t>
      </w:r>
      <w:r>
        <w:t xml:space="preserve">” is being submitted by </w:t>
      </w:r>
      <w:proofErr w:type="spellStart"/>
      <w:proofErr w:type="gramStart"/>
      <w:r w:rsidRPr="0088686C">
        <w:rPr>
          <w:b/>
          <w:bCs/>
        </w:rPr>
        <w:t>P.Nikhil</w:t>
      </w:r>
      <w:proofErr w:type="spellEnd"/>
      <w:proofErr w:type="gramEnd"/>
      <w:r>
        <w:rPr>
          <w:b/>
          <w:bCs/>
        </w:rPr>
        <w:t xml:space="preserve"> </w:t>
      </w:r>
      <w:proofErr w:type="spellStart"/>
      <w:r>
        <w:rPr>
          <w:b/>
          <w:bCs/>
        </w:rPr>
        <w:t>sai</w:t>
      </w:r>
      <w:proofErr w:type="spellEnd"/>
      <w:r>
        <w:rPr>
          <w:b/>
          <w:bCs/>
        </w:rPr>
        <w:t xml:space="preserve"> </w:t>
      </w:r>
      <w:proofErr w:type="spellStart"/>
      <w:r>
        <w:rPr>
          <w:b/>
          <w:bCs/>
        </w:rPr>
        <w:t>kumar</w:t>
      </w:r>
      <w:proofErr w:type="spellEnd"/>
      <w:r>
        <w:rPr>
          <w:b/>
          <w:bCs/>
        </w:rPr>
        <w:t xml:space="preserve"> </w:t>
      </w:r>
      <w:proofErr w:type="spellStart"/>
      <w:r>
        <w:rPr>
          <w:b/>
          <w:bCs/>
        </w:rPr>
        <w:t>reddy</w:t>
      </w:r>
      <w:proofErr w:type="spellEnd"/>
      <w:r>
        <w:rPr>
          <w:b/>
          <w:bCs/>
        </w:rPr>
        <w:t xml:space="preserve"> </w:t>
      </w:r>
      <w:r w:rsidRPr="0088686C">
        <w:rPr>
          <w:b/>
          <w:bCs/>
        </w:rPr>
        <w:t>(25</w:t>
      </w:r>
      <w:r>
        <w:rPr>
          <w:b/>
          <w:bCs/>
        </w:rPr>
        <w:t>B11AI</w:t>
      </w:r>
      <w:r w:rsidRPr="0088686C">
        <w:rPr>
          <w:b/>
          <w:bCs/>
        </w:rPr>
        <w:t>895</w:t>
      </w:r>
      <w:r>
        <w:t xml:space="preserve">), </w:t>
      </w:r>
      <w:proofErr w:type="spellStart"/>
      <w:proofErr w:type="gramStart"/>
      <w:r w:rsidRPr="0088686C">
        <w:rPr>
          <w:b/>
          <w:bCs/>
        </w:rPr>
        <w:t>P.Srilekha</w:t>
      </w:r>
      <w:proofErr w:type="spellEnd"/>
      <w:proofErr w:type="gramEnd"/>
      <w:r>
        <w:rPr>
          <w:b/>
          <w:bCs/>
        </w:rPr>
        <w:t xml:space="preserve"> </w:t>
      </w:r>
      <w:proofErr w:type="spellStart"/>
      <w:r>
        <w:rPr>
          <w:b/>
          <w:bCs/>
        </w:rPr>
        <w:t>thara</w:t>
      </w:r>
      <w:proofErr w:type="spellEnd"/>
      <w:r>
        <w:rPr>
          <w:b/>
          <w:bCs/>
        </w:rPr>
        <w:t xml:space="preserve"> </w:t>
      </w:r>
      <w:r w:rsidRPr="0088686C">
        <w:rPr>
          <w:b/>
          <w:bCs/>
        </w:rPr>
        <w:t>(</w:t>
      </w:r>
      <w:r>
        <w:rPr>
          <w:b/>
          <w:bCs/>
        </w:rPr>
        <w:t>25B11AI</w:t>
      </w:r>
      <w:r w:rsidRPr="0088686C">
        <w:rPr>
          <w:b/>
          <w:bCs/>
        </w:rPr>
        <w:t>966</w:t>
      </w:r>
      <w:r>
        <w:t xml:space="preserve">), </w:t>
      </w:r>
      <w:proofErr w:type="spellStart"/>
      <w:proofErr w:type="gramStart"/>
      <w:r w:rsidRPr="0088686C">
        <w:rPr>
          <w:b/>
          <w:bCs/>
        </w:rPr>
        <w:t>A.Shanmukha</w:t>
      </w:r>
      <w:proofErr w:type="spellEnd"/>
      <w:proofErr w:type="gramEnd"/>
      <w:r>
        <w:rPr>
          <w:b/>
          <w:bCs/>
        </w:rPr>
        <w:t xml:space="preserve"> Priya Lakshmi </w:t>
      </w:r>
      <w:r w:rsidRPr="0088686C">
        <w:rPr>
          <w:b/>
          <w:bCs/>
        </w:rPr>
        <w:t>(</w:t>
      </w:r>
      <w:r>
        <w:rPr>
          <w:b/>
          <w:bCs/>
        </w:rPr>
        <w:t>25B11AI056</w:t>
      </w:r>
      <w:r w:rsidRPr="0088686C">
        <w:rPr>
          <w:b/>
          <w:bCs/>
        </w:rPr>
        <w:t>)</w:t>
      </w:r>
      <w:r>
        <w:t xml:space="preserve"> and </w:t>
      </w:r>
      <w:proofErr w:type="spellStart"/>
      <w:proofErr w:type="gramStart"/>
      <w:r w:rsidRPr="0088686C">
        <w:rPr>
          <w:b/>
          <w:bCs/>
        </w:rPr>
        <w:t>P.Surya</w:t>
      </w:r>
      <w:proofErr w:type="spellEnd"/>
      <w:proofErr w:type="gramEnd"/>
      <w:r w:rsidRPr="0088686C">
        <w:rPr>
          <w:b/>
          <w:bCs/>
        </w:rPr>
        <w:t xml:space="preserve"> </w:t>
      </w:r>
      <w:proofErr w:type="spellStart"/>
      <w:r w:rsidRPr="0088686C">
        <w:rPr>
          <w:b/>
          <w:bCs/>
        </w:rPr>
        <w:t>prakash</w:t>
      </w:r>
      <w:proofErr w:type="spellEnd"/>
      <w:r w:rsidRPr="0088686C">
        <w:rPr>
          <w:b/>
          <w:bCs/>
        </w:rPr>
        <w:t>(</w:t>
      </w:r>
      <w:r>
        <w:rPr>
          <w:b/>
          <w:bCs/>
        </w:rPr>
        <w:t>25B11AI929</w:t>
      </w:r>
      <w:r w:rsidRPr="0088686C">
        <w:rPr>
          <w:b/>
          <w:bCs/>
        </w:rPr>
        <w:t>)</w:t>
      </w:r>
      <w:r>
        <w:t xml:space="preserve"> in partial fulfillment of the requirements for the award of the B.Tech. degree in Artificial Intelligence and Machine Learning. </w:t>
      </w:r>
      <w:r w:rsidRPr="00F500DE">
        <w:rPr>
          <w:lang w:val="en-IN"/>
        </w:rPr>
        <w:t xml:space="preserve">The work documented in this report was carried out as part of the </w:t>
      </w:r>
      <w:r w:rsidRPr="00F500DE">
        <w:rPr>
          <w:b/>
          <w:bCs/>
          <w:lang w:val="en-IN"/>
        </w:rPr>
        <w:t>Capstone Project</w:t>
      </w:r>
      <w:r w:rsidRPr="00F500DE">
        <w:rPr>
          <w:lang w:val="en-IN"/>
        </w:rPr>
        <w:t xml:space="preserve"> for the course </w:t>
      </w:r>
      <w:r w:rsidRPr="00F500DE">
        <w:rPr>
          <w:b/>
          <w:bCs/>
          <w:lang w:val="en-IN"/>
        </w:rPr>
        <w:t>Database Management Systems (2501IT05)</w:t>
      </w:r>
      <w:r w:rsidRPr="00F500DE">
        <w:rPr>
          <w:lang w:val="en-IN"/>
        </w:rPr>
        <w:t xml:space="preserve"> during the academic year </w:t>
      </w:r>
      <w:r w:rsidRPr="00F500DE">
        <w:rPr>
          <w:b/>
          <w:bCs/>
          <w:lang w:val="en-IN"/>
        </w:rPr>
        <w:t>2026–2027</w:t>
      </w:r>
      <w:r>
        <w:t>, and records the database design, implementation, and documentation undertaken by the team.</w:t>
      </w:r>
    </w:p>
    <w:p w14:paraId="3C278600" w14:textId="77777777" w:rsidR="005331F0" w:rsidRDefault="005331F0" w:rsidP="005331F0">
      <w:pPr>
        <w:jc w:val="center"/>
      </w:pPr>
    </w:p>
    <w:p w14:paraId="534C8750" w14:textId="77777777" w:rsidR="005331F0" w:rsidRDefault="005331F0" w:rsidP="005331F0">
      <w:pPr>
        <w:jc w:val="center"/>
      </w:pPr>
    </w:p>
    <w:p w14:paraId="39EFF5AF" w14:textId="77777777" w:rsidR="005331F0" w:rsidRDefault="005331F0" w:rsidP="005331F0">
      <w:pPr>
        <w:jc w:val="center"/>
      </w:pPr>
    </w:p>
    <w:p w14:paraId="45B10A73" w14:textId="77777777" w:rsidR="005331F0" w:rsidRDefault="005331F0" w:rsidP="005331F0">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33EAA962" w14:textId="77777777" w:rsidR="005331F0" w:rsidRPr="00F500DE" w:rsidRDefault="005331F0" w:rsidP="005331F0">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4C70D2A4" w14:textId="77777777" w:rsidR="005331F0" w:rsidRDefault="005331F0" w:rsidP="005331F0">
      <w:pPr>
        <w:jc w:val="center"/>
      </w:pPr>
    </w:p>
    <w:p w14:paraId="1F4DC6B4" w14:textId="77777777" w:rsidR="005331F0" w:rsidRDefault="005331F0" w:rsidP="005331F0">
      <w:pPr>
        <w:jc w:val="center"/>
      </w:pPr>
    </w:p>
    <w:p w14:paraId="05CCBB2A" w14:textId="77777777" w:rsidR="005331F0" w:rsidRDefault="005331F0" w:rsidP="005331F0">
      <w:pPr>
        <w:jc w:val="center"/>
        <w:rPr>
          <w:b/>
        </w:rPr>
      </w:pPr>
    </w:p>
    <w:p w14:paraId="1A34F095" w14:textId="77777777" w:rsidR="005331F0" w:rsidRDefault="005331F0" w:rsidP="005331F0">
      <w:pPr>
        <w:jc w:val="center"/>
        <w:rPr>
          <w:b/>
        </w:rPr>
      </w:pPr>
    </w:p>
    <w:p w14:paraId="7BFE520D" w14:textId="77777777" w:rsidR="005331F0" w:rsidRDefault="005331F0" w:rsidP="005331F0">
      <w:pPr>
        <w:jc w:val="center"/>
      </w:pPr>
      <w:r>
        <w:rPr>
          <w:b/>
        </w:rPr>
        <w:t>External Examiner</w:t>
      </w:r>
    </w:p>
    <w:p w14:paraId="669EB954" w14:textId="77777777" w:rsidR="005331F0" w:rsidRDefault="005331F0" w:rsidP="005331F0">
      <w:r>
        <w:br w:type="page"/>
      </w:r>
    </w:p>
    <w:p w14:paraId="7238A80D" w14:textId="77777777" w:rsidR="005331F0" w:rsidRPr="00952E18" w:rsidRDefault="005331F0" w:rsidP="005331F0">
      <w:pPr>
        <w:spacing w:after="360"/>
        <w:jc w:val="center"/>
        <w:rPr>
          <w:u w:val="single"/>
        </w:rPr>
      </w:pPr>
      <w:r w:rsidRPr="00952E18">
        <w:rPr>
          <w:b/>
          <w:sz w:val="32"/>
          <w:u w:val="single"/>
        </w:rPr>
        <w:lastRenderedPageBreak/>
        <w:t>DECLARATION</w:t>
      </w:r>
    </w:p>
    <w:p w14:paraId="0293E114" w14:textId="77777777" w:rsidR="005331F0" w:rsidRDefault="005331F0" w:rsidP="005331F0">
      <w:pPr>
        <w:pStyle w:val="BodyText"/>
      </w:pPr>
      <w:r>
        <w:t>We hereby declare that the DBMS Capstone Project entitled “</w:t>
      </w:r>
      <w:r w:rsidRPr="0007355A">
        <w:rPr>
          <w:b/>
          <w:bCs/>
        </w:rPr>
        <w:t>ONLINE SHOPPING SYSTEM</w:t>
      </w:r>
      <w:r>
        <w:t xml:space="preserve">” is a genuine work carried out by us. The database design, SQL implementation, queries and documentation presented in this report are our own work, completed under the guidance of MR </w:t>
      </w:r>
      <w:proofErr w:type="spellStart"/>
      <w:proofErr w:type="gramStart"/>
      <w:r w:rsidRPr="00B811C6">
        <w:rPr>
          <w:b/>
          <w:bCs/>
        </w:rPr>
        <w:t>T.Srinivasulu</w:t>
      </w:r>
      <w:proofErr w:type="spellEnd"/>
      <w:proofErr w:type="gramEnd"/>
      <w:r>
        <w:rPr>
          <w:b/>
          <w:bCs/>
        </w:rPr>
        <w:t xml:space="preserve"> </w:t>
      </w:r>
      <w:proofErr w:type="gramStart"/>
      <w:r>
        <w:rPr>
          <w:b/>
          <w:bCs/>
        </w:rPr>
        <w:t>sir</w:t>
      </w:r>
      <w:r>
        <w:t xml:space="preserve"> ,</w:t>
      </w:r>
      <w:proofErr w:type="gramEnd"/>
      <w:r>
        <w:t xml:space="preserve"> Department of </w:t>
      </w:r>
      <w:r w:rsidRPr="001415FC">
        <w:rPr>
          <w:b/>
          <w:bCs/>
        </w:rPr>
        <w:t xml:space="preserve">Artificial intelligence &amp; machine </w:t>
      </w:r>
      <w:proofErr w:type="gramStart"/>
      <w:r w:rsidRPr="001415FC">
        <w:rPr>
          <w:b/>
          <w:bCs/>
        </w:rPr>
        <w:t>learning</w:t>
      </w:r>
      <w:r>
        <w:t xml:space="preserve"> ,</w:t>
      </w:r>
      <w:proofErr w:type="gramEnd"/>
      <w:r>
        <w:t xml:space="preserve"> Aditya University, </w:t>
      </w:r>
      <w:proofErr w:type="spellStart"/>
      <w:r>
        <w:t>Surampalem</w:t>
      </w:r>
      <w:proofErr w:type="spellEnd"/>
      <w:r>
        <w:t>. We further declare that this work has not been submitted, in full or in part, for the award of any degree of this or any other educational institution.</w:t>
      </w:r>
    </w:p>
    <w:p w14:paraId="7E2E7489" w14:textId="77777777" w:rsidR="005331F0" w:rsidRDefault="005331F0" w:rsidP="005331F0">
      <w:pPr>
        <w:jc w:val="center"/>
      </w:pPr>
    </w:p>
    <w:p w14:paraId="5739956B" w14:textId="77777777" w:rsidR="005331F0" w:rsidRDefault="005331F0" w:rsidP="005331F0">
      <w:pPr>
        <w:jc w:val="center"/>
      </w:pPr>
    </w:p>
    <w:p w14:paraId="57261F22" w14:textId="77777777" w:rsidR="005331F0" w:rsidRDefault="005331F0" w:rsidP="005331F0">
      <w:pPr>
        <w:jc w:val="center"/>
      </w:pPr>
    </w:p>
    <w:p w14:paraId="6C853F74" w14:textId="77777777" w:rsidR="005331F0" w:rsidRDefault="005331F0" w:rsidP="005331F0">
      <w:pPr>
        <w:spacing w:after="160"/>
        <w:jc w:val="right"/>
      </w:pPr>
      <w:r>
        <w:rPr>
          <w:b/>
        </w:rPr>
        <w:t>Project Associates</w:t>
      </w:r>
    </w:p>
    <w:p w14:paraId="4EE038C1" w14:textId="77777777" w:rsidR="005331F0" w:rsidRDefault="005331F0" w:rsidP="005331F0">
      <w:pPr>
        <w:tabs>
          <w:tab w:val="left" w:pos="5660"/>
          <w:tab w:val="right" w:pos="9720"/>
        </w:tabs>
        <w:spacing w:after="120"/>
      </w:pPr>
      <w:r>
        <w:tab/>
      </w:r>
      <w:proofErr w:type="spellStart"/>
      <w:proofErr w:type="gramStart"/>
      <w:r>
        <w:t>P.Nikhil</w:t>
      </w:r>
      <w:proofErr w:type="spellEnd"/>
      <w:proofErr w:type="gramEnd"/>
      <w:r>
        <w:t xml:space="preserve"> </w:t>
      </w:r>
      <w:proofErr w:type="spellStart"/>
      <w:r>
        <w:t>sai</w:t>
      </w:r>
      <w:proofErr w:type="spellEnd"/>
      <w:r>
        <w:t xml:space="preserve"> </w:t>
      </w:r>
      <w:proofErr w:type="spellStart"/>
      <w:r>
        <w:t>kumar</w:t>
      </w:r>
      <w:proofErr w:type="spellEnd"/>
      <w:r>
        <w:t xml:space="preserve"> </w:t>
      </w:r>
      <w:proofErr w:type="spellStart"/>
      <w:r>
        <w:t>reddy</w:t>
      </w:r>
      <w:proofErr w:type="spellEnd"/>
      <w:r>
        <w:tab/>
        <w:t>(25B11AI895)</w:t>
      </w:r>
    </w:p>
    <w:p w14:paraId="0AEE2872" w14:textId="77777777" w:rsidR="005331F0" w:rsidRDefault="005331F0" w:rsidP="005331F0">
      <w:pPr>
        <w:tabs>
          <w:tab w:val="left" w:pos="5670"/>
          <w:tab w:val="right" w:pos="9720"/>
        </w:tabs>
        <w:spacing w:after="120"/>
      </w:pPr>
      <w:r>
        <w:tab/>
      </w:r>
      <w:proofErr w:type="spellStart"/>
      <w:proofErr w:type="gramStart"/>
      <w:r>
        <w:t>P.Srilekha</w:t>
      </w:r>
      <w:proofErr w:type="spellEnd"/>
      <w:proofErr w:type="gramEnd"/>
      <w:r>
        <w:t xml:space="preserve"> </w:t>
      </w:r>
      <w:proofErr w:type="spellStart"/>
      <w:r>
        <w:t>thara</w:t>
      </w:r>
      <w:proofErr w:type="spellEnd"/>
      <w:proofErr w:type="gramStart"/>
      <w:r>
        <w:tab/>
        <w:t xml:space="preserve">  (</w:t>
      </w:r>
      <w:proofErr w:type="gramEnd"/>
      <w:r>
        <w:t>25B11AI966)</w:t>
      </w:r>
    </w:p>
    <w:p w14:paraId="6D925934" w14:textId="77777777" w:rsidR="005331F0" w:rsidRDefault="005331F0" w:rsidP="005331F0">
      <w:pPr>
        <w:tabs>
          <w:tab w:val="left" w:pos="5660"/>
          <w:tab w:val="right" w:pos="9720"/>
        </w:tabs>
        <w:spacing w:after="120"/>
      </w:pPr>
      <w:r>
        <w:tab/>
      </w:r>
      <w:proofErr w:type="spellStart"/>
      <w:proofErr w:type="gramStart"/>
      <w:r>
        <w:t>A.Shanmukha</w:t>
      </w:r>
      <w:proofErr w:type="spellEnd"/>
      <w:proofErr w:type="gramEnd"/>
      <w:r>
        <w:tab/>
        <w:t>(25B11AI056)</w:t>
      </w:r>
    </w:p>
    <w:p w14:paraId="22751E26" w14:textId="77777777" w:rsidR="005331F0" w:rsidRDefault="005331F0" w:rsidP="005331F0">
      <w:pPr>
        <w:tabs>
          <w:tab w:val="left" w:pos="5680"/>
          <w:tab w:val="right" w:pos="9720"/>
        </w:tabs>
        <w:spacing w:after="120"/>
      </w:pPr>
      <w:r>
        <w:tab/>
      </w:r>
      <w:proofErr w:type="spellStart"/>
      <w:proofErr w:type="gramStart"/>
      <w:r>
        <w:t>P.Surya</w:t>
      </w:r>
      <w:proofErr w:type="spellEnd"/>
      <w:proofErr w:type="gramEnd"/>
      <w:r>
        <w:t xml:space="preserve"> Prakash              </w:t>
      </w:r>
      <w:proofErr w:type="gramStart"/>
      <w:r>
        <w:t xml:space="preserve">   (</w:t>
      </w:r>
      <w:proofErr w:type="gramEnd"/>
      <w:r>
        <w:t>25B11AI929)</w:t>
      </w:r>
    </w:p>
    <w:p w14:paraId="02124DD5" w14:textId="77777777" w:rsidR="005331F0" w:rsidRDefault="005331F0" w:rsidP="005331F0">
      <w:pPr>
        <w:jc w:val="center"/>
      </w:pPr>
    </w:p>
    <w:p w14:paraId="1340966F" w14:textId="77777777" w:rsidR="005331F0" w:rsidRDefault="005331F0" w:rsidP="005331F0">
      <w:pPr>
        <w:jc w:val="center"/>
      </w:pPr>
    </w:p>
    <w:p w14:paraId="2FD7E0B1" w14:textId="77777777" w:rsidR="005331F0" w:rsidRDefault="005331F0" w:rsidP="005331F0">
      <w:pPr>
        <w:spacing w:after="40"/>
      </w:pPr>
      <w:r>
        <w:t>Date:  ____________</w:t>
      </w:r>
    </w:p>
    <w:p w14:paraId="07D3B1E8" w14:textId="77777777" w:rsidR="005331F0" w:rsidRDefault="005331F0" w:rsidP="005331F0">
      <w:r>
        <w:t xml:space="preserve">Place: </w:t>
      </w:r>
      <w:proofErr w:type="spellStart"/>
      <w:r>
        <w:t>Surampalem</w:t>
      </w:r>
      <w:proofErr w:type="spellEnd"/>
    </w:p>
    <w:p w14:paraId="5F5CCF52" w14:textId="77777777" w:rsidR="005331F0" w:rsidRDefault="005331F0" w:rsidP="005331F0">
      <w:r>
        <w:br w:type="page"/>
      </w:r>
    </w:p>
    <w:p w14:paraId="068A65EB" w14:textId="77777777" w:rsidR="005331F0" w:rsidRDefault="005331F0" w:rsidP="005331F0">
      <w:pPr>
        <w:spacing w:after="360"/>
        <w:jc w:val="center"/>
      </w:pPr>
      <w:r>
        <w:rPr>
          <w:b/>
          <w:sz w:val="32"/>
        </w:rPr>
        <w:lastRenderedPageBreak/>
        <w:t>ACKNOWLEDGEMENT</w:t>
      </w:r>
    </w:p>
    <w:p w14:paraId="067495C8" w14:textId="77777777" w:rsidR="005331F0" w:rsidRDefault="005331F0" w:rsidP="005331F0">
      <w:pPr>
        <w:pStyle w:val="BodyText"/>
      </w:pPr>
      <w:r>
        <w:t xml:space="preserve">It is with immense pleasure that we express our indebted gratitude to our project guide </w:t>
      </w:r>
      <w:proofErr w:type="spellStart"/>
      <w:r w:rsidRPr="00106C1F">
        <w:rPr>
          <w:b/>
          <w:bCs/>
        </w:rPr>
        <w:t>MR.</w:t>
      </w:r>
      <w:proofErr w:type="gramStart"/>
      <w:r w:rsidRPr="00106C1F">
        <w:rPr>
          <w:b/>
          <w:bCs/>
        </w:rPr>
        <w:t>T.Srinivasulu</w:t>
      </w:r>
      <w:proofErr w:type="spellEnd"/>
      <w:proofErr w:type="gramEnd"/>
      <w:r w:rsidRPr="00106C1F">
        <w:rPr>
          <w:b/>
          <w:bCs/>
        </w:rPr>
        <w:t xml:space="preserve"> sir,</w:t>
      </w:r>
      <w:r>
        <w:t xml:space="preserve"> Department of </w:t>
      </w:r>
      <w:r w:rsidRPr="00106C1F">
        <w:rPr>
          <w:b/>
          <w:bCs/>
        </w:rPr>
        <w:t xml:space="preserve">Artificial </w:t>
      </w:r>
      <w:proofErr w:type="spellStart"/>
      <w:r w:rsidRPr="00106C1F">
        <w:rPr>
          <w:b/>
          <w:bCs/>
        </w:rPr>
        <w:t>Intelligence&amp;Machine</w:t>
      </w:r>
      <w:proofErr w:type="spellEnd"/>
      <w:r w:rsidRPr="00106C1F">
        <w:rPr>
          <w:b/>
          <w:bCs/>
        </w:rPr>
        <w:t xml:space="preserve"> Learning</w:t>
      </w:r>
      <w:r>
        <w:t>, who guided us throughout the capstone project. We are thankful for the constant encouragement and valuable suggestions received at every review stage.</w:t>
      </w:r>
    </w:p>
    <w:p w14:paraId="41A2CFFB" w14:textId="77777777" w:rsidR="005331F0" w:rsidRDefault="005331F0" w:rsidP="005331F0">
      <w:pPr>
        <w:pStyle w:val="BodyText"/>
      </w:pPr>
      <w:r>
        <w:t>We are grateful to ____________________, Head of the Department, for inspiring us and for arranging the facilities and resources needed for this project.</w:t>
      </w:r>
    </w:p>
    <w:p w14:paraId="1E119E1D" w14:textId="77777777" w:rsidR="005331F0" w:rsidRDefault="005331F0" w:rsidP="005331F0">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24EB6E6B" w14:textId="77777777" w:rsidR="005331F0" w:rsidRDefault="005331F0" w:rsidP="005331F0">
      <w:pPr>
        <w:pStyle w:val="BodyText"/>
      </w:pPr>
      <w:r>
        <w:t>Not to forget, we thank the Teaching and Non-Teaching Staff, our parents and our friends, who have directly or indirectly supported us in completing this project on time.</w:t>
      </w:r>
    </w:p>
    <w:p w14:paraId="76F7B4F7" w14:textId="77777777" w:rsidR="005331F0" w:rsidRDefault="005331F0" w:rsidP="005331F0">
      <w:pPr>
        <w:jc w:val="center"/>
      </w:pPr>
    </w:p>
    <w:p w14:paraId="17E66D7B" w14:textId="77777777" w:rsidR="005331F0" w:rsidRDefault="005331F0" w:rsidP="005331F0">
      <w:pPr>
        <w:jc w:val="center"/>
      </w:pPr>
    </w:p>
    <w:p w14:paraId="7E02C3FF" w14:textId="77777777" w:rsidR="005331F0" w:rsidRDefault="005331F0" w:rsidP="005331F0">
      <w:pPr>
        <w:jc w:val="center"/>
      </w:pPr>
    </w:p>
    <w:p w14:paraId="4B26164E" w14:textId="77777777" w:rsidR="005331F0" w:rsidRPr="003070C9" w:rsidRDefault="005331F0" w:rsidP="005331F0">
      <w:pPr>
        <w:spacing w:after="200"/>
        <w:jc w:val="center"/>
      </w:pPr>
      <w:r>
        <w:rPr>
          <w:b/>
        </w:rPr>
        <w:t xml:space="preserve">                                                                              Project Associates</w:t>
      </w:r>
    </w:p>
    <w:p w14:paraId="0F32942B" w14:textId="77777777" w:rsidR="005331F0" w:rsidRDefault="005331F0" w:rsidP="005331F0">
      <w:pPr>
        <w:tabs>
          <w:tab w:val="left" w:pos="5660"/>
          <w:tab w:val="right" w:pos="9720"/>
        </w:tabs>
        <w:spacing w:after="120"/>
      </w:pPr>
      <w:r>
        <w:tab/>
      </w:r>
      <w:proofErr w:type="spellStart"/>
      <w:proofErr w:type="gramStart"/>
      <w:r>
        <w:t>P.Nikhil</w:t>
      </w:r>
      <w:proofErr w:type="spellEnd"/>
      <w:proofErr w:type="gramEnd"/>
      <w:r>
        <w:t xml:space="preserve"> </w:t>
      </w:r>
      <w:proofErr w:type="spellStart"/>
      <w:r>
        <w:t>sai</w:t>
      </w:r>
      <w:proofErr w:type="spellEnd"/>
      <w:r>
        <w:t xml:space="preserve"> </w:t>
      </w:r>
      <w:proofErr w:type="spellStart"/>
      <w:r>
        <w:t>kumar</w:t>
      </w:r>
      <w:proofErr w:type="spellEnd"/>
      <w:r>
        <w:t xml:space="preserve"> </w:t>
      </w:r>
      <w:proofErr w:type="spellStart"/>
      <w:r>
        <w:t>reddy</w:t>
      </w:r>
      <w:proofErr w:type="spellEnd"/>
      <w:r>
        <w:tab/>
        <w:t>(25B11AI895)</w:t>
      </w:r>
    </w:p>
    <w:p w14:paraId="226AE354" w14:textId="77777777" w:rsidR="005331F0" w:rsidRDefault="005331F0" w:rsidP="005331F0">
      <w:pPr>
        <w:tabs>
          <w:tab w:val="left" w:pos="5670"/>
          <w:tab w:val="right" w:pos="9720"/>
        </w:tabs>
        <w:spacing w:after="120"/>
      </w:pPr>
      <w:r>
        <w:tab/>
      </w:r>
      <w:proofErr w:type="spellStart"/>
      <w:proofErr w:type="gramStart"/>
      <w:r>
        <w:t>P.Srilekha</w:t>
      </w:r>
      <w:proofErr w:type="spellEnd"/>
      <w:proofErr w:type="gramEnd"/>
      <w:r>
        <w:t xml:space="preserve"> </w:t>
      </w:r>
      <w:proofErr w:type="spellStart"/>
      <w:r>
        <w:t>thara</w:t>
      </w:r>
      <w:proofErr w:type="spellEnd"/>
      <w:proofErr w:type="gramStart"/>
      <w:r>
        <w:tab/>
        <w:t xml:space="preserve">  (</w:t>
      </w:r>
      <w:proofErr w:type="gramEnd"/>
      <w:r>
        <w:t>25B11AI966)</w:t>
      </w:r>
    </w:p>
    <w:p w14:paraId="799FDFB5" w14:textId="77777777" w:rsidR="005331F0" w:rsidRDefault="005331F0" w:rsidP="005331F0">
      <w:pPr>
        <w:tabs>
          <w:tab w:val="left" w:pos="5660"/>
          <w:tab w:val="right" w:pos="9720"/>
        </w:tabs>
        <w:spacing w:after="120"/>
      </w:pPr>
      <w:r>
        <w:tab/>
      </w:r>
      <w:proofErr w:type="spellStart"/>
      <w:proofErr w:type="gramStart"/>
      <w:r>
        <w:t>A.Shanmukha</w:t>
      </w:r>
      <w:proofErr w:type="spellEnd"/>
      <w:proofErr w:type="gramEnd"/>
      <w:r>
        <w:tab/>
        <w:t>(25B11AI056)</w:t>
      </w:r>
    </w:p>
    <w:p w14:paraId="05562CED" w14:textId="77777777" w:rsidR="005331F0" w:rsidRDefault="005331F0" w:rsidP="005331F0">
      <w:pPr>
        <w:tabs>
          <w:tab w:val="left" w:pos="5680"/>
          <w:tab w:val="right" w:pos="9720"/>
        </w:tabs>
        <w:spacing w:after="120"/>
      </w:pPr>
      <w:r>
        <w:tab/>
      </w:r>
      <w:proofErr w:type="spellStart"/>
      <w:proofErr w:type="gramStart"/>
      <w:r>
        <w:t>P.Surya</w:t>
      </w:r>
      <w:proofErr w:type="spellEnd"/>
      <w:proofErr w:type="gramEnd"/>
      <w:r>
        <w:t xml:space="preserve"> Prakash              </w:t>
      </w:r>
      <w:proofErr w:type="gramStart"/>
      <w:r>
        <w:t xml:space="preserve">   (</w:t>
      </w:r>
      <w:proofErr w:type="gramEnd"/>
      <w:r>
        <w:t>25B11AI929)</w:t>
      </w:r>
    </w:p>
    <w:p w14:paraId="56063179" w14:textId="77777777" w:rsidR="005331F0" w:rsidRDefault="005331F0" w:rsidP="005331F0">
      <w:pPr>
        <w:spacing w:after="160"/>
        <w:jc w:val="center"/>
        <w:rPr>
          <w:b/>
        </w:rPr>
      </w:pPr>
    </w:p>
    <w:p w14:paraId="46A4E3B2" w14:textId="77777777" w:rsidR="005331F0" w:rsidRDefault="005331F0" w:rsidP="005331F0">
      <w:pPr>
        <w:tabs>
          <w:tab w:val="left" w:pos="5660"/>
          <w:tab w:val="right" w:pos="9720"/>
        </w:tabs>
        <w:spacing w:after="120"/>
        <w:rPr>
          <w:b/>
        </w:rPr>
      </w:pPr>
      <w:r>
        <w:tab/>
      </w:r>
    </w:p>
    <w:p w14:paraId="3EBFFD5B" w14:textId="77777777" w:rsidR="005331F0" w:rsidRDefault="005331F0" w:rsidP="005331F0">
      <w:pPr>
        <w:spacing w:after="160"/>
        <w:jc w:val="right"/>
        <w:rPr>
          <w:b/>
        </w:rPr>
      </w:pPr>
    </w:p>
    <w:p w14:paraId="66674FCB" w14:textId="77777777" w:rsidR="005331F0" w:rsidRDefault="005331F0" w:rsidP="005331F0">
      <w:pPr>
        <w:spacing w:after="160"/>
        <w:jc w:val="right"/>
        <w:rPr>
          <w:b/>
        </w:rPr>
      </w:pPr>
    </w:p>
    <w:p w14:paraId="246D0061" w14:textId="77777777" w:rsidR="005331F0" w:rsidRDefault="005331F0" w:rsidP="005331F0">
      <w:pPr>
        <w:spacing w:after="160"/>
        <w:jc w:val="right"/>
        <w:rPr>
          <w:b/>
        </w:rPr>
      </w:pPr>
    </w:p>
    <w:p w14:paraId="04B456B8" w14:textId="77777777" w:rsidR="005331F0" w:rsidRDefault="005331F0" w:rsidP="005331F0">
      <w:pPr>
        <w:spacing w:after="160"/>
        <w:jc w:val="right"/>
        <w:rPr>
          <w:b/>
        </w:rPr>
      </w:pPr>
    </w:p>
    <w:p w14:paraId="156F7D47" w14:textId="77777777" w:rsidR="005331F0" w:rsidRDefault="005331F0" w:rsidP="005331F0">
      <w:pPr>
        <w:spacing w:after="160"/>
        <w:jc w:val="right"/>
        <w:rPr>
          <w:b/>
        </w:rPr>
      </w:pPr>
    </w:p>
    <w:p w14:paraId="7125DB9D" w14:textId="77777777" w:rsidR="005331F0" w:rsidRDefault="005331F0" w:rsidP="005331F0"/>
    <w:p w14:paraId="3F36BB2B" w14:textId="77777777" w:rsidR="009A42A5" w:rsidRDefault="009A42A5" w:rsidP="007B1732">
      <w:pPr>
        <w:tabs>
          <w:tab w:val="center" w:pos="4860"/>
        </w:tabs>
        <w:spacing w:after="320"/>
        <w:jc w:val="center"/>
        <w:rPr>
          <w:b/>
          <w:sz w:val="32"/>
        </w:rPr>
      </w:pPr>
      <w:r>
        <w:rPr>
          <w:b/>
          <w:sz w:val="32"/>
        </w:rPr>
        <w:t xml:space="preserve"> </w:t>
      </w:r>
    </w:p>
    <w:p w14:paraId="13233397" w14:textId="77777777" w:rsidR="009A42A5" w:rsidRDefault="009A42A5" w:rsidP="007B1732">
      <w:pPr>
        <w:tabs>
          <w:tab w:val="center" w:pos="4860"/>
        </w:tabs>
        <w:spacing w:after="320"/>
        <w:jc w:val="center"/>
        <w:rPr>
          <w:b/>
          <w:sz w:val="32"/>
        </w:rPr>
      </w:pPr>
    </w:p>
    <w:p w14:paraId="751AD88D" w14:textId="637B7ACF" w:rsidR="00027189" w:rsidRDefault="008D01EF" w:rsidP="009A42A5">
      <w:pPr>
        <w:tabs>
          <w:tab w:val="center" w:pos="4860"/>
        </w:tabs>
        <w:spacing w:after="320"/>
        <w:jc w:val="center"/>
      </w:pPr>
      <w:r>
        <w:rPr>
          <w:b/>
          <w:sz w:val="32"/>
        </w:rPr>
        <w:lastRenderedPageBreak/>
        <w:t>ABSTRACT</w:t>
      </w:r>
      <w:r>
        <w:rPr>
          <w:i/>
          <w:color w:val="595959"/>
          <w:sz w:val="22"/>
        </w:rPr>
        <w:t>.</w:t>
      </w:r>
    </w:p>
    <w:p w14:paraId="4CB40491" w14:textId="77777777" w:rsidR="0001007C" w:rsidRPr="009C0E78" w:rsidRDefault="0001007C" w:rsidP="0001007C">
      <w:pPr>
        <w:pBdr>
          <w:bottom w:val="single" w:sz="4" w:space="1" w:color="BFBFBF"/>
        </w:pBdr>
        <w:spacing w:after="240"/>
        <w:rPr>
          <w:szCs w:val="24"/>
        </w:rPr>
      </w:pPr>
      <w:r w:rsidRPr="009C0E78">
        <w:rPr>
          <w:szCs w:val="24"/>
        </w:rPr>
        <w:t>The Online Shopping System is a database-based e-commerce application that helps customers buy products online easily and efficiently. Customers can browse products, add items to a cart, place orders, make payments, track deliveries, and give reviews. The main problem with traditional manual or spreadsheet-based systems is that they create duplicate records, are difficult to manage, and become slow as the number of customers and products increases.</w:t>
      </w:r>
    </w:p>
    <w:p w14:paraId="311FFEC6" w14:textId="77777777" w:rsidR="0001007C" w:rsidRPr="009C0E78" w:rsidRDefault="0001007C" w:rsidP="0001007C">
      <w:pPr>
        <w:pBdr>
          <w:bottom w:val="single" w:sz="4" w:space="1" w:color="BFBFBF"/>
        </w:pBdr>
        <w:spacing w:after="240"/>
        <w:rPr>
          <w:szCs w:val="24"/>
        </w:rPr>
      </w:pPr>
      <w:r w:rsidRPr="009C0E78">
        <w:rPr>
          <w:szCs w:val="24"/>
        </w:rPr>
        <w:t>The purpose of this database is to store and manage all shopping-related information in one organized system. It includes details about customers, products, categories, orders, payments, shipping, and reviews. The database ensures that data is accurate, secure, and easy to access.</w:t>
      </w:r>
    </w:p>
    <w:p w14:paraId="337DD270" w14:textId="77777777" w:rsidR="0001007C" w:rsidRPr="009C0E78" w:rsidRDefault="0001007C" w:rsidP="0001007C">
      <w:pPr>
        <w:pBdr>
          <w:bottom w:val="single" w:sz="4" w:space="1" w:color="BFBFBF"/>
        </w:pBdr>
        <w:spacing w:after="240"/>
        <w:rPr>
          <w:szCs w:val="24"/>
        </w:rPr>
      </w:pPr>
      <w:r w:rsidRPr="009C0E78">
        <w:rPr>
          <w:szCs w:val="24"/>
        </w:rPr>
        <w:t>The major functionalities of the system include product management, customer registration, shopping cart management, order processing, payment handling, delivery tracking, and review management. The database is designed using a normalized relational structure to reduce redundancy and improve performance.</w:t>
      </w:r>
    </w:p>
    <w:p w14:paraId="7CFEEABA" w14:textId="77777777" w:rsidR="0001007C" w:rsidRDefault="0001007C" w:rsidP="0001007C">
      <w:pPr>
        <w:pBdr>
          <w:bottom w:val="single" w:sz="4" w:space="1" w:color="BFBFBF"/>
        </w:pBdr>
        <w:spacing w:after="240"/>
        <w:rPr>
          <w:szCs w:val="24"/>
        </w:rPr>
      </w:pPr>
      <w:r w:rsidRPr="009C0E78">
        <w:rPr>
          <w:szCs w:val="24"/>
        </w:rPr>
        <w:t>The key outcome of this project is a reliable, scalable, and efficient database design that supports smooth online shopping operations, maintains data consistency, and provides a strong foundation for future application development.</w:t>
      </w:r>
    </w:p>
    <w:p w14:paraId="7211A67C" w14:textId="14E78FFA" w:rsidR="00027189" w:rsidRDefault="004450A0" w:rsidP="004450A0">
      <w:r w:rsidRPr="004450A0">
        <w:t>The database is designed using normalization techniques up to Third Normal Form (3NF) to reduce data redundancy and maintain consistency. Primary keys, foreign keys, unique constraints, and validation rules are implemented to ensure data integrity and accuracy. SQL operations such as data insertion, retrieval, updating, deletion, joins, aggregate functions, views, and subqueries are used to support efficient database management and reporting.</w:t>
      </w:r>
    </w:p>
    <w:p w14:paraId="2CE8A482" w14:textId="77777777" w:rsidR="00232566" w:rsidRDefault="00232566" w:rsidP="004450A0"/>
    <w:p w14:paraId="21E9C5B2" w14:textId="0F6638D5" w:rsidR="00232566" w:rsidRDefault="00232566" w:rsidP="004450A0">
      <w:r w:rsidRPr="00232566">
        <w:t>The system provides a centralized repository for managing online shopping transactions, enabling quick access to information and effective handling of customer orders. By maintaining accurate and structured data, the Online Shopping System improves operational efficiency, minimizes errors, and supports reliable decision-making. This project demonstrates the practical application of database management concepts in developing a scalable and well-structured e-commerce database solution.</w:t>
      </w:r>
    </w:p>
    <w:p w14:paraId="2A2CCF18" w14:textId="77777777" w:rsidR="00027189" w:rsidRDefault="00027189">
      <w:pPr>
        <w:jc w:val="center"/>
      </w:pPr>
    </w:p>
    <w:p w14:paraId="1411A2DD" w14:textId="77777777" w:rsidR="00027189" w:rsidRDefault="00027189">
      <w:pPr>
        <w:jc w:val="center"/>
      </w:pPr>
    </w:p>
    <w:p w14:paraId="03A1B548" w14:textId="77777777" w:rsidR="00027189" w:rsidRDefault="00027189">
      <w:pPr>
        <w:jc w:val="center"/>
      </w:pPr>
    </w:p>
    <w:p w14:paraId="6DB43916" w14:textId="77777777" w:rsidR="00027189" w:rsidRDefault="00027189">
      <w:pPr>
        <w:jc w:val="center"/>
      </w:pPr>
    </w:p>
    <w:p w14:paraId="35FEE818" w14:textId="77777777" w:rsidR="00027189" w:rsidRDefault="00027189">
      <w:pPr>
        <w:jc w:val="center"/>
      </w:pPr>
    </w:p>
    <w:p w14:paraId="0F1AB82A" w14:textId="77777777" w:rsidR="00027189" w:rsidRDefault="00027189">
      <w:pPr>
        <w:jc w:val="center"/>
      </w:pPr>
    </w:p>
    <w:p w14:paraId="0F17D5C3" w14:textId="77777777" w:rsidR="00027189" w:rsidRDefault="00027189">
      <w:pPr>
        <w:jc w:val="center"/>
      </w:pPr>
    </w:p>
    <w:p w14:paraId="37E3F70E" w14:textId="77777777" w:rsidR="00A30931" w:rsidRDefault="00A30931"/>
    <w:p w14:paraId="1395DFF2" w14:textId="77777777" w:rsidR="003F795F" w:rsidRDefault="003F795F"/>
    <w:p w14:paraId="2161E33D" w14:textId="77777777" w:rsidR="00A30931" w:rsidRDefault="00A30931"/>
    <w:p w14:paraId="09855264" w14:textId="77777777" w:rsidR="00027189" w:rsidRDefault="008D01EF">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37DBC54A" w14:textId="77777777">
        <w:trPr>
          <w:jc w:val="center"/>
        </w:trPr>
        <w:tc>
          <w:tcPr>
            <w:tcW w:w="1296" w:type="dxa"/>
            <w:shd w:val="clear" w:color="auto" w:fill="D9E2F3"/>
          </w:tcPr>
          <w:p w14:paraId="5AB66B44" w14:textId="77777777" w:rsidR="00027189" w:rsidRDefault="008D01EF">
            <w:pPr>
              <w:jc w:val="center"/>
            </w:pPr>
            <w:r>
              <w:rPr>
                <w:b/>
                <w:sz w:val="22"/>
              </w:rPr>
              <w:t>Chapter</w:t>
            </w:r>
          </w:p>
        </w:tc>
        <w:tc>
          <w:tcPr>
            <w:tcW w:w="6840" w:type="dxa"/>
            <w:shd w:val="clear" w:color="auto" w:fill="D9E2F3"/>
          </w:tcPr>
          <w:p w14:paraId="233DFE99" w14:textId="77777777" w:rsidR="00027189" w:rsidRDefault="008D01EF">
            <w:pPr>
              <w:jc w:val="center"/>
            </w:pPr>
            <w:r>
              <w:rPr>
                <w:b/>
                <w:sz w:val="22"/>
              </w:rPr>
              <w:t>Title</w:t>
            </w:r>
          </w:p>
        </w:tc>
        <w:tc>
          <w:tcPr>
            <w:tcW w:w="1512" w:type="dxa"/>
            <w:shd w:val="clear" w:color="auto" w:fill="D9E2F3"/>
          </w:tcPr>
          <w:p w14:paraId="1C5D06D4" w14:textId="77777777" w:rsidR="00027189" w:rsidRDefault="008D01EF">
            <w:pPr>
              <w:jc w:val="center"/>
            </w:pPr>
            <w:r>
              <w:rPr>
                <w:b/>
                <w:sz w:val="22"/>
              </w:rPr>
              <w:t>Page No.</w:t>
            </w:r>
          </w:p>
        </w:tc>
      </w:tr>
      <w:tr w:rsidR="00027189" w14:paraId="1D9DB23A" w14:textId="77777777">
        <w:trPr>
          <w:jc w:val="center"/>
        </w:trPr>
        <w:tc>
          <w:tcPr>
            <w:tcW w:w="1296" w:type="dxa"/>
          </w:tcPr>
          <w:p w14:paraId="052C6C4C" w14:textId="77777777" w:rsidR="00027189" w:rsidRDefault="00027189">
            <w:pPr>
              <w:spacing w:after="20"/>
              <w:jc w:val="center"/>
            </w:pPr>
          </w:p>
        </w:tc>
        <w:tc>
          <w:tcPr>
            <w:tcW w:w="6840" w:type="dxa"/>
          </w:tcPr>
          <w:p w14:paraId="14434CDE" w14:textId="77777777" w:rsidR="00027189" w:rsidRDefault="008D01EF">
            <w:pPr>
              <w:spacing w:after="20"/>
            </w:pPr>
            <w:r>
              <w:rPr>
                <w:sz w:val="22"/>
              </w:rPr>
              <w:t>Certificate</w:t>
            </w:r>
          </w:p>
        </w:tc>
        <w:tc>
          <w:tcPr>
            <w:tcW w:w="1512" w:type="dxa"/>
          </w:tcPr>
          <w:p w14:paraId="74E8AF65" w14:textId="57DD47A5" w:rsidR="00027189" w:rsidRDefault="002A6A50">
            <w:pPr>
              <w:spacing w:after="20"/>
              <w:jc w:val="center"/>
            </w:pPr>
            <w:r>
              <w:rPr>
                <w:sz w:val="22"/>
              </w:rPr>
              <w:t>1</w:t>
            </w:r>
          </w:p>
        </w:tc>
      </w:tr>
      <w:tr w:rsidR="00027189" w14:paraId="2B3458FB" w14:textId="77777777">
        <w:trPr>
          <w:jc w:val="center"/>
        </w:trPr>
        <w:tc>
          <w:tcPr>
            <w:tcW w:w="1296" w:type="dxa"/>
          </w:tcPr>
          <w:p w14:paraId="45CB0A5A" w14:textId="77777777" w:rsidR="00027189" w:rsidRDefault="00027189">
            <w:pPr>
              <w:spacing w:after="20"/>
              <w:jc w:val="center"/>
            </w:pPr>
          </w:p>
        </w:tc>
        <w:tc>
          <w:tcPr>
            <w:tcW w:w="6840" w:type="dxa"/>
          </w:tcPr>
          <w:p w14:paraId="1958E9C7" w14:textId="77777777" w:rsidR="00027189" w:rsidRDefault="008D01EF">
            <w:pPr>
              <w:spacing w:after="20"/>
            </w:pPr>
            <w:r>
              <w:rPr>
                <w:sz w:val="22"/>
              </w:rPr>
              <w:t>Declaration</w:t>
            </w:r>
          </w:p>
        </w:tc>
        <w:tc>
          <w:tcPr>
            <w:tcW w:w="1512" w:type="dxa"/>
          </w:tcPr>
          <w:p w14:paraId="030D2AEC" w14:textId="20165FD7" w:rsidR="00027189" w:rsidRDefault="002A6A50">
            <w:pPr>
              <w:spacing w:after="20"/>
              <w:jc w:val="center"/>
            </w:pPr>
            <w:r>
              <w:rPr>
                <w:sz w:val="22"/>
              </w:rPr>
              <w:t>2</w:t>
            </w:r>
          </w:p>
        </w:tc>
      </w:tr>
      <w:tr w:rsidR="00027189" w14:paraId="4218BBA1" w14:textId="77777777">
        <w:trPr>
          <w:jc w:val="center"/>
        </w:trPr>
        <w:tc>
          <w:tcPr>
            <w:tcW w:w="1296" w:type="dxa"/>
          </w:tcPr>
          <w:p w14:paraId="12466656" w14:textId="77777777" w:rsidR="00027189" w:rsidRDefault="00027189">
            <w:pPr>
              <w:spacing w:after="20"/>
              <w:jc w:val="center"/>
            </w:pPr>
          </w:p>
        </w:tc>
        <w:tc>
          <w:tcPr>
            <w:tcW w:w="6840" w:type="dxa"/>
          </w:tcPr>
          <w:p w14:paraId="31D0B0DC" w14:textId="77777777" w:rsidR="00027189" w:rsidRDefault="008D01EF">
            <w:pPr>
              <w:spacing w:after="20"/>
            </w:pPr>
            <w:r>
              <w:rPr>
                <w:sz w:val="22"/>
              </w:rPr>
              <w:t>Acknowledgement</w:t>
            </w:r>
          </w:p>
        </w:tc>
        <w:tc>
          <w:tcPr>
            <w:tcW w:w="1512" w:type="dxa"/>
          </w:tcPr>
          <w:p w14:paraId="2E1DA391" w14:textId="36D33441" w:rsidR="00027189" w:rsidRDefault="002A6A50">
            <w:pPr>
              <w:spacing w:after="20"/>
              <w:jc w:val="center"/>
            </w:pPr>
            <w:r>
              <w:rPr>
                <w:sz w:val="22"/>
              </w:rPr>
              <w:t>3</w:t>
            </w:r>
          </w:p>
        </w:tc>
      </w:tr>
      <w:tr w:rsidR="00027189" w14:paraId="25C2373D" w14:textId="77777777">
        <w:trPr>
          <w:jc w:val="center"/>
        </w:trPr>
        <w:tc>
          <w:tcPr>
            <w:tcW w:w="1296" w:type="dxa"/>
          </w:tcPr>
          <w:p w14:paraId="49E2F40B" w14:textId="77777777" w:rsidR="00027189" w:rsidRDefault="00027189">
            <w:pPr>
              <w:spacing w:after="20"/>
              <w:jc w:val="center"/>
            </w:pPr>
          </w:p>
        </w:tc>
        <w:tc>
          <w:tcPr>
            <w:tcW w:w="6840" w:type="dxa"/>
          </w:tcPr>
          <w:p w14:paraId="22B91AB2" w14:textId="77777777" w:rsidR="00027189" w:rsidRDefault="008D01EF">
            <w:pPr>
              <w:spacing w:after="20"/>
            </w:pPr>
            <w:r>
              <w:rPr>
                <w:sz w:val="22"/>
              </w:rPr>
              <w:t>Abstract</w:t>
            </w:r>
          </w:p>
        </w:tc>
        <w:tc>
          <w:tcPr>
            <w:tcW w:w="1512" w:type="dxa"/>
          </w:tcPr>
          <w:p w14:paraId="3241EA31" w14:textId="38120312" w:rsidR="00027189" w:rsidRDefault="002A6A50">
            <w:pPr>
              <w:spacing w:after="20"/>
              <w:jc w:val="center"/>
            </w:pPr>
            <w:r>
              <w:rPr>
                <w:sz w:val="22"/>
              </w:rPr>
              <w:t>4</w:t>
            </w:r>
          </w:p>
        </w:tc>
      </w:tr>
      <w:tr w:rsidR="00027189" w14:paraId="7B4FD54C" w14:textId="77777777">
        <w:trPr>
          <w:jc w:val="center"/>
        </w:trPr>
        <w:tc>
          <w:tcPr>
            <w:tcW w:w="1296" w:type="dxa"/>
          </w:tcPr>
          <w:p w14:paraId="26CDE60B" w14:textId="77777777" w:rsidR="00027189" w:rsidRDefault="00027189">
            <w:pPr>
              <w:spacing w:after="20"/>
              <w:jc w:val="center"/>
            </w:pPr>
          </w:p>
        </w:tc>
        <w:tc>
          <w:tcPr>
            <w:tcW w:w="6840" w:type="dxa"/>
          </w:tcPr>
          <w:p w14:paraId="43FF0764" w14:textId="77777777" w:rsidR="00027189" w:rsidRDefault="008D01EF">
            <w:pPr>
              <w:spacing w:after="20"/>
            </w:pPr>
            <w:r>
              <w:rPr>
                <w:sz w:val="22"/>
              </w:rPr>
              <w:t>List of Figures</w:t>
            </w:r>
          </w:p>
        </w:tc>
        <w:tc>
          <w:tcPr>
            <w:tcW w:w="1512" w:type="dxa"/>
          </w:tcPr>
          <w:p w14:paraId="29CB678A" w14:textId="4D51F881" w:rsidR="00027189" w:rsidRDefault="002A6A50">
            <w:pPr>
              <w:spacing w:after="20"/>
              <w:jc w:val="center"/>
            </w:pPr>
            <w:r>
              <w:rPr>
                <w:sz w:val="22"/>
              </w:rPr>
              <w:t>5</w:t>
            </w:r>
          </w:p>
        </w:tc>
      </w:tr>
      <w:tr w:rsidR="00027189" w14:paraId="46BB88A4" w14:textId="77777777">
        <w:trPr>
          <w:jc w:val="center"/>
        </w:trPr>
        <w:tc>
          <w:tcPr>
            <w:tcW w:w="1296" w:type="dxa"/>
          </w:tcPr>
          <w:p w14:paraId="40B6BF58" w14:textId="77777777" w:rsidR="00027189" w:rsidRDefault="00027189">
            <w:pPr>
              <w:spacing w:after="20"/>
              <w:jc w:val="center"/>
            </w:pPr>
          </w:p>
        </w:tc>
        <w:tc>
          <w:tcPr>
            <w:tcW w:w="6840" w:type="dxa"/>
          </w:tcPr>
          <w:p w14:paraId="3DD75AD3" w14:textId="77777777" w:rsidR="00027189" w:rsidRDefault="008D01EF">
            <w:pPr>
              <w:spacing w:after="20"/>
            </w:pPr>
            <w:r>
              <w:rPr>
                <w:sz w:val="22"/>
              </w:rPr>
              <w:t>List of Tables</w:t>
            </w:r>
          </w:p>
        </w:tc>
        <w:tc>
          <w:tcPr>
            <w:tcW w:w="1512" w:type="dxa"/>
          </w:tcPr>
          <w:p w14:paraId="09C431EA" w14:textId="28F6D012" w:rsidR="00027189" w:rsidRDefault="002A6A50">
            <w:pPr>
              <w:spacing w:after="20"/>
              <w:jc w:val="center"/>
            </w:pPr>
            <w:r>
              <w:rPr>
                <w:sz w:val="22"/>
              </w:rPr>
              <w:t>6</w:t>
            </w:r>
          </w:p>
        </w:tc>
      </w:tr>
      <w:tr w:rsidR="00027189" w14:paraId="565BB38A" w14:textId="77777777">
        <w:trPr>
          <w:jc w:val="center"/>
        </w:trPr>
        <w:tc>
          <w:tcPr>
            <w:tcW w:w="1296" w:type="dxa"/>
          </w:tcPr>
          <w:p w14:paraId="2375E2FB" w14:textId="77777777" w:rsidR="00027189" w:rsidRDefault="008D01EF">
            <w:pPr>
              <w:spacing w:after="20"/>
              <w:jc w:val="center"/>
            </w:pPr>
            <w:r>
              <w:rPr>
                <w:b/>
                <w:sz w:val="22"/>
              </w:rPr>
              <w:t>1</w:t>
            </w:r>
          </w:p>
        </w:tc>
        <w:tc>
          <w:tcPr>
            <w:tcW w:w="6840" w:type="dxa"/>
          </w:tcPr>
          <w:p w14:paraId="7C918422" w14:textId="77777777" w:rsidR="00027189" w:rsidRDefault="008D01EF">
            <w:pPr>
              <w:spacing w:after="20"/>
            </w:pPr>
            <w:r>
              <w:rPr>
                <w:b/>
                <w:sz w:val="22"/>
              </w:rPr>
              <w:t>Introduction</w:t>
            </w:r>
          </w:p>
        </w:tc>
        <w:tc>
          <w:tcPr>
            <w:tcW w:w="1512" w:type="dxa"/>
          </w:tcPr>
          <w:p w14:paraId="7586FB18" w14:textId="4FE66C1B" w:rsidR="00027189" w:rsidRDefault="00A57BFA">
            <w:pPr>
              <w:spacing w:after="20"/>
              <w:jc w:val="center"/>
            </w:pPr>
            <w:r>
              <w:t>8</w:t>
            </w:r>
          </w:p>
        </w:tc>
      </w:tr>
      <w:tr w:rsidR="00027189" w14:paraId="1A99F636" w14:textId="77777777">
        <w:trPr>
          <w:jc w:val="center"/>
        </w:trPr>
        <w:tc>
          <w:tcPr>
            <w:tcW w:w="1296" w:type="dxa"/>
          </w:tcPr>
          <w:p w14:paraId="17039DA9" w14:textId="77777777" w:rsidR="00027189" w:rsidRDefault="00027189">
            <w:pPr>
              <w:spacing w:after="20"/>
              <w:jc w:val="center"/>
            </w:pPr>
          </w:p>
        </w:tc>
        <w:tc>
          <w:tcPr>
            <w:tcW w:w="6840" w:type="dxa"/>
          </w:tcPr>
          <w:p w14:paraId="00C41EC9" w14:textId="77777777" w:rsidR="00027189" w:rsidRDefault="008D01EF">
            <w:pPr>
              <w:spacing w:after="20"/>
            </w:pPr>
            <w:proofErr w:type="gramStart"/>
            <w:r>
              <w:rPr>
                <w:sz w:val="22"/>
              </w:rPr>
              <w:t>1.1  Introduction</w:t>
            </w:r>
            <w:proofErr w:type="gramEnd"/>
            <w:r>
              <w:rPr>
                <w:sz w:val="22"/>
              </w:rPr>
              <w:t xml:space="preserve"> to the Domain</w:t>
            </w:r>
          </w:p>
        </w:tc>
        <w:tc>
          <w:tcPr>
            <w:tcW w:w="1512" w:type="dxa"/>
          </w:tcPr>
          <w:p w14:paraId="7EDDB5F2" w14:textId="3B1A816E" w:rsidR="00027189" w:rsidRDefault="00FC6F97">
            <w:pPr>
              <w:spacing w:after="20"/>
              <w:jc w:val="center"/>
            </w:pPr>
            <w:r>
              <w:t>8</w:t>
            </w:r>
          </w:p>
        </w:tc>
      </w:tr>
      <w:tr w:rsidR="00027189" w14:paraId="27C262FD" w14:textId="77777777">
        <w:trPr>
          <w:jc w:val="center"/>
        </w:trPr>
        <w:tc>
          <w:tcPr>
            <w:tcW w:w="1296" w:type="dxa"/>
          </w:tcPr>
          <w:p w14:paraId="1F8726D9" w14:textId="77777777" w:rsidR="00027189" w:rsidRDefault="00027189">
            <w:pPr>
              <w:spacing w:after="20"/>
              <w:jc w:val="center"/>
            </w:pPr>
          </w:p>
        </w:tc>
        <w:tc>
          <w:tcPr>
            <w:tcW w:w="6840" w:type="dxa"/>
          </w:tcPr>
          <w:p w14:paraId="1EEA1346" w14:textId="77777777" w:rsidR="00027189" w:rsidRDefault="008D01EF">
            <w:pPr>
              <w:spacing w:after="20"/>
            </w:pPr>
            <w:proofErr w:type="gramStart"/>
            <w:r>
              <w:rPr>
                <w:sz w:val="22"/>
              </w:rPr>
              <w:t>1.2  Problem</w:t>
            </w:r>
            <w:proofErr w:type="gramEnd"/>
            <w:r>
              <w:rPr>
                <w:sz w:val="22"/>
              </w:rPr>
              <w:t xml:space="preserve"> Statement</w:t>
            </w:r>
          </w:p>
        </w:tc>
        <w:tc>
          <w:tcPr>
            <w:tcW w:w="1512" w:type="dxa"/>
          </w:tcPr>
          <w:p w14:paraId="14F22000" w14:textId="07B73190" w:rsidR="00027189" w:rsidRDefault="00FC6F97">
            <w:pPr>
              <w:spacing w:after="20"/>
              <w:jc w:val="center"/>
            </w:pPr>
            <w:r>
              <w:t>8</w:t>
            </w:r>
          </w:p>
        </w:tc>
      </w:tr>
      <w:tr w:rsidR="00027189" w14:paraId="3DDEB0AF" w14:textId="77777777">
        <w:trPr>
          <w:jc w:val="center"/>
        </w:trPr>
        <w:tc>
          <w:tcPr>
            <w:tcW w:w="1296" w:type="dxa"/>
          </w:tcPr>
          <w:p w14:paraId="675C4638" w14:textId="77777777" w:rsidR="00027189" w:rsidRDefault="00027189">
            <w:pPr>
              <w:spacing w:after="20"/>
              <w:jc w:val="center"/>
            </w:pPr>
          </w:p>
        </w:tc>
        <w:tc>
          <w:tcPr>
            <w:tcW w:w="6840" w:type="dxa"/>
          </w:tcPr>
          <w:p w14:paraId="59FEC907" w14:textId="77777777" w:rsidR="00027189" w:rsidRDefault="008D01EF">
            <w:pPr>
              <w:spacing w:after="20"/>
            </w:pPr>
            <w:proofErr w:type="gramStart"/>
            <w:r>
              <w:rPr>
                <w:sz w:val="22"/>
              </w:rPr>
              <w:t>1.3  Motivation</w:t>
            </w:r>
            <w:proofErr w:type="gramEnd"/>
            <w:r>
              <w:rPr>
                <w:sz w:val="22"/>
              </w:rPr>
              <w:t xml:space="preserve"> and Need for a Database</w:t>
            </w:r>
          </w:p>
        </w:tc>
        <w:tc>
          <w:tcPr>
            <w:tcW w:w="1512" w:type="dxa"/>
          </w:tcPr>
          <w:p w14:paraId="1E7306F5" w14:textId="693FBCA7" w:rsidR="00027189" w:rsidRDefault="00FC6F97">
            <w:pPr>
              <w:spacing w:after="20"/>
              <w:jc w:val="center"/>
            </w:pPr>
            <w:r>
              <w:t>9</w:t>
            </w:r>
          </w:p>
        </w:tc>
      </w:tr>
      <w:tr w:rsidR="00027189" w14:paraId="6438044D" w14:textId="77777777">
        <w:trPr>
          <w:jc w:val="center"/>
        </w:trPr>
        <w:tc>
          <w:tcPr>
            <w:tcW w:w="1296" w:type="dxa"/>
          </w:tcPr>
          <w:p w14:paraId="232CEE96" w14:textId="77777777" w:rsidR="00027189" w:rsidRDefault="00027189">
            <w:pPr>
              <w:spacing w:after="20"/>
              <w:jc w:val="center"/>
            </w:pPr>
          </w:p>
        </w:tc>
        <w:tc>
          <w:tcPr>
            <w:tcW w:w="6840" w:type="dxa"/>
          </w:tcPr>
          <w:p w14:paraId="0DC9AF23" w14:textId="77777777" w:rsidR="00027189" w:rsidRDefault="008D01EF">
            <w:pPr>
              <w:spacing w:after="20"/>
            </w:pPr>
            <w:proofErr w:type="gramStart"/>
            <w:r>
              <w:rPr>
                <w:sz w:val="22"/>
              </w:rPr>
              <w:t>1.4  Objectives</w:t>
            </w:r>
            <w:proofErr w:type="gramEnd"/>
            <w:r>
              <w:rPr>
                <w:sz w:val="22"/>
              </w:rPr>
              <w:t xml:space="preserve"> of the Project</w:t>
            </w:r>
          </w:p>
        </w:tc>
        <w:tc>
          <w:tcPr>
            <w:tcW w:w="1512" w:type="dxa"/>
          </w:tcPr>
          <w:p w14:paraId="0D507F80" w14:textId="0CE94E24" w:rsidR="00027189" w:rsidRDefault="00FC6F97">
            <w:pPr>
              <w:spacing w:after="20"/>
              <w:jc w:val="center"/>
            </w:pPr>
            <w:r>
              <w:t>9</w:t>
            </w:r>
          </w:p>
        </w:tc>
      </w:tr>
      <w:tr w:rsidR="00027189" w14:paraId="4CA9627A" w14:textId="77777777">
        <w:trPr>
          <w:jc w:val="center"/>
        </w:trPr>
        <w:tc>
          <w:tcPr>
            <w:tcW w:w="1296" w:type="dxa"/>
          </w:tcPr>
          <w:p w14:paraId="5409DDA8" w14:textId="77777777" w:rsidR="00027189" w:rsidRDefault="00027189">
            <w:pPr>
              <w:spacing w:after="20"/>
              <w:jc w:val="center"/>
            </w:pPr>
          </w:p>
        </w:tc>
        <w:tc>
          <w:tcPr>
            <w:tcW w:w="6840" w:type="dxa"/>
          </w:tcPr>
          <w:p w14:paraId="19894E26" w14:textId="77777777" w:rsidR="00027189" w:rsidRDefault="008D01EF">
            <w:pPr>
              <w:spacing w:after="20"/>
            </w:pPr>
            <w:proofErr w:type="gramStart"/>
            <w:r>
              <w:rPr>
                <w:sz w:val="22"/>
              </w:rPr>
              <w:t>1.5  Scope</w:t>
            </w:r>
            <w:proofErr w:type="gramEnd"/>
            <w:r>
              <w:rPr>
                <w:sz w:val="22"/>
              </w:rPr>
              <w:t xml:space="preserve"> of the Project</w:t>
            </w:r>
          </w:p>
        </w:tc>
        <w:tc>
          <w:tcPr>
            <w:tcW w:w="1512" w:type="dxa"/>
          </w:tcPr>
          <w:p w14:paraId="4387D2A8" w14:textId="34AA0804" w:rsidR="00027189" w:rsidRDefault="00FC6F97">
            <w:pPr>
              <w:spacing w:after="20"/>
              <w:jc w:val="center"/>
            </w:pPr>
            <w:r>
              <w:t>9</w:t>
            </w:r>
          </w:p>
        </w:tc>
      </w:tr>
      <w:tr w:rsidR="00027189" w14:paraId="5F1EC18B" w14:textId="77777777">
        <w:trPr>
          <w:jc w:val="center"/>
        </w:trPr>
        <w:tc>
          <w:tcPr>
            <w:tcW w:w="1296" w:type="dxa"/>
          </w:tcPr>
          <w:p w14:paraId="1933CE4B" w14:textId="77777777" w:rsidR="00027189" w:rsidRDefault="00027189">
            <w:pPr>
              <w:spacing w:after="20"/>
              <w:jc w:val="center"/>
            </w:pPr>
          </w:p>
        </w:tc>
        <w:tc>
          <w:tcPr>
            <w:tcW w:w="6840" w:type="dxa"/>
          </w:tcPr>
          <w:p w14:paraId="737DE344" w14:textId="77777777" w:rsidR="00027189" w:rsidRDefault="008D01EF">
            <w:pPr>
              <w:spacing w:after="20"/>
            </w:pPr>
            <w:proofErr w:type="gramStart"/>
            <w:r>
              <w:rPr>
                <w:sz w:val="22"/>
              </w:rPr>
              <w:t>1.6  Organization</w:t>
            </w:r>
            <w:proofErr w:type="gramEnd"/>
            <w:r>
              <w:rPr>
                <w:sz w:val="22"/>
              </w:rPr>
              <w:t xml:space="preserve"> of the Report</w:t>
            </w:r>
          </w:p>
        </w:tc>
        <w:tc>
          <w:tcPr>
            <w:tcW w:w="1512" w:type="dxa"/>
          </w:tcPr>
          <w:p w14:paraId="3F84A79B" w14:textId="26CA3F6C" w:rsidR="00027189" w:rsidRDefault="00FC6F97">
            <w:pPr>
              <w:spacing w:after="20"/>
              <w:jc w:val="center"/>
            </w:pPr>
            <w:r>
              <w:t>10</w:t>
            </w:r>
          </w:p>
        </w:tc>
      </w:tr>
      <w:tr w:rsidR="00027189" w14:paraId="03319288" w14:textId="77777777">
        <w:trPr>
          <w:jc w:val="center"/>
        </w:trPr>
        <w:tc>
          <w:tcPr>
            <w:tcW w:w="1296" w:type="dxa"/>
          </w:tcPr>
          <w:p w14:paraId="39F3E257" w14:textId="77777777" w:rsidR="00027189" w:rsidRDefault="008D01EF">
            <w:pPr>
              <w:spacing w:after="20"/>
              <w:jc w:val="center"/>
            </w:pPr>
            <w:r>
              <w:rPr>
                <w:b/>
                <w:sz w:val="22"/>
              </w:rPr>
              <w:t>2</w:t>
            </w:r>
          </w:p>
        </w:tc>
        <w:tc>
          <w:tcPr>
            <w:tcW w:w="6840" w:type="dxa"/>
          </w:tcPr>
          <w:p w14:paraId="5C3EEC36" w14:textId="77777777" w:rsidR="00027189" w:rsidRDefault="008D01EF">
            <w:pPr>
              <w:spacing w:after="20"/>
            </w:pPr>
            <w:r>
              <w:rPr>
                <w:b/>
                <w:sz w:val="22"/>
              </w:rPr>
              <w:t>System Study and Tools</w:t>
            </w:r>
          </w:p>
        </w:tc>
        <w:tc>
          <w:tcPr>
            <w:tcW w:w="1512" w:type="dxa"/>
          </w:tcPr>
          <w:p w14:paraId="74F8ADD4" w14:textId="71789FAA" w:rsidR="00027189" w:rsidRDefault="00FC6F97">
            <w:pPr>
              <w:spacing w:after="20"/>
              <w:jc w:val="center"/>
            </w:pPr>
            <w:r>
              <w:t>11</w:t>
            </w:r>
          </w:p>
        </w:tc>
      </w:tr>
      <w:tr w:rsidR="00027189" w14:paraId="523A8D5A" w14:textId="77777777">
        <w:trPr>
          <w:jc w:val="center"/>
        </w:trPr>
        <w:tc>
          <w:tcPr>
            <w:tcW w:w="1296" w:type="dxa"/>
          </w:tcPr>
          <w:p w14:paraId="1FCF3045" w14:textId="77777777" w:rsidR="00027189" w:rsidRDefault="00027189">
            <w:pPr>
              <w:spacing w:after="20"/>
              <w:jc w:val="center"/>
            </w:pPr>
          </w:p>
        </w:tc>
        <w:tc>
          <w:tcPr>
            <w:tcW w:w="6840" w:type="dxa"/>
          </w:tcPr>
          <w:p w14:paraId="6A7B77C5" w14:textId="77777777" w:rsidR="00027189" w:rsidRDefault="008D01EF">
            <w:pPr>
              <w:spacing w:after="20"/>
            </w:pPr>
            <w:proofErr w:type="gramStart"/>
            <w:r>
              <w:rPr>
                <w:sz w:val="22"/>
              </w:rPr>
              <w:t>2.1  Existing</w:t>
            </w:r>
            <w:proofErr w:type="gramEnd"/>
            <w:r>
              <w:rPr>
                <w:sz w:val="22"/>
              </w:rPr>
              <w:t xml:space="preserve"> System and Its Limitations</w:t>
            </w:r>
          </w:p>
        </w:tc>
        <w:tc>
          <w:tcPr>
            <w:tcW w:w="1512" w:type="dxa"/>
          </w:tcPr>
          <w:p w14:paraId="1DAEB3F5" w14:textId="3680C052" w:rsidR="00027189" w:rsidRDefault="00FC6F97">
            <w:pPr>
              <w:spacing w:after="20"/>
              <w:jc w:val="center"/>
            </w:pPr>
            <w:r>
              <w:t>11</w:t>
            </w:r>
          </w:p>
        </w:tc>
      </w:tr>
      <w:tr w:rsidR="00027189" w14:paraId="5C4C6661" w14:textId="77777777">
        <w:trPr>
          <w:jc w:val="center"/>
        </w:trPr>
        <w:tc>
          <w:tcPr>
            <w:tcW w:w="1296" w:type="dxa"/>
          </w:tcPr>
          <w:p w14:paraId="2B4D9D3F" w14:textId="77777777" w:rsidR="00027189" w:rsidRDefault="00027189">
            <w:pPr>
              <w:spacing w:after="20"/>
              <w:jc w:val="center"/>
            </w:pPr>
          </w:p>
        </w:tc>
        <w:tc>
          <w:tcPr>
            <w:tcW w:w="6840" w:type="dxa"/>
          </w:tcPr>
          <w:p w14:paraId="5B9654C6" w14:textId="77777777" w:rsidR="00027189" w:rsidRDefault="008D01EF">
            <w:pPr>
              <w:spacing w:after="20"/>
            </w:pPr>
            <w:proofErr w:type="gramStart"/>
            <w:r>
              <w:rPr>
                <w:sz w:val="22"/>
              </w:rPr>
              <w:t>2.2  Proposed</w:t>
            </w:r>
            <w:proofErr w:type="gramEnd"/>
            <w:r>
              <w:rPr>
                <w:sz w:val="22"/>
              </w:rPr>
              <w:t xml:space="preserve"> Database System</w:t>
            </w:r>
          </w:p>
        </w:tc>
        <w:tc>
          <w:tcPr>
            <w:tcW w:w="1512" w:type="dxa"/>
          </w:tcPr>
          <w:p w14:paraId="313F166F" w14:textId="2282869E" w:rsidR="00027189" w:rsidRDefault="00FC6F97">
            <w:pPr>
              <w:spacing w:after="20"/>
              <w:jc w:val="center"/>
            </w:pPr>
            <w:r>
              <w:t>11</w:t>
            </w:r>
          </w:p>
        </w:tc>
      </w:tr>
      <w:tr w:rsidR="00027189" w14:paraId="344FB772" w14:textId="77777777">
        <w:trPr>
          <w:jc w:val="center"/>
        </w:trPr>
        <w:tc>
          <w:tcPr>
            <w:tcW w:w="1296" w:type="dxa"/>
          </w:tcPr>
          <w:p w14:paraId="7A009112" w14:textId="77777777" w:rsidR="00027189" w:rsidRDefault="00027189">
            <w:pPr>
              <w:spacing w:after="20"/>
              <w:jc w:val="center"/>
            </w:pPr>
          </w:p>
        </w:tc>
        <w:tc>
          <w:tcPr>
            <w:tcW w:w="6840" w:type="dxa"/>
          </w:tcPr>
          <w:p w14:paraId="02CA46B8" w14:textId="77777777" w:rsidR="00027189" w:rsidRDefault="008D01EF">
            <w:pPr>
              <w:spacing w:after="20"/>
            </w:pPr>
            <w:proofErr w:type="gramStart"/>
            <w:r>
              <w:rPr>
                <w:sz w:val="22"/>
              </w:rPr>
              <w:t>2.3  Tools</w:t>
            </w:r>
            <w:proofErr w:type="gramEnd"/>
            <w:r>
              <w:rPr>
                <w:sz w:val="22"/>
              </w:rPr>
              <w:t xml:space="preserve"> and Technologies Used</w:t>
            </w:r>
          </w:p>
        </w:tc>
        <w:tc>
          <w:tcPr>
            <w:tcW w:w="1512" w:type="dxa"/>
          </w:tcPr>
          <w:p w14:paraId="2507B8F8" w14:textId="5470A1AA" w:rsidR="00027189" w:rsidRDefault="00FC6F97">
            <w:pPr>
              <w:spacing w:after="20"/>
              <w:jc w:val="center"/>
            </w:pPr>
            <w:r>
              <w:t>11</w:t>
            </w:r>
          </w:p>
        </w:tc>
      </w:tr>
      <w:tr w:rsidR="00027189" w14:paraId="2CF15F3D" w14:textId="77777777">
        <w:trPr>
          <w:jc w:val="center"/>
        </w:trPr>
        <w:tc>
          <w:tcPr>
            <w:tcW w:w="1296" w:type="dxa"/>
          </w:tcPr>
          <w:p w14:paraId="713D677A" w14:textId="77777777" w:rsidR="00027189" w:rsidRDefault="00027189">
            <w:pPr>
              <w:spacing w:after="20"/>
              <w:jc w:val="center"/>
            </w:pPr>
          </w:p>
        </w:tc>
        <w:tc>
          <w:tcPr>
            <w:tcW w:w="6840" w:type="dxa"/>
          </w:tcPr>
          <w:p w14:paraId="5BB7B612" w14:textId="77777777" w:rsidR="00027189" w:rsidRDefault="008D01EF">
            <w:pPr>
              <w:spacing w:after="20"/>
            </w:pPr>
            <w:proofErr w:type="gramStart"/>
            <w:r>
              <w:rPr>
                <w:sz w:val="22"/>
              </w:rPr>
              <w:t>2.4  Software</w:t>
            </w:r>
            <w:proofErr w:type="gramEnd"/>
            <w:r>
              <w:rPr>
                <w:sz w:val="22"/>
              </w:rPr>
              <w:t xml:space="preserve"> and Hardware Requirements</w:t>
            </w:r>
          </w:p>
        </w:tc>
        <w:tc>
          <w:tcPr>
            <w:tcW w:w="1512" w:type="dxa"/>
          </w:tcPr>
          <w:p w14:paraId="31D0A908" w14:textId="314EBF92" w:rsidR="00027189" w:rsidRDefault="00FC6F97">
            <w:pPr>
              <w:spacing w:after="20"/>
              <w:jc w:val="center"/>
            </w:pPr>
            <w:r>
              <w:t>12</w:t>
            </w:r>
          </w:p>
        </w:tc>
      </w:tr>
      <w:tr w:rsidR="00027189" w14:paraId="1066387E" w14:textId="77777777">
        <w:trPr>
          <w:jc w:val="center"/>
        </w:trPr>
        <w:tc>
          <w:tcPr>
            <w:tcW w:w="1296" w:type="dxa"/>
          </w:tcPr>
          <w:p w14:paraId="42DF7E01" w14:textId="77777777" w:rsidR="00027189" w:rsidRDefault="008D01EF">
            <w:pPr>
              <w:spacing w:after="20"/>
              <w:jc w:val="center"/>
            </w:pPr>
            <w:r>
              <w:rPr>
                <w:b/>
                <w:sz w:val="22"/>
              </w:rPr>
              <w:t>3</w:t>
            </w:r>
          </w:p>
        </w:tc>
        <w:tc>
          <w:tcPr>
            <w:tcW w:w="6840" w:type="dxa"/>
          </w:tcPr>
          <w:p w14:paraId="12F1B3D9" w14:textId="77777777" w:rsidR="00027189" w:rsidRDefault="008D01EF">
            <w:pPr>
              <w:spacing w:after="20"/>
            </w:pPr>
            <w:r>
              <w:rPr>
                <w:b/>
                <w:sz w:val="22"/>
              </w:rPr>
              <w:t xml:space="preserve">Database </w:t>
            </w:r>
            <w:proofErr w:type="gramStart"/>
            <w:r>
              <w:rPr>
                <w:b/>
                <w:sz w:val="22"/>
              </w:rPr>
              <w:t>Design  (</w:t>
            </w:r>
            <w:proofErr w:type="gramEnd"/>
            <w:r>
              <w:rPr>
                <w:b/>
                <w:sz w:val="22"/>
              </w:rPr>
              <w:t>Review – I)</w:t>
            </w:r>
          </w:p>
        </w:tc>
        <w:tc>
          <w:tcPr>
            <w:tcW w:w="1512" w:type="dxa"/>
          </w:tcPr>
          <w:p w14:paraId="5D8D4A3F" w14:textId="0736C92F" w:rsidR="00027189" w:rsidRDefault="0089537E">
            <w:pPr>
              <w:spacing w:after="20"/>
              <w:jc w:val="center"/>
            </w:pPr>
            <w:r>
              <w:t>13</w:t>
            </w:r>
          </w:p>
        </w:tc>
      </w:tr>
      <w:tr w:rsidR="00027189" w14:paraId="14A1BD7C" w14:textId="77777777">
        <w:trPr>
          <w:jc w:val="center"/>
        </w:trPr>
        <w:tc>
          <w:tcPr>
            <w:tcW w:w="1296" w:type="dxa"/>
          </w:tcPr>
          <w:p w14:paraId="3C91F8F0" w14:textId="77777777" w:rsidR="00027189" w:rsidRDefault="00027189">
            <w:pPr>
              <w:spacing w:after="20"/>
              <w:jc w:val="center"/>
            </w:pPr>
          </w:p>
        </w:tc>
        <w:tc>
          <w:tcPr>
            <w:tcW w:w="6840" w:type="dxa"/>
          </w:tcPr>
          <w:p w14:paraId="4707EDBF" w14:textId="77777777" w:rsidR="00027189" w:rsidRDefault="008D01EF">
            <w:pPr>
              <w:spacing w:after="20"/>
            </w:pPr>
            <w:proofErr w:type="gramStart"/>
            <w:r>
              <w:rPr>
                <w:sz w:val="22"/>
              </w:rPr>
              <w:t>3.1  Identified</w:t>
            </w:r>
            <w:proofErr w:type="gramEnd"/>
            <w:r>
              <w:rPr>
                <w:sz w:val="22"/>
              </w:rPr>
              <w:t xml:space="preserve"> Entities</w:t>
            </w:r>
          </w:p>
        </w:tc>
        <w:tc>
          <w:tcPr>
            <w:tcW w:w="1512" w:type="dxa"/>
          </w:tcPr>
          <w:p w14:paraId="16389B12" w14:textId="145BFE5B" w:rsidR="00027189" w:rsidRDefault="0089537E">
            <w:pPr>
              <w:spacing w:after="20"/>
              <w:jc w:val="center"/>
            </w:pPr>
            <w:r>
              <w:t>13</w:t>
            </w:r>
          </w:p>
        </w:tc>
      </w:tr>
      <w:tr w:rsidR="00027189" w14:paraId="77ACC3A8" w14:textId="77777777">
        <w:trPr>
          <w:jc w:val="center"/>
        </w:trPr>
        <w:tc>
          <w:tcPr>
            <w:tcW w:w="1296" w:type="dxa"/>
          </w:tcPr>
          <w:p w14:paraId="1BEEFD83" w14:textId="77777777" w:rsidR="00027189" w:rsidRDefault="00027189">
            <w:pPr>
              <w:spacing w:after="20"/>
              <w:jc w:val="center"/>
            </w:pPr>
          </w:p>
        </w:tc>
        <w:tc>
          <w:tcPr>
            <w:tcW w:w="6840" w:type="dxa"/>
          </w:tcPr>
          <w:p w14:paraId="3A805EA9" w14:textId="77777777" w:rsidR="00027189" w:rsidRDefault="008D01EF">
            <w:pPr>
              <w:spacing w:after="20"/>
            </w:pPr>
            <w:proofErr w:type="gramStart"/>
            <w:r>
              <w:rPr>
                <w:sz w:val="22"/>
              </w:rPr>
              <w:t>3.2  Entity</w:t>
            </w:r>
            <w:proofErr w:type="gramEnd"/>
            <w:r>
              <w:rPr>
                <w:sz w:val="22"/>
              </w:rPr>
              <w:t xml:space="preserve"> Attributes and Attribute Types</w:t>
            </w:r>
          </w:p>
        </w:tc>
        <w:tc>
          <w:tcPr>
            <w:tcW w:w="1512" w:type="dxa"/>
          </w:tcPr>
          <w:p w14:paraId="69BC4B97" w14:textId="173B4AF6" w:rsidR="00027189" w:rsidRDefault="0089537E">
            <w:pPr>
              <w:spacing w:after="20"/>
              <w:jc w:val="center"/>
            </w:pPr>
            <w:r>
              <w:t>13</w:t>
            </w:r>
          </w:p>
        </w:tc>
      </w:tr>
      <w:tr w:rsidR="00027189" w14:paraId="7224D4FC" w14:textId="77777777">
        <w:trPr>
          <w:jc w:val="center"/>
        </w:trPr>
        <w:tc>
          <w:tcPr>
            <w:tcW w:w="1296" w:type="dxa"/>
          </w:tcPr>
          <w:p w14:paraId="39DB0223" w14:textId="77777777" w:rsidR="00027189" w:rsidRDefault="00027189">
            <w:pPr>
              <w:spacing w:after="20"/>
              <w:jc w:val="center"/>
            </w:pPr>
          </w:p>
        </w:tc>
        <w:tc>
          <w:tcPr>
            <w:tcW w:w="6840" w:type="dxa"/>
          </w:tcPr>
          <w:p w14:paraId="21EDC72B" w14:textId="77777777" w:rsidR="00027189" w:rsidRDefault="008D01EF">
            <w:pPr>
              <w:spacing w:after="20"/>
            </w:pPr>
            <w:proofErr w:type="gramStart"/>
            <w:r>
              <w:rPr>
                <w:sz w:val="22"/>
              </w:rPr>
              <w:t>3.3  ER</w:t>
            </w:r>
            <w:proofErr w:type="gramEnd"/>
            <w:r>
              <w:rPr>
                <w:sz w:val="22"/>
              </w:rPr>
              <w:t xml:space="preserve"> Diagram</w:t>
            </w:r>
          </w:p>
        </w:tc>
        <w:tc>
          <w:tcPr>
            <w:tcW w:w="1512" w:type="dxa"/>
          </w:tcPr>
          <w:p w14:paraId="39FE76EA" w14:textId="525DEBA3" w:rsidR="00027189" w:rsidRDefault="007A08EF">
            <w:pPr>
              <w:spacing w:after="20"/>
              <w:jc w:val="center"/>
            </w:pPr>
            <w:r>
              <w:t>1</w:t>
            </w:r>
            <w:r w:rsidR="0008149C">
              <w:t>5</w:t>
            </w:r>
          </w:p>
        </w:tc>
      </w:tr>
      <w:tr w:rsidR="00027189" w14:paraId="2E93E0C9" w14:textId="77777777">
        <w:trPr>
          <w:jc w:val="center"/>
        </w:trPr>
        <w:tc>
          <w:tcPr>
            <w:tcW w:w="1296" w:type="dxa"/>
          </w:tcPr>
          <w:p w14:paraId="0A0BA98F" w14:textId="77777777" w:rsidR="00027189" w:rsidRDefault="00027189">
            <w:pPr>
              <w:spacing w:after="20"/>
              <w:jc w:val="center"/>
            </w:pPr>
          </w:p>
        </w:tc>
        <w:tc>
          <w:tcPr>
            <w:tcW w:w="6840" w:type="dxa"/>
          </w:tcPr>
          <w:p w14:paraId="7C747689" w14:textId="77777777" w:rsidR="00027189" w:rsidRDefault="008D01EF">
            <w:pPr>
              <w:spacing w:after="20"/>
            </w:pPr>
            <w:proofErr w:type="gramStart"/>
            <w:r>
              <w:rPr>
                <w:sz w:val="22"/>
              </w:rPr>
              <w:t>3.4  Relationships</w:t>
            </w:r>
            <w:proofErr w:type="gramEnd"/>
            <w:r>
              <w:rPr>
                <w:sz w:val="22"/>
              </w:rPr>
              <w:t xml:space="preserve"> and Cardinality</w:t>
            </w:r>
          </w:p>
        </w:tc>
        <w:tc>
          <w:tcPr>
            <w:tcW w:w="1512" w:type="dxa"/>
          </w:tcPr>
          <w:p w14:paraId="1AF470B0" w14:textId="59546241" w:rsidR="00027189" w:rsidRDefault="00D1769A">
            <w:pPr>
              <w:spacing w:after="20"/>
              <w:jc w:val="center"/>
            </w:pPr>
            <w:r>
              <w:t>1</w:t>
            </w:r>
            <w:r w:rsidR="0008149C">
              <w:t>5</w:t>
            </w:r>
          </w:p>
        </w:tc>
      </w:tr>
      <w:tr w:rsidR="00027189" w14:paraId="532326C1" w14:textId="77777777">
        <w:trPr>
          <w:jc w:val="center"/>
        </w:trPr>
        <w:tc>
          <w:tcPr>
            <w:tcW w:w="1296" w:type="dxa"/>
          </w:tcPr>
          <w:p w14:paraId="7A23587B" w14:textId="77777777" w:rsidR="00027189" w:rsidRDefault="00027189">
            <w:pPr>
              <w:spacing w:after="20"/>
              <w:jc w:val="center"/>
            </w:pPr>
          </w:p>
        </w:tc>
        <w:tc>
          <w:tcPr>
            <w:tcW w:w="6840" w:type="dxa"/>
          </w:tcPr>
          <w:p w14:paraId="3906623E" w14:textId="77777777" w:rsidR="00027189" w:rsidRDefault="008D01EF">
            <w:pPr>
              <w:spacing w:after="20"/>
            </w:pPr>
            <w:proofErr w:type="gramStart"/>
            <w:r>
              <w:rPr>
                <w:sz w:val="22"/>
              </w:rPr>
              <w:t>3.5  Relational</w:t>
            </w:r>
            <w:proofErr w:type="gramEnd"/>
            <w:r>
              <w:rPr>
                <w:sz w:val="22"/>
              </w:rPr>
              <w:t xml:space="preserve"> Database Schema</w:t>
            </w:r>
          </w:p>
        </w:tc>
        <w:tc>
          <w:tcPr>
            <w:tcW w:w="1512" w:type="dxa"/>
          </w:tcPr>
          <w:p w14:paraId="44F3AC3B" w14:textId="5C0CED27" w:rsidR="00027189" w:rsidRDefault="00D1769A">
            <w:pPr>
              <w:spacing w:after="20"/>
              <w:jc w:val="center"/>
            </w:pPr>
            <w:r>
              <w:t>1</w:t>
            </w:r>
            <w:r w:rsidR="0008149C">
              <w:t>6</w:t>
            </w:r>
          </w:p>
        </w:tc>
      </w:tr>
      <w:tr w:rsidR="00027189" w14:paraId="425A3DBE" w14:textId="77777777">
        <w:trPr>
          <w:jc w:val="center"/>
        </w:trPr>
        <w:tc>
          <w:tcPr>
            <w:tcW w:w="1296" w:type="dxa"/>
          </w:tcPr>
          <w:p w14:paraId="0692935B" w14:textId="77777777" w:rsidR="00027189" w:rsidRDefault="00027189">
            <w:pPr>
              <w:spacing w:after="20"/>
              <w:jc w:val="center"/>
            </w:pPr>
          </w:p>
        </w:tc>
        <w:tc>
          <w:tcPr>
            <w:tcW w:w="6840" w:type="dxa"/>
          </w:tcPr>
          <w:p w14:paraId="402BCA59" w14:textId="77777777" w:rsidR="00027189" w:rsidRDefault="008D01EF">
            <w:pPr>
              <w:spacing w:after="20"/>
            </w:pPr>
            <w:proofErr w:type="gramStart"/>
            <w:r>
              <w:rPr>
                <w:sz w:val="22"/>
              </w:rPr>
              <w:t>3.6  Primary</w:t>
            </w:r>
            <w:proofErr w:type="gramEnd"/>
            <w:r>
              <w:rPr>
                <w:sz w:val="22"/>
              </w:rPr>
              <w:t xml:space="preserve"> Keys and Foreign Keys</w:t>
            </w:r>
          </w:p>
        </w:tc>
        <w:tc>
          <w:tcPr>
            <w:tcW w:w="1512" w:type="dxa"/>
          </w:tcPr>
          <w:p w14:paraId="6AFE8C53" w14:textId="5F2E71AF" w:rsidR="00027189" w:rsidRDefault="00D1769A">
            <w:pPr>
              <w:spacing w:after="20"/>
              <w:jc w:val="center"/>
            </w:pPr>
            <w:r>
              <w:t>1</w:t>
            </w:r>
            <w:r w:rsidR="0008149C">
              <w:t>9</w:t>
            </w:r>
          </w:p>
        </w:tc>
      </w:tr>
      <w:tr w:rsidR="00027189" w14:paraId="55213509" w14:textId="77777777">
        <w:trPr>
          <w:jc w:val="center"/>
        </w:trPr>
        <w:tc>
          <w:tcPr>
            <w:tcW w:w="1296" w:type="dxa"/>
          </w:tcPr>
          <w:p w14:paraId="1AFF89F4" w14:textId="77777777" w:rsidR="00027189" w:rsidRDefault="00027189">
            <w:pPr>
              <w:spacing w:after="20"/>
              <w:jc w:val="center"/>
            </w:pPr>
          </w:p>
        </w:tc>
        <w:tc>
          <w:tcPr>
            <w:tcW w:w="6840" w:type="dxa"/>
          </w:tcPr>
          <w:p w14:paraId="585C06A4" w14:textId="77777777" w:rsidR="00027189" w:rsidRDefault="008D01EF">
            <w:pPr>
              <w:spacing w:after="20"/>
            </w:pPr>
            <w:proofErr w:type="gramStart"/>
            <w:r>
              <w:rPr>
                <w:sz w:val="22"/>
              </w:rPr>
              <w:t>3.7  Normalization</w:t>
            </w:r>
            <w:proofErr w:type="gramEnd"/>
            <w:r>
              <w:rPr>
                <w:sz w:val="22"/>
              </w:rPr>
              <w:t xml:space="preserve"> up to 3NF</w:t>
            </w:r>
          </w:p>
        </w:tc>
        <w:tc>
          <w:tcPr>
            <w:tcW w:w="1512" w:type="dxa"/>
          </w:tcPr>
          <w:p w14:paraId="5D77B9D6" w14:textId="5D97B43B" w:rsidR="00027189" w:rsidRDefault="0008149C">
            <w:pPr>
              <w:spacing w:after="20"/>
              <w:jc w:val="center"/>
            </w:pPr>
            <w:r>
              <w:t>20</w:t>
            </w:r>
          </w:p>
        </w:tc>
      </w:tr>
      <w:tr w:rsidR="00027189" w14:paraId="5B2746E5" w14:textId="77777777">
        <w:trPr>
          <w:jc w:val="center"/>
        </w:trPr>
        <w:tc>
          <w:tcPr>
            <w:tcW w:w="1296" w:type="dxa"/>
          </w:tcPr>
          <w:p w14:paraId="75FC827E" w14:textId="77777777" w:rsidR="00027189" w:rsidRDefault="008D01EF">
            <w:pPr>
              <w:spacing w:after="20"/>
              <w:jc w:val="center"/>
            </w:pPr>
            <w:r>
              <w:rPr>
                <w:b/>
                <w:sz w:val="22"/>
              </w:rPr>
              <w:t>4</w:t>
            </w:r>
          </w:p>
        </w:tc>
        <w:tc>
          <w:tcPr>
            <w:tcW w:w="6840" w:type="dxa"/>
          </w:tcPr>
          <w:p w14:paraId="73270F03" w14:textId="77777777" w:rsidR="00027189" w:rsidRDefault="008D01EF">
            <w:pPr>
              <w:spacing w:after="20"/>
            </w:pPr>
            <w:r>
              <w:rPr>
                <w:b/>
                <w:sz w:val="22"/>
              </w:rPr>
              <w:t xml:space="preserve">Database </w:t>
            </w:r>
            <w:proofErr w:type="gramStart"/>
            <w:r>
              <w:rPr>
                <w:b/>
                <w:sz w:val="22"/>
              </w:rPr>
              <w:t>Implementation  (</w:t>
            </w:r>
            <w:proofErr w:type="gramEnd"/>
            <w:r>
              <w:rPr>
                <w:b/>
                <w:sz w:val="22"/>
              </w:rPr>
              <w:t>Review – II)</w:t>
            </w:r>
          </w:p>
        </w:tc>
        <w:tc>
          <w:tcPr>
            <w:tcW w:w="1512" w:type="dxa"/>
          </w:tcPr>
          <w:p w14:paraId="3C77CE04" w14:textId="2FFE9D6B" w:rsidR="00027189" w:rsidRDefault="0008149C">
            <w:pPr>
              <w:spacing w:after="20"/>
              <w:jc w:val="center"/>
            </w:pPr>
            <w:r>
              <w:t>21</w:t>
            </w:r>
          </w:p>
        </w:tc>
      </w:tr>
      <w:tr w:rsidR="00027189" w14:paraId="5CA9661E" w14:textId="77777777">
        <w:trPr>
          <w:jc w:val="center"/>
        </w:trPr>
        <w:tc>
          <w:tcPr>
            <w:tcW w:w="1296" w:type="dxa"/>
          </w:tcPr>
          <w:p w14:paraId="0CD7980F" w14:textId="77777777" w:rsidR="00027189" w:rsidRDefault="00027189">
            <w:pPr>
              <w:spacing w:after="20"/>
              <w:jc w:val="center"/>
            </w:pPr>
          </w:p>
        </w:tc>
        <w:tc>
          <w:tcPr>
            <w:tcW w:w="6840" w:type="dxa"/>
          </w:tcPr>
          <w:p w14:paraId="45F13B42" w14:textId="77777777" w:rsidR="00027189" w:rsidRDefault="008D01EF">
            <w:pPr>
              <w:spacing w:after="20"/>
            </w:pPr>
            <w:proofErr w:type="gramStart"/>
            <w:r>
              <w:rPr>
                <w:sz w:val="22"/>
              </w:rPr>
              <w:t>4.1  Database</w:t>
            </w:r>
            <w:proofErr w:type="gramEnd"/>
            <w:r>
              <w:rPr>
                <w:sz w:val="22"/>
              </w:rPr>
              <w:t xml:space="preserve"> and Table Creation – DDL</w:t>
            </w:r>
          </w:p>
        </w:tc>
        <w:tc>
          <w:tcPr>
            <w:tcW w:w="1512" w:type="dxa"/>
          </w:tcPr>
          <w:p w14:paraId="527B3B93" w14:textId="2E1D5B7F" w:rsidR="00027189" w:rsidRDefault="000F4E98">
            <w:pPr>
              <w:spacing w:after="20"/>
              <w:jc w:val="center"/>
            </w:pPr>
            <w:r>
              <w:t>21</w:t>
            </w:r>
          </w:p>
        </w:tc>
      </w:tr>
      <w:tr w:rsidR="00027189" w14:paraId="6C0D6B0F" w14:textId="77777777">
        <w:trPr>
          <w:jc w:val="center"/>
        </w:trPr>
        <w:tc>
          <w:tcPr>
            <w:tcW w:w="1296" w:type="dxa"/>
          </w:tcPr>
          <w:p w14:paraId="69BF866E" w14:textId="77777777" w:rsidR="00027189" w:rsidRDefault="00027189">
            <w:pPr>
              <w:spacing w:after="20"/>
              <w:jc w:val="center"/>
            </w:pPr>
          </w:p>
        </w:tc>
        <w:tc>
          <w:tcPr>
            <w:tcW w:w="6840" w:type="dxa"/>
          </w:tcPr>
          <w:p w14:paraId="73951BA0" w14:textId="77777777" w:rsidR="00027189" w:rsidRDefault="008D01EF">
            <w:pPr>
              <w:spacing w:after="20"/>
            </w:pPr>
            <w:proofErr w:type="gramStart"/>
            <w:r>
              <w:rPr>
                <w:sz w:val="22"/>
              </w:rPr>
              <w:t>4.2  Sample</w:t>
            </w:r>
            <w:proofErr w:type="gramEnd"/>
            <w:r>
              <w:rPr>
                <w:sz w:val="22"/>
              </w:rPr>
              <w:t xml:space="preserve"> Data Insertion – DML</w:t>
            </w:r>
          </w:p>
        </w:tc>
        <w:tc>
          <w:tcPr>
            <w:tcW w:w="1512" w:type="dxa"/>
          </w:tcPr>
          <w:p w14:paraId="3A51B805" w14:textId="03677852" w:rsidR="00027189" w:rsidRDefault="000F4E98">
            <w:pPr>
              <w:spacing w:after="20"/>
              <w:jc w:val="center"/>
            </w:pPr>
            <w:r>
              <w:t>24</w:t>
            </w:r>
          </w:p>
        </w:tc>
      </w:tr>
      <w:tr w:rsidR="00027189" w14:paraId="1E4B7C2B" w14:textId="77777777">
        <w:trPr>
          <w:jc w:val="center"/>
        </w:trPr>
        <w:tc>
          <w:tcPr>
            <w:tcW w:w="1296" w:type="dxa"/>
          </w:tcPr>
          <w:p w14:paraId="59D11715" w14:textId="77777777" w:rsidR="00027189" w:rsidRDefault="00027189">
            <w:pPr>
              <w:spacing w:after="20"/>
              <w:jc w:val="center"/>
            </w:pPr>
          </w:p>
        </w:tc>
        <w:tc>
          <w:tcPr>
            <w:tcW w:w="6840" w:type="dxa"/>
          </w:tcPr>
          <w:p w14:paraId="456F6B8D" w14:textId="77777777" w:rsidR="00027189" w:rsidRDefault="008D01EF">
            <w:pPr>
              <w:spacing w:after="20"/>
            </w:pPr>
            <w:proofErr w:type="gramStart"/>
            <w:r>
              <w:rPr>
                <w:sz w:val="22"/>
              </w:rPr>
              <w:t>4.3  Constraints</w:t>
            </w:r>
            <w:proofErr w:type="gramEnd"/>
            <w:r>
              <w:rPr>
                <w:sz w:val="22"/>
              </w:rPr>
              <w:t xml:space="preserve"> and Data Integrity</w:t>
            </w:r>
          </w:p>
        </w:tc>
        <w:tc>
          <w:tcPr>
            <w:tcW w:w="1512" w:type="dxa"/>
          </w:tcPr>
          <w:p w14:paraId="5E7DE1C7" w14:textId="79FB023F" w:rsidR="00027189" w:rsidRDefault="00A35DD7">
            <w:pPr>
              <w:spacing w:after="20"/>
              <w:jc w:val="center"/>
            </w:pPr>
            <w:r>
              <w:t>2</w:t>
            </w:r>
            <w:r w:rsidR="00A52E85">
              <w:t>9</w:t>
            </w:r>
          </w:p>
        </w:tc>
      </w:tr>
      <w:tr w:rsidR="00027189" w14:paraId="2C07812F" w14:textId="77777777">
        <w:trPr>
          <w:jc w:val="center"/>
        </w:trPr>
        <w:tc>
          <w:tcPr>
            <w:tcW w:w="1296" w:type="dxa"/>
          </w:tcPr>
          <w:p w14:paraId="50E72E2D" w14:textId="77777777" w:rsidR="00027189" w:rsidRDefault="00027189">
            <w:pPr>
              <w:spacing w:after="20"/>
              <w:jc w:val="center"/>
            </w:pPr>
          </w:p>
        </w:tc>
        <w:tc>
          <w:tcPr>
            <w:tcW w:w="6840" w:type="dxa"/>
          </w:tcPr>
          <w:p w14:paraId="4FE342CC" w14:textId="77777777" w:rsidR="00027189" w:rsidRDefault="008D01EF">
            <w:pPr>
              <w:spacing w:after="20"/>
            </w:pPr>
            <w:proofErr w:type="gramStart"/>
            <w:r>
              <w:rPr>
                <w:sz w:val="22"/>
              </w:rPr>
              <w:t>4.4  Data</w:t>
            </w:r>
            <w:proofErr w:type="gramEnd"/>
            <w:r>
              <w:rPr>
                <w:sz w:val="22"/>
              </w:rPr>
              <w:t xml:space="preserve"> Validation Rules</w:t>
            </w:r>
          </w:p>
        </w:tc>
        <w:tc>
          <w:tcPr>
            <w:tcW w:w="1512" w:type="dxa"/>
          </w:tcPr>
          <w:p w14:paraId="5C866CC4" w14:textId="760535B6" w:rsidR="00027189" w:rsidRDefault="00A52E85">
            <w:pPr>
              <w:spacing w:after="20"/>
              <w:jc w:val="center"/>
            </w:pPr>
            <w:r>
              <w:t>30</w:t>
            </w:r>
          </w:p>
        </w:tc>
      </w:tr>
      <w:tr w:rsidR="00027189" w14:paraId="732A9374" w14:textId="77777777">
        <w:trPr>
          <w:jc w:val="center"/>
        </w:trPr>
        <w:tc>
          <w:tcPr>
            <w:tcW w:w="1296" w:type="dxa"/>
          </w:tcPr>
          <w:p w14:paraId="36F3A3B8" w14:textId="77777777" w:rsidR="00027189" w:rsidRDefault="008D01EF">
            <w:pPr>
              <w:spacing w:after="20"/>
              <w:jc w:val="center"/>
            </w:pPr>
            <w:r>
              <w:rPr>
                <w:b/>
                <w:sz w:val="22"/>
              </w:rPr>
              <w:t>5</w:t>
            </w:r>
          </w:p>
        </w:tc>
        <w:tc>
          <w:tcPr>
            <w:tcW w:w="6840" w:type="dxa"/>
          </w:tcPr>
          <w:p w14:paraId="3BDC93CC" w14:textId="77777777" w:rsidR="00027189" w:rsidRDefault="008D01EF">
            <w:pPr>
              <w:spacing w:after="20"/>
            </w:pPr>
            <w:r>
              <w:rPr>
                <w:b/>
                <w:sz w:val="22"/>
              </w:rPr>
              <w:t>SQL Operations and Queries</w:t>
            </w:r>
          </w:p>
        </w:tc>
        <w:tc>
          <w:tcPr>
            <w:tcW w:w="1512" w:type="dxa"/>
          </w:tcPr>
          <w:p w14:paraId="181EDDAA" w14:textId="1CED5D39" w:rsidR="00027189" w:rsidRDefault="00A52E85">
            <w:pPr>
              <w:spacing w:after="20"/>
              <w:jc w:val="center"/>
            </w:pPr>
            <w:r>
              <w:t>32</w:t>
            </w:r>
          </w:p>
        </w:tc>
      </w:tr>
      <w:tr w:rsidR="00027189" w14:paraId="5A1913BD" w14:textId="77777777">
        <w:trPr>
          <w:jc w:val="center"/>
        </w:trPr>
        <w:tc>
          <w:tcPr>
            <w:tcW w:w="1296" w:type="dxa"/>
          </w:tcPr>
          <w:p w14:paraId="4367BB08" w14:textId="77777777" w:rsidR="00027189" w:rsidRDefault="00027189">
            <w:pPr>
              <w:spacing w:after="20"/>
              <w:jc w:val="center"/>
            </w:pPr>
          </w:p>
        </w:tc>
        <w:tc>
          <w:tcPr>
            <w:tcW w:w="6840" w:type="dxa"/>
          </w:tcPr>
          <w:p w14:paraId="7D7EFF57" w14:textId="77777777" w:rsidR="00027189" w:rsidRDefault="008D01EF">
            <w:pPr>
              <w:spacing w:after="20"/>
            </w:pPr>
            <w:proofErr w:type="gramStart"/>
            <w:r>
              <w:rPr>
                <w:sz w:val="22"/>
              </w:rPr>
              <w:t>5.1  DQL</w:t>
            </w:r>
            <w:proofErr w:type="gramEnd"/>
            <w:r>
              <w:rPr>
                <w:sz w:val="22"/>
              </w:rPr>
              <w:t xml:space="preserve"> – Basic Retrieval Queries</w:t>
            </w:r>
          </w:p>
        </w:tc>
        <w:tc>
          <w:tcPr>
            <w:tcW w:w="1512" w:type="dxa"/>
          </w:tcPr>
          <w:p w14:paraId="0C1699DB" w14:textId="330EF734" w:rsidR="00027189" w:rsidRDefault="005A3EF8">
            <w:pPr>
              <w:spacing w:after="20"/>
              <w:jc w:val="center"/>
            </w:pPr>
            <w:r>
              <w:t>32</w:t>
            </w:r>
          </w:p>
        </w:tc>
      </w:tr>
      <w:tr w:rsidR="00027189" w14:paraId="3925840D" w14:textId="77777777">
        <w:trPr>
          <w:jc w:val="center"/>
        </w:trPr>
        <w:tc>
          <w:tcPr>
            <w:tcW w:w="1296" w:type="dxa"/>
          </w:tcPr>
          <w:p w14:paraId="0F1727CF" w14:textId="77777777" w:rsidR="00027189" w:rsidRDefault="00027189">
            <w:pPr>
              <w:spacing w:after="20"/>
              <w:jc w:val="center"/>
            </w:pPr>
          </w:p>
        </w:tc>
        <w:tc>
          <w:tcPr>
            <w:tcW w:w="6840" w:type="dxa"/>
          </w:tcPr>
          <w:p w14:paraId="065EE421" w14:textId="77777777" w:rsidR="00027189" w:rsidRDefault="008D01EF">
            <w:pPr>
              <w:spacing w:after="20"/>
            </w:pPr>
            <w:proofErr w:type="gramStart"/>
            <w:r>
              <w:rPr>
                <w:sz w:val="22"/>
              </w:rPr>
              <w:t>5.2  Join</w:t>
            </w:r>
            <w:proofErr w:type="gramEnd"/>
            <w:r>
              <w:rPr>
                <w:sz w:val="22"/>
              </w:rPr>
              <w:t xml:space="preserve"> Operations</w:t>
            </w:r>
          </w:p>
        </w:tc>
        <w:tc>
          <w:tcPr>
            <w:tcW w:w="1512" w:type="dxa"/>
          </w:tcPr>
          <w:p w14:paraId="016274BF" w14:textId="3A79B5AD" w:rsidR="00027189" w:rsidRDefault="006C05F0">
            <w:pPr>
              <w:spacing w:after="20"/>
              <w:jc w:val="center"/>
            </w:pPr>
            <w:r>
              <w:t>33</w:t>
            </w:r>
          </w:p>
        </w:tc>
      </w:tr>
      <w:tr w:rsidR="00027189" w14:paraId="538C5E14" w14:textId="77777777">
        <w:trPr>
          <w:jc w:val="center"/>
        </w:trPr>
        <w:tc>
          <w:tcPr>
            <w:tcW w:w="1296" w:type="dxa"/>
          </w:tcPr>
          <w:p w14:paraId="6F47B732" w14:textId="77777777" w:rsidR="00027189" w:rsidRDefault="00027189">
            <w:pPr>
              <w:spacing w:after="20"/>
              <w:jc w:val="center"/>
            </w:pPr>
          </w:p>
        </w:tc>
        <w:tc>
          <w:tcPr>
            <w:tcW w:w="6840" w:type="dxa"/>
          </w:tcPr>
          <w:p w14:paraId="2D4BE19E" w14:textId="77777777" w:rsidR="00027189" w:rsidRDefault="008D01EF">
            <w:pPr>
              <w:spacing w:after="20"/>
            </w:pPr>
            <w:proofErr w:type="gramStart"/>
            <w:r>
              <w:rPr>
                <w:sz w:val="22"/>
              </w:rPr>
              <w:t>5.3  Aggregate</w:t>
            </w:r>
            <w:proofErr w:type="gramEnd"/>
            <w:r>
              <w:rPr>
                <w:sz w:val="22"/>
              </w:rPr>
              <w:t xml:space="preserve"> Functions, GROUP BY and HAVING</w:t>
            </w:r>
          </w:p>
        </w:tc>
        <w:tc>
          <w:tcPr>
            <w:tcW w:w="1512" w:type="dxa"/>
          </w:tcPr>
          <w:p w14:paraId="531B25F7" w14:textId="40679A06" w:rsidR="00027189" w:rsidRDefault="007E075D">
            <w:pPr>
              <w:spacing w:after="20"/>
              <w:jc w:val="center"/>
            </w:pPr>
            <w:r>
              <w:t>3</w:t>
            </w:r>
            <w:r w:rsidR="00E04B6C">
              <w:t>5</w:t>
            </w:r>
          </w:p>
        </w:tc>
      </w:tr>
      <w:tr w:rsidR="00027189" w14:paraId="70CB5746" w14:textId="77777777">
        <w:trPr>
          <w:jc w:val="center"/>
        </w:trPr>
        <w:tc>
          <w:tcPr>
            <w:tcW w:w="1296" w:type="dxa"/>
          </w:tcPr>
          <w:p w14:paraId="4B020DF1" w14:textId="77777777" w:rsidR="00027189" w:rsidRDefault="00027189">
            <w:pPr>
              <w:spacing w:after="20"/>
              <w:jc w:val="center"/>
            </w:pPr>
          </w:p>
        </w:tc>
        <w:tc>
          <w:tcPr>
            <w:tcW w:w="6840" w:type="dxa"/>
          </w:tcPr>
          <w:p w14:paraId="28DDA6E0" w14:textId="77777777" w:rsidR="00027189" w:rsidRDefault="008D01EF">
            <w:pPr>
              <w:spacing w:after="20"/>
            </w:pPr>
            <w:proofErr w:type="gramStart"/>
            <w:r>
              <w:rPr>
                <w:sz w:val="22"/>
              </w:rPr>
              <w:t>5.4  Nested</w:t>
            </w:r>
            <w:proofErr w:type="gramEnd"/>
            <w:r>
              <w:rPr>
                <w:sz w:val="22"/>
              </w:rPr>
              <w:t xml:space="preserve"> and Correlated Subqueries</w:t>
            </w:r>
          </w:p>
        </w:tc>
        <w:tc>
          <w:tcPr>
            <w:tcW w:w="1512" w:type="dxa"/>
          </w:tcPr>
          <w:p w14:paraId="5A57AE6C" w14:textId="6EBB6E4B" w:rsidR="00027189" w:rsidRDefault="007E075D">
            <w:pPr>
              <w:spacing w:after="20"/>
              <w:jc w:val="center"/>
            </w:pPr>
            <w:r>
              <w:t>3</w:t>
            </w:r>
            <w:r w:rsidR="00E04B6C">
              <w:t>6</w:t>
            </w:r>
          </w:p>
        </w:tc>
      </w:tr>
      <w:tr w:rsidR="00027189" w14:paraId="7BB99848" w14:textId="77777777">
        <w:trPr>
          <w:jc w:val="center"/>
        </w:trPr>
        <w:tc>
          <w:tcPr>
            <w:tcW w:w="1296" w:type="dxa"/>
          </w:tcPr>
          <w:p w14:paraId="43E003CD" w14:textId="77777777" w:rsidR="00027189" w:rsidRDefault="00027189">
            <w:pPr>
              <w:spacing w:after="20"/>
              <w:jc w:val="center"/>
            </w:pPr>
          </w:p>
        </w:tc>
        <w:tc>
          <w:tcPr>
            <w:tcW w:w="6840" w:type="dxa"/>
          </w:tcPr>
          <w:p w14:paraId="03FEB48E" w14:textId="77777777" w:rsidR="00027189" w:rsidRDefault="008D01EF">
            <w:pPr>
              <w:spacing w:after="20"/>
            </w:pPr>
            <w:proofErr w:type="gramStart"/>
            <w:r>
              <w:rPr>
                <w:sz w:val="22"/>
              </w:rPr>
              <w:t>5.5  Views</w:t>
            </w:r>
            <w:proofErr w:type="gramEnd"/>
            <w:r>
              <w:rPr>
                <w:sz w:val="22"/>
              </w:rPr>
              <w:t xml:space="preserve"> and Relational Set Operations</w:t>
            </w:r>
          </w:p>
        </w:tc>
        <w:tc>
          <w:tcPr>
            <w:tcW w:w="1512" w:type="dxa"/>
          </w:tcPr>
          <w:p w14:paraId="5D616056" w14:textId="6F879274" w:rsidR="00027189" w:rsidRDefault="00FE7255">
            <w:pPr>
              <w:spacing w:after="20"/>
              <w:jc w:val="center"/>
            </w:pPr>
            <w:r>
              <w:t>3</w:t>
            </w:r>
            <w:r w:rsidR="00E04B6C">
              <w:t>8</w:t>
            </w:r>
          </w:p>
        </w:tc>
      </w:tr>
      <w:tr w:rsidR="00027189" w14:paraId="2A87FC02" w14:textId="77777777">
        <w:trPr>
          <w:jc w:val="center"/>
        </w:trPr>
        <w:tc>
          <w:tcPr>
            <w:tcW w:w="1296" w:type="dxa"/>
          </w:tcPr>
          <w:p w14:paraId="1A140895" w14:textId="77777777" w:rsidR="00027189" w:rsidRDefault="00027189">
            <w:pPr>
              <w:spacing w:after="20"/>
              <w:jc w:val="center"/>
            </w:pPr>
          </w:p>
        </w:tc>
        <w:tc>
          <w:tcPr>
            <w:tcW w:w="6840" w:type="dxa"/>
          </w:tcPr>
          <w:p w14:paraId="0D99EA83" w14:textId="77777777" w:rsidR="00027189" w:rsidRDefault="008D01EF">
            <w:pPr>
              <w:spacing w:after="20"/>
            </w:pPr>
            <w:proofErr w:type="gramStart"/>
            <w:r>
              <w:rPr>
                <w:sz w:val="22"/>
              </w:rPr>
              <w:t>5.6  DCL</w:t>
            </w:r>
            <w:proofErr w:type="gramEnd"/>
            <w:r>
              <w:rPr>
                <w:sz w:val="22"/>
              </w:rPr>
              <w:t xml:space="preserve"> and TCL Operations</w:t>
            </w:r>
          </w:p>
        </w:tc>
        <w:tc>
          <w:tcPr>
            <w:tcW w:w="1512" w:type="dxa"/>
          </w:tcPr>
          <w:p w14:paraId="64C667C6" w14:textId="6056E41F" w:rsidR="00027189" w:rsidRDefault="00E04B6C">
            <w:pPr>
              <w:spacing w:after="20"/>
              <w:jc w:val="center"/>
            </w:pPr>
            <w:r>
              <w:t>40</w:t>
            </w:r>
          </w:p>
        </w:tc>
      </w:tr>
      <w:tr w:rsidR="00027189" w14:paraId="608D53E1" w14:textId="77777777">
        <w:trPr>
          <w:jc w:val="center"/>
        </w:trPr>
        <w:tc>
          <w:tcPr>
            <w:tcW w:w="1296" w:type="dxa"/>
          </w:tcPr>
          <w:p w14:paraId="3DDBB3D7" w14:textId="77777777" w:rsidR="00027189" w:rsidRDefault="008D01EF">
            <w:pPr>
              <w:spacing w:after="20"/>
              <w:jc w:val="center"/>
            </w:pPr>
            <w:r>
              <w:rPr>
                <w:b/>
                <w:sz w:val="22"/>
              </w:rPr>
              <w:t>6</w:t>
            </w:r>
          </w:p>
        </w:tc>
        <w:tc>
          <w:tcPr>
            <w:tcW w:w="6840" w:type="dxa"/>
          </w:tcPr>
          <w:p w14:paraId="308F1426" w14:textId="77777777" w:rsidR="00027189" w:rsidRDefault="008D01EF">
            <w:pPr>
              <w:spacing w:after="20"/>
            </w:pPr>
            <w:r>
              <w:rPr>
                <w:b/>
                <w:sz w:val="22"/>
              </w:rPr>
              <w:t>Modules and Functionalities</w:t>
            </w:r>
          </w:p>
        </w:tc>
        <w:tc>
          <w:tcPr>
            <w:tcW w:w="1512" w:type="dxa"/>
          </w:tcPr>
          <w:p w14:paraId="7C04D5DC" w14:textId="132EF515" w:rsidR="00027189" w:rsidRDefault="00E04B6C">
            <w:pPr>
              <w:spacing w:after="20"/>
              <w:jc w:val="center"/>
            </w:pPr>
            <w:r>
              <w:t>41</w:t>
            </w:r>
          </w:p>
        </w:tc>
      </w:tr>
      <w:tr w:rsidR="00027189" w14:paraId="39E75E46" w14:textId="77777777">
        <w:trPr>
          <w:jc w:val="center"/>
        </w:trPr>
        <w:tc>
          <w:tcPr>
            <w:tcW w:w="1296" w:type="dxa"/>
          </w:tcPr>
          <w:p w14:paraId="28D7BB6D" w14:textId="77777777" w:rsidR="00027189" w:rsidRDefault="008D01EF">
            <w:pPr>
              <w:spacing w:after="20"/>
              <w:jc w:val="center"/>
            </w:pPr>
            <w:r>
              <w:rPr>
                <w:b/>
                <w:sz w:val="22"/>
              </w:rPr>
              <w:lastRenderedPageBreak/>
              <w:t>7</w:t>
            </w:r>
          </w:p>
        </w:tc>
        <w:tc>
          <w:tcPr>
            <w:tcW w:w="6840" w:type="dxa"/>
          </w:tcPr>
          <w:p w14:paraId="773E1285" w14:textId="77777777" w:rsidR="00027189" w:rsidRDefault="008D01EF">
            <w:pPr>
              <w:spacing w:after="20"/>
            </w:pPr>
            <w:r>
              <w:rPr>
                <w:b/>
                <w:sz w:val="22"/>
              </w:rPr>
              <w:t>Results – Sample Outputs and Screenshots</w:t>
            </w:r>
          </w:p>
        </w:tc>
        <w:tc>
          <w:tcPr>
            <w:tcW w:w="1512" w:type="dxa"/>
          </w:tcPr>
          <w:p w14:paraId="235974ED" w14:textId="5E4ED7CE" w:rsidR="00027189" w:rsidRDefault="0066188A">
            <w:pPr>
              <w:spacing w:after="20"/>
              <w:jc w:val="center"/>
            </w:pPr>
            <w:r>
              <w:t>42</w:t>
            </w:r>
          </w:p>
        </w:tc>
      </w:tr>
      <w:tr w:rsidR="00027189" w14:paraId="6E8F5FDD" w14:textId="77777777">
        <w:trPr>
          <w:jc w:val="center"/>
        </w:trPr>
        <w:tc>
          <w:tcPr>
            <w:tcW w:w="1296" w:type="dxa"/>
          </w:tcPr>
          <w:p w14:paraId="7C18636A" w14:textId="77777777" w:rsidR="00027189" w:rsidRDefault="008D01EF">
            <w:pPr>
              <w:spacing w:after="20"/>
              <w:jc w:val="center"/>
            </w:pPr>
            <w:r>
              <w:rPr>
                <w:b/>
                <w:sz w:val="22"/>
              </w:rPr>
              <w:t>8</w:t>
            </w:r>
          </w:p>
        </w:tc>
        <w:tc>
          <w:tcPr>
            <w:tcW w:w="6840" w:type="dxa"/>
          </w:tcPr>
          <w:p w14:paraId="4EAADE5B" w14:textId="77777777" w:rsidR="00027189" w:rsidRDefault="008D01EF">
            <w:pPr>
              <w:spacing w:after="20"/>
            </w:pPr>
            <w:r>
              <w:rPr>
                <w:b/>
                <w:sz w:val="22"/>
              </w:rPr>
              <w:t>Testing and Data Validation</w:t>
            </w:r>
          </w:p>
        </w:tc>
        <w:tc>
          <w:tcPr>
            <w:tcW w:w="1512" w:type="dxa"/>
          </w:tcPr>
          <w:p w14:paraId="0C2124D9" w14:textId="25CE6DE9" w:rsidR="00027189" w:rsidRDefault="00FE7255">
            <w:pPr>
              <w:spacing w:after="20"/>
              <w:jc w:val="center"/>
            </w:pPr>
            <w:r>
              <w:t>4</w:t>
            </w:r>
            <w:r w:rsidR="0066188A">
              <w:t>5</w:t>
            </w:r>
          </w:p>
        </w:tc>
      </w:tr>
      <w:tr w:rsidR="00027189" w14:paraId="54A76164" w14:textId="77777777">
        <w:trPr>
          <w:jc w:val="center"/>
        </w:trPr>
        <w:tc>
          <w:tcPr>
            <w:tcW w:w="1296" w:type="dxa"/>
          </w:tcPr>
          <w:p w14:paraId="0D5D829F" w14:textId="77777777" w:rsidR="00027189" w:rsidRDefault="008D01EF">
            <w:pPr>
              <w:spacing w:after="20"/>
              <w:jc w:val="center"/>
            </w:pPr>
            <w:r>
              <w:rPr>
                <w:b/>
                <w:sz w:val="22"/>
              </w:rPr>
              <w:t>9</w:t>
            </w:r>
          </w:p>
        </w:tc>
        <w:tc>
          <w:tcPr>
            <w:tcW w:w="6840" w:type="dxa"/>
          </w:tcPr>
          <w:p w14:paraId="5768BF70" w14:textId="77777777" w:rsidR="00027189" w:rsidRDefault="008D01EF">
            <w:pPr>
              <w:spacing w:after="20"/>
            </w:pPr>
            <w:r>
              <w:rPr>
                <w:b/>
                <w:sz w:val="22"/>
              </w:rPr>
              <w:t>GitHub Repository and Team Contribution</w:t>
            </w:r>
          </w:p>
        </w:tc>
        <w:tc>
          <w:tcPr>
            <w:tcW w:w="1512" w:type="dxa"/>
          </w:tcPr>
          <w:p w14:paraId="688515EF" w14:textId="79F33D2A" w:rsidR="00027189" w:rsidRDefault="00FE7255">
            <w:pPr>
              <w:spacing w:after="20"/>
              <w:jc w:val="center"/>
            </w:pPr>
            <w:r>
              <w:t>4</w:t>
            </w:r>
            <w:r w:rsidR="0066188A">
              <w:t>6</w:t>
            </w:r>
          </w:p>
        </w:tc>
      </w:tr>
      <w:tr w:rsidR="00027189" w14:paraId="48CE737F" w14:textId="77777777">
        <w:trPr>
          <w:jc w:val="center"/>
        </w:trPr>
        <w:tc>
          <w:tcPr>
            <w:tcW w:w="1296" w:type="dxa"/>
          </w:tcPr>
          <w:p w14:paraId="345024ED" w14:textId="77777777" w:rsidR="00027189" w:rsidRDefault="008D01EF">
            <w:pPr>
              <w:spacing w:after="20"/>
              <w:jc w:val="center"/>
            </w:pPr>
            <w:r>
              <w:rPr>
                <w:b/>
                <w:sz w:val="22"/>
              </w:rPr>
              <w:t>10</w:t>
            </w:r>
          </w:p>
        </w:tc>
        <w:tc>
          <w:tcPr>
            <w:tcW w:w="6840" w:type="dxa"/>
          </w:tcPr>
          <w:p w14:paraId="01A56BA6" w14:textId="77777777" w:rsidR="00027189" w:rsidRDefault="008D01EF">
            <w:pPr>
              <w:spacing w:after="20"/>
            </w:pPr>
            <w:r>
              <w:rPr>
                <w:b/>
                <w:sz w:val="22"/>
              </w:rPr>
              <w:t>Conclusion and Future Enhancements</w:t>
            </w:r>
          </w:p>
        </w:tc>
        <w:tc>
          <w:tcPr>
            <w:tcW w:w="1512" w:type="dxa"/>
          </w:tcPr>
          <w:p w14:paraId="421F60B9" w14:textId="263819C1" w:rsidR="00027189" w:rsidRDefault="00FE7255">
            <w:pPr>
              <w:spacing w:after="20"/>
              <w:jc w:val="center"/>
            </w:pPr>
            <w:r>
              <w:t>4</w:t>
            </w:r>
            <w:r w:rsidR="0066188A">
              <w:t>8</w:t>
            </w:r>
          </w:p>
        </w:tc>
      </w:tr>
      <w:tr w:rsidR="00027189" w14:paraId="490B0ABB" w14:textId="77777777">
        <w:trPr>
          <w:jc w:val="center"/>
        </w:trPr>
        <w:tc>
          <w:tcPr>
            <w:tcW w:w="1296" w:type="dxa"/>
          </w:tcPr>
          <w:p w14:paraId="3331AFB8" w14:textId="77777777" w:rsidR="00027189" w:rsidRDefault="00027189">
            <w:pPr>
              <w:spacing w:after="20"/>
              <w:jc w:val="center"/>
            </w:pPr>
          </w:p>
        </w:tc>
        <w:tc>
          <w:tcPr>
            <w:tcW w:w="6840" w:type="dxa"/>
          </w:tcPr>
          <w:p w14:paraId="142F04DB" w14:textId="77777777" w:rsidR="00027189" w:rsidRDefault="008D01EF">
            <w:pPr>
              <w:spacing w:after="20"/>
            </w:pPr>
            <w:r>
              <w:rPr>
                <w:sz w:val="22"/>
              </w:rPr>
              <w:t>References</w:t>
            </w:r>
          </w:p>
        </w:tc>
        <w:tc>
          <w:tcPr>
            <w:tcW w:w="1512" w:type="dxa"/>
          </w:tcPr>
          <w:p w14:paraId="6ADA0552" w14:textId="3B346CD4" w:rsidR="00027189" w:rsidRDefault="007F10FB">
            <w:pPr>
              <w:spacing w:after="20"/>
              <w:jc w:val="center"/>
            </w:pPr>
            <w:r>
              <w:t>4</w:t>
            </w:r>
            <w:r w:rsidR="0066188A">
              <w:t>9</w:t>
            </w:r>
          </w:p>
        </w:tc>
      </w:tr>
      <w:tr w:rsidR="00027189" w14:paraId="51439B66" w14:textId="77777777">
        <w:trPr>
          <w:jc w:val="center"/>
        </w:trPr>
        <w:tc>
          <w:tcPr>
            <w:tcW w:w="1296" w:type="dxa"/>
          </w:tcPr>
          <w:p w14:paraId="47A79029" w14:textId="77777777" w:rsidR="00027189" w:rsidRDefault="00027189">
            <w:pPr>
              <w:spacing w:after="20"/>
              <w:jc w:val="center"/>
            </w:pPr>
          </w:p>
        </w:tc>
        <w:tc>
          <w:tcPr>
            <w:tcW w:w="6840" w:type="dxa"/>
          </w:tcPr>
          <w:p w14:paraId="025241C6" w14:textId="77777777" w:rsidR="00027189" w:rsidRDefault="008D01EF">
            <w:pPr>
              <w:spacing w:after="20"/>
            </w:pPr>
            <w:r>
              <w:rPr>
                <w:sz w:val="22"/>
              </w:rPr>
              <w:t>Appendix A – Complete SQL Script</w:t>
            </w:r>
          </w:p>
        </w:tc>
        <w:tc>
          <w:tcPr>
            <w:tcW w:w="1512" w:type="dxa"/>
          </w:tcPr>
          <w:p w14:paraId="28B20A58" w14:textId="77777777" w:rsidR="00027189" w:rsidRDefault="00027189">
            <w:pPr>
              <w:spacing w:after="20"/>
              <w:jc w:val="center"/>
            </w:pPr>
          </w:p>
        </w:tc>
      </w:tr>
    </w:tbl>
    <w:p w14:paraId="24471CE9" w14:textId="77777777" w:rsidR="00027189" w:rsidRDefault="008D01EF">
      <w:r>
        <w:br w:type="page"/>
      </w:r>
    </w:p>
    <w:p w14:paraId="572CE817" w14:textId="77777777" w:rsidR="00027189" w:rsidRDefault="008D01EF">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7EB2E79" w14:textId="77777777">
        <w:trPr>
          <w:jc w:val="center"/>
        </w:trPr>
        <w:tc>
          <w:tcPr>
            <w:tcW w:w="1584" w:type="dxa"/>
            <w:shd w:val="clear" w:color="auto" w:fill="D9E2F3"/>
          </w:tcPr>
          <w:p w14:paraId="70D0A533" w14:textId="77777777" w:rsidR="00027189" w:rsidRDefault="008D01EF">
            <w:pPr>
              <w:jc w:val="center"/>
            </w:pPr>
            <w:r>
              <w:rPr>
                <w:b/>
                <w:sz w:val="22"/>
              </w:rPr>
              <w:t>Figure No.</w:t>
            </w:r>
          </w:p>
        </w:tc>
        <w:tc>
          <w:tcPr>
            <w:tcW w:w="6624" w:type="dxa"/>
            <w:shd w:val="clear" w:color="auto" w:fill="D9E2F3"/>
          </w:tcPr>
          <w:p w14:paraId="0F5E967B" w14:textId="77777777" w:rsidR="00027189" w:rsidRDefault="008D01EF">
            <w:pPr>
              <w:jc w:val="center"/>
            </w:pPr>
            <w:r>
              <w:rPr>
                <w:b/>
                <w:sz w:val="22"/>
              </w:rPr>
              <w:t>Title of the Figure</w:t>
            </w:r>
          </w:p>
        </w:tc>
        <w:tc>
          <w:tcPr>
            <w:tcW w:w="1440" w:type="dxa"/>
            <w:shd w:val="clear" w:color="auto" w:fill="D9E2F3"/>
          </w:tcPr>
          <w:p w14:paraId="3ABFB763" w14:textId="77777777" w:rsidR="00027189" w:rsidRDefault="008D01EF">
            <w:pPr>
              <w:jc w:val="center"/>
            </w:pPr>
            <w:r>
              <w:rPr>
                <w:b/>
                <w:sz w:val="22"/>
              </w:rPr>
              <w:t>Page No.</w:t>
            </w:r>
          </w:p>
        </w:tc>
      </w:tr>
      <w:tr w:rsidR="00777947" w14:paraId="6B145BF5" w14:textId="77777777">
        <w:trPr>
          <w:jc w:val="center"/>
        </w:trPr>
        <w:tc>
          <w:tcPr>
            <w:tcW w:w="1584" w:type="dxa"/>
          </w:tcPr>
          <w:p w14:paraId="4462CC2C" w14:textId="371750AA" w:rsidR="00777947" w:rsidRDefault="00777947" w:rsidP="00777947">
            <w:pPr>
              <w:spacing w:after="40"/>
            </w:pPr>
            <w:r>
              <w:rPr>
                <w:sz w:val="21"/>
              </w:rPr>
              <w:t>Fig. 3.1</w:t>
            </w:r>
          </w:p>
        </w:tc>
        <w:tc>
          <w:tcPr>
            <w:tcW w:w="6624" w:type="dxa"/>
          </w:tcPr>
          <w:p w14:paraId="1D3F8343" w14:textId="7A0DCF54" w:rsidR="00777947" w:rsidRDefault="00777947" w:rsidP="00777947">
            <w:pPr>
              <w:spacing w:after="40"/>
            </w:pPr>
            <w:r>
              <w:rPr>
                <w:sz w:val="21"/>
              </w:rPr>
              <w:t>ER Diagram of t</w:t>
            </w:r>
            <w:r w:rsidR="004B469A">
              <w:rPr>
                <w:sz w:val="21"/>
              </w:rPr>
              <w:t xml:space="preserve">he online shopping </w:t>
            </w:r>
            <w:r>
              <w:rPr>
                <w:sz w:val="21"/>
              </w:rPr>
              <w:t>System</w:t>
            </w:r>
          </w:p>
        </w:tc>
        <w:tc>
          <w:tcPr>
            <w:tcW w:w="1440" w:type="dxa"/>
          </w:tcPr>
          <w:p w14:paraId="289B5B90" w14:textId="5D5739C1" w:rsidR="00777947" w:rsidRDefault="001F5923" w:rsidP="00777947">
            <w:pPr>
              <w:spacing w:after="40"/>
            </w:pPr>
            <w:r>
              <w:t>1</w:t>
            </w:r>
            <w:r w:rsidR="0066188A">
              <w:t>5</w:t>
            </w:r>
          </w:p>
        </w:tc>
      </w:tr>
      <w:tr w:rsidR="00777947" w14:paraId="20BAE5F7" w14:textId="77777777">
        <w:trPr>
          <w:jc w:val="center"/>
        </w:trPr>
        <w:tc>
          <w:tcPr>
            <w:tcW w:w="1584" w:type="dxa"/>
          </w:tcPr>
          <w:p w14:paraId="0718AC23" w14:textId="147E49AD" w:rsidR="00777947" w:rsidRDefault="00777947" w:rsidP="00777947">
            <w:pPr>
              <w:spacing w:after="40"/>
            </w:pPr>
            <w:r>
              <w:rPr>
                <w:sz w:val="21"/>
              </w:rPr>
              <w:t>Fig. 3.2</w:t>
            </w:r>
          </w:p>
        </w:tc>
        <w:tc>
          <w:tcPr>
            <w:tcW w:w="6624" w:type="dxa"/>
          </w:tcPr>
          <w:p w14:paraId="58905E01" w14:textId="0AF58545" w:rsidR="00777947" w:rsidRDefault="00777947" w:rsidP="00777947">
            <w:pPr>
              <w:spacing w:after="40"/>
            </w:pPr>
            <w:r>
              <w:rPr>
                <w:sz w:val="21"/>
              </w:rPr>
              <w:t>Relational Schema Diagram</w:t>
            </w:r>
          </w:p>
        </w:tc>
        <w:tc>
          <w:tcPr>
            <w:tcW w:w="1440" w:type="dxa"/>
          </w:tcPr>
          <w:p w14:paraId="35733B68" w14:textId="695BE5F9" w:rsidR="00777947" w:rsidRDefault="009437AB" w:rsidP="00777947">
            <w:pPr>
              <w:spacing w:after="40"/>
            </w:pPr>
            <w:r>
              <w:t>1</w:t>
            </w:r>
            <w:r w:rsidR="00F12624">
              <w:t>9</w:t>
            </w:r>
          </w:p>
        </w:tc>
      </w:tr>
      <w:tr w:rsidR="00777947" w14:paraId="1D6879AC" w14:textId="77777777">
        <w:trPr>
          <w:jc w:val="center"/>
        </w:trPr>
        <w:tc>
          <w:tcPr>
            <w:tcW w:w="1584" w:type="dxa"/>
          </w:tcPr>
          <w:p w14:paraId="3D14FEC3" w14:textId="4BDD2300" w:rsidR="00777947" w:rsidRDefault="00777947" w:rsidP="00777947">
            <w:pPr>
              <w:spacing w:after="40"/>
            </w:pPr>
            <w:r>
              <w:rPr>
                <w:sz w:val="21"/>
              </w:rPr>
              <w:t>Fig. 4.1</w:t>
            </w:r>
          </w:p>
        </w:tc>
        <w:tc>
          <w:tcPr>
            <w:tcW w:w="6624" w:type="dxa"/>
          </w:tcPr>
          <w:p w14:paraId="697E43FF" w14:textId="080653FA" w:rsidR="00777947" w:rsidRDefault="00777947" w:rsidP="00777947">
            <w:pPr>
              <w:spacing w:after="40"/>
            </w:pPr>
            <w:r>
              <w:rPr>
                <w:sz w:val="21"/>
              </w:rPr>
              <w:t>Successful Creation of Tables</w:t>
            </w:r>
          </w:p>
        </w:tc>
        <w:tc>
          <w:tcPr>
            <w:tcW w:w="1440" w:type="dxa"/>
          </w:tcPr>
          <w:p w14:paraId="2C038094" w14:textId="6000C804" w:rsidR="00777947" w:rsidRDefault="00173792" w:rsidP="00777947">
            <w:pPr>
              <w:spacing w:after="40"/>
            </w:pPr>
            <w:r>
              <w:t>2</w:t>
            </w:r>
            <w:r w:rsidR="00F12624">
              <w:t>4</w:t>
            </w:r>
          </w:p>
        </w:tc>
      </w:tr>
      <w:tr w:rsidR="00777947" w14:paraId="293DE69C" w14:textId="77777777">
        <w:trPr>
          <w:jc w:val="center"/>
        </w:trPr>
        <w:tc>
          <w:tcPr>
            <w:tcW w:w="1584" w:type="dxa"/>
          </w:tcPr>
          <w:p w14:paraId="4C106F09" w14:textId="7D9496D4" w:rsidR="00777947" w:rsidRDefault="00777947" w:rsidP="00777947">
            <w:pPr>
              <w:spacing w:after="40"/>
            </w:pPr>
            <w:r>
              <w:rPr>
                <w:sz w:val="21"/>
              </w:rPr>
              <w:t>Fig. 4.2</w:t>
            </w:r>
          </w:p>
        </w:tc>
        <w:tc>
          <w:tcPr>
            <w:tcW w:w="6624" w:type="dxa"/>
          </w:tcPr>
          <w:p w14:paraId="2D8084E9" w14:textId="75D0623A" w:rsidR="00777947" w:rsidRDefault="00777947" w:rsidP="00777947">
            <w:pPr>
              <w:spacing w:after="40"/>
            </w:pPr>
            <w:r>
              <w:rPr>
                <w:sz w:val="21"/>
              </w:rPr>
              <w:t>Sample Data Inserted into the Tables</w:t>
            </w:r>
          </w:p>
        </w:tc>
        <w:tc>
          <w:tcPr>
            <w:tcW w:w="1440" w:type="dxa"/>
          </w:tcPr>
          <w:p w14:paraId="3677B3EA" w14:textId="19EA6294" w:rsidR="00777947" w:rsidRDefault="005218A9" w:rsidP="00777947">
            <w:pPr>
              <w:spacing w:after="40"/>
            </w:pPr>
            <w:r>
              <w:t>2</w:t>
            </w:r>
            <w:r w:rsidR="00F12624">
              <w:t>6</w:t>
            </w:r>
          </w:p>
        </w:tc>
      </w:tr>
      <w:tr w:rsidR="00777947" w14:paraId="5596DE82" w14:textId="77777777">
        <w:trPr>
          <w:jc w:val="center"/>
        </w:trPr>
        <w:tc>
          <w:tcPr>
            <w:tcW w:w="1584" w:type="dxa"/>
          </w:tcPr>
          <w:p w14:paraId="46C4B6E7" w14:textId="486B4F6E" w:rsidR="00777947" w:rsidRDefault="00777947" w:rsidP="00777947">
            <w:pPr>
              <w:spacing w:after="40"/>
            </w:pPr>
            <w:r>
              <w:rPr>
                <w:sz w:val="21"/>
              </w:rPr>
              <w:t>Fig. 4.3</w:t>
            </w:r>
          </w:p>
        </w:tc>
        <w:tc>
          <w:tcPr>
            <w:tcW w:w="6624" w:type="dxa"/>
          </w:tcPr>
          <w:p w14:paraId="03A999A8" w14:textId="5655450D" w:rsidR="00777947" w:rsidRDefault="00777947" w:rsidP="00777947">
            <w:pPr>
              <w:spacing w:after="40"/>
            </w:pPr>
            <w:r>
              <w:rPr>
                <w:sz w:val="21"/>
              </w:rPr>
              <w:t>Referential Integrity Enforced by the Database</w:t>
            </w:r>
          </w:p>
        </w:tc>
        <w:tc>
          <w:tcPr>
            <w:tcW w:w="1440" w:type="dxa"/>
          </w:tcPr>
          <w:p w14:paraId="1C787E6D" w14:textId="64283E66" w:rsidR="00777947" w:rsidRDefault="00F12624" w:rsidP="00777947">
            <w:pPr>
              <w:spacing w:after="40"/>
            </w:pPr>
            <w:r>
              <w:t>30</w:t>
            </w:r>
          </w:p>
        </w:tc>
      </w:tr>
      <w:tr w:rsidR="00777947" w14:paraId="37115060" w14:textId="77777777">
        <w:trPr>
          <w:jc w:val="center"/>
        </w:trPr>
        <w:tc>
          <w:tcPr>
            <w:tcW w:w="1584" w:type="dxa"/>
          </w:tcPr>
          <w:p w14:paraId="17E302F0" w14:textId="57D31816" w:rsidR="00777947" w:rsidRDefault="00777947" w:rsidP="00777947">
            <w:pPr>
              <w:spacing w:after="40"/>
            </w:pPr>
            <w:r>
              <w:rPr>
                <w:sz w:val="21"/>
              </w:rPr>
              <w:t>Fig. 7.1</w:t>
            </w:r>
          </w:p>
        </w:tc>
        <w:tc>
          <w:tcPr>
            <w:tcW w:w="6624" w:type="dxa"/>
          </w:tcPr>
          <w:p w14:paraId="7AF45F44" w14:textId="6839D484" w:rsidR="00777947" w:rsidRPr="00680453" w:rsidRDefault="00680453" w:rsidP="00777947">
            <w:pPr>
              <w:spacing w:after="40"/>
              <w:rPr>
                <w:sz w:val="22"/>
              </w:rPr>
            </w:pPr>
            <w:r w:rsidRPr="00680453">
              <w:rPr>
                <w:sz w:val="22"/>
              </w:rPr>
              <w:t>Shows customer order history</w:t>
            </w:r>
            <w:r w:rsidR="004C2DED">
              <w:rPr>
                <w:sz w:val="22"/>
              </w:rPr>
              <w:t xml:space="preserve"> output</w:t>
            </w:r>
          </w:p>
        </w:tc>
        <w:tc>
          <w:tcPr>
            <w:tcW w:w="1440" w:type="dxa"/>
          </w:tcPr>
          <w:p w14:paraId="0BF7A8BF" w14:textId="034FEE03" w:rsidR="00777947" w:rsidRDefault="00F12624" w:rsidP="00777947">
            <w:pPr>
              <w:spacing w:after="40"/>
            </w:pPr>
            <w:r>
              <w:t>42</w:t>
            </w:r>
          </w:p>
        </w:tc>
      </w:tr>
      <w:tr w:rsidR="00777947" w14:paraId="7338A076" w14:textId="77777777">
        <w:trPr>
          <w:jc w:val="center"/>
        </w:trPr>
        <w:tc>
          <w:tcPr>
            <w:tcW w:w="1584" w:type="dxa"/>
          </w:tcPr>
          <w:p w14:paraId="2E453410" w14:textId="584FD7C3" w:rsidR="00777947" w:rsidRDefault="00777947" w:rsidP="00777947">
            <w:pPr>
              <w:spacing w:after="40"/>
            </w:pPr>
            <w:r>
              <w:rPr>
                <w:sz w:val="21"/>
              </w:rPr>
              <w:t>Fig. 7.2</w:t>
            </w:r>
          </w:p>
        </w:tc>
        <w:tc>
          <w:tcPr>
            <w:tcW w:w="6624" w:type="dxa"/>
          </w:tcPr>
          <w:p w14:paraId="2FEB24B4" w14:textId="408EEC04" w:rsidR="00777947" w:rsidRDefault="00680453" w:rsidP="00777947">
            <w:pPr>
              <w:spacing w:after="40"/>
            </w:pPr>
            <w:r>
              <w:rPr>
                <w:sz w:val="21"/>
              </w:rPr>
              <w:t xml:space="preserve">Product inventory </w:t>
            </w:r>
            <w:r w:rsidR="00AB45ED">
              <w:rPr>
                <w:sz w:val="21"/>
              </w:rPr>
              <w:t>output</w:t>
            </w:r>
          </w:p>
        </w:tc>
        <w:tc>
          <w:tcPr>
            <w:tcW w:w="1440" w:type="dxa"/>
          </w:tcPr>
          <w:p w14:paraId="6AEBCD87" w14:textId="12136C32" w:rsidR="00777947" w:rsidRDefault="00D1346A" w:rsidP="00777947">
            <w:pPr>
              <w:spacing w:after="40"/>
            </w:pPr>
            <w:r>
              <w:t>4</w:t>
            </w:r>
            <w:r w:rsidR="00F12624">
              <w:t>3</w:t>
            </w:r>
          </w:p>
        </w:tc>
      </w:tr>
    </w:tbl>
    <w:p w14:paraId="0F833FAE" w14:textId="77777777" w:rsidR="00027189" w:rsidRDefault="00027189">
      <w:pPr>
        <w:spacing w:after="40"/>
      </w:pPr>
    </w:p>
    <w:p w14:paraId="392EA3C5" w14:textId="77777777" w:rsidR="00027189" w:rsidRDefault="008D01EF">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1810313D" w14:textId="77777777">
        <w:trPr>
          <w:jc w:val="center"/>
        </w:trPr>
        <w:tc>
          <w:tcPr>
            <w:tcW w:w="1584" w:type="dxa"/>
            <w:shd w:val="clear" w:color="auto" w:fill="D9E2F3"/>
          </w:tcPr>
          <w:p w14:paraId="4D4D80D3" w14:textId="77777777" w:rsidR="00027189" w:rsidRDefault="008D01EF">
            <w:pPr>
              <w:jc w:val="center"/>
            </w:pPr>
            <w:r>
              <w:rPr>
                <w:b/>
                <w:sz w:val="22"/>
              </w:rPr>
              <w:t>Table No.</w:t>
            </w:r>
          </w:p>
        </w:tc>
        <w:tc>
          <w:tcPr>
            <w:tcW w:w="6624" w:type="dxa"/>
            <w:shd w:val="clear" w:color="auto" w:fill="D9E2F3"/>
          </w:tcPr>
          <w:p w14:paraId="31540AB3" w14:textId="77777777" w:rsidR="00027189" w:rsidRDefault="008D01EF">
            <w:pPr>
              <w:jc w:val="center"/>
            </w:pPr>
            <w:r>
              <w:rPr>
                <w:b/>
                <w:sz w:val="22"/>
              </w:rPr>
              <w:t>Title of the Table</w:t>
            </w:r>
          </w:p>
        </w:tc>
        <w:tc>
          <w:tcPr>
            <w:tcW w:w="1440" w:type="dxa"/>
            <w:shd w:val="clear" w:color="auto" w:fill="D9E2F3"/>
          </w:tcPr>
          <w:p w14:paraId="002B4C06" w14:textId="77777777" w:rsidR="00027189" w:rsidRDefault="008D01EF">
            <w:pPr>
              <w:jc w:val="center"/>
            </w:pPr>
            <w:r>
              <w:rPr>
                <w:b/>
                <w:sz w:val="22"/>
              </w:rPr>
              <w:t>Page No.</w:t>
            </w:r>
          </w:p>
        </w:tc>
      </w:tr>
      <w:tr w:rsidR="00BD720B" w14:paraId="26539A96" w14:textId="77777777">
        <w:trPr>
          <w:jc w:val="center"/>
        </w:trPr>
        <w:tc>
          <w:tcPr>
            <w:tcW w:w="1584" w:type="dxa"/>
          </w:tcPr>
          <w:p w14:paraId="403DA756" w14:textId="2DCF0E96" w:rsidR="00BD720B" w:rsidRDefault="00BD720B" w:rsidP="00BD720B">
            <w:pPr>
              <w:spacing w:after="40"/>
            </w:pPr>
            <w:r>
              <w:rPr>
                <w:sz w:val="21"/>
              </w:rPr>
              <w:t>Table 2.1</w:t>
            </w:r>
          </w:p>
        </w:tc>
        <w:tc>
          <w:tcPr>
            <w:tcW w:w="6624" w:type="dxa"/>
          </w:tcPr>
          <w:p w14:paraId="18495C9A" w14:textId="576F1195" w:rsidR="00BD720B" w:rsidRDefault="00BD720B" w:rsidP="00BD720B">
            <w:pPr>
              <w:spacing w:after="40"/>
            </w:pPr>
            <w:r>
              <w:rPr>
                <w:sz w:val="21"/>
              </w:rPr>
              <w:t>Tools and Technologies Used</w:t>
            </w:r>
          </w:p>
        </w:tc>
        <w:tc>
          <w:tcPr>
            <w:tcW w:w="1440" w:type="dxa"/>
          </w:tcPr>
          <w:p w14:paraId="51723B23" w14:textId="687C8932" w:rsidR="00BD720B" w:rsidRDefault="00F12624" w:rsidP="00BD720B">
            <w:pPr>
              <w:spacing w:after="40"/>
            </w:pPr>
            <w:r>
              <w:t>11</w:t>
            </w:r>
          </w:p>
        </w:tc>
      </w:tr>
      <w:tr w:rsidR="00BD720B" w14:paraId="2268AB4D" w14:textId="77777777">
        <w:trPr>
          <w:jc w:val="center"/>
        </w:trPr>
        <w:tc>
          <w:tcPr>
            <w:tcW w:w="1584" w:type="dxa"/>
          </w:tcPr>
          <w:p w14:paraId="705E4368" w14:textId="7B6F5233" w:rsidR="00BD720B" w:rsidRDefault="00BD720B" w:rsidP="00BD720B">
            <w:pPr>
              <w:spacing w:after="40"/>
            </w:pPr>
            <w:r>
              <w:rPr>
                <w:sz w:val="21"/>
              </w:rPr>
              <w:t>Table 2.2</w:t>
            </w:r>
          </w:p>
        </w:tc>
        <w:tc>
          <w:tcPr>
            <w:tcW w:w="6624" w:type="dxa"/>
          </w:tcPr>
          <w:p w14:paraId="6B4CE198" w14:textId="5B025353" w:rsidR="00BD720B" w:rsidRDefault="00BD720B" w:rsidP="00BD720B">
            <w:pPr>
              <w:spacing w:after="40"/>
            </w:pPr>
            <w:r>
              <w:rPr>
                <w:sz w:val="21"/>
              </w:rPr>
              <w:t>Software and Hardware Requirements</w:t>
            </w:r>
          </w:p>
        </w:tc>
        <w:tc>
          <w:tcPr>
            <w:tcW w:w="1440" w:type="dxa"/>
          </w:tcPr>
          <w:p w14:paraId="7F7764F3" w14:textId="48E37F59" w:rsidR="00BD720B" w:rsidRDefault="00F12624" w:rsidP="00BD720B">
            <w:pPr>
              <w:spacing w:after="40"/>
            </w:pPr>
            <w:r>
              <w:t>12</w:t>
            </w:r>
          </w:p>
        </w:tc>
      </w:tr>
      <w:tr w:rsidR="00BD720B" w14:paraId="53D03FEE" w14:textId="77777777">
        <w:trPr>
          <w:jc w:val="center"/>
        </w:trPr>
        <w:tc>
          <w:tcPr>
            <w:tcW w:w="1584" w:type="dxa"/>
          </w:tcPr>
          <w:p w14:paraId="2480678A" w14:textId="78B17A31" w:rsidR="00BD720B" w:rsidRDefault="00BD720B" w:rsidP="00BD720B">
            <w:pPr>
              <w:spacing w:after="40"/>
            </w:pPr>
            <w:r>
              <w:rPr>
                <w:sz w:val="21"/>
              </w:rPr>
              <w:t>Table 3.1</w:t>
            </w:r>
          </w:p>
        </w:tc>
        <w:tc>
          <w:tcPr>
            <w:tcW w:w="6624" w:type="dxa"/>
          </w:tcPr>
          <w:p w14:paraId="6D10E64E" w14:textId="03437AF6" w:rsidR="00BD720B" w:rsidRDefault="00BD720B" w:rsidP="00BD720B">
            <w:pPr>
              <w:spacing w:after="40"/>
            </w:pPr>
            <w:r>
              <w:rPr>
                <w:sz w:val="21"/>
              </w:rPr>
              <w:t>Entities Identified for the Selected Domain</w:t>
            </w:r>
          </w:p>
        </w:tc>
        <w:tc>
          <w:tcPr>
            <w:tcW w:w="1440" w:type="dxa"/>
          </w:tcPr>
          <w:p w14:paraId="3C6041FC" w14:textId="499F538F" w:rsidR="00BD720B" w:rsidRDefault="00F75EDC" w:rsidP="00BD720B">
            <w:pPr>
              <w:spacing w:after="40"/>
            </w:pPr>
            <w:r>
              <w:t>1</w:t>
            </w:r>
            <w:r w:rsidR="00F12624">
              <w:t>3</w:t>
            </w:r>
          </w:p>
        </w:tc>
      </w:tr>
      <w:tr w:rsidR="00BD720B" w14:paraId="0532EFB4" w14:textId="77777777">
        <w:trPr>
          <w:jc w:val="center"/>
        </w:trPr>
        <w:tc>
          <w:tcPr>
            <w:tcW w:w="1584" w:type="dxa"/>
          </w:tcPr>
          <w:p w14:paraId="77317010" w14:textId="4BA999D1" w:rsidR="00BD720B" w:rsidRDefault="00BD720B" w:rsidP="00BD720B">
            <w:pPr>
              <w:spacing w:after="40"/>
            </w:pPr>
            <w:r>
              <w:rPr>
                <w:sz w:val="21"/>
              </w:rPr>
              <w:t>Table 3.2</w:t>
            </w:r>
          </w:p>
        </w:tc>
        <w:tc>
          <w:tcPr>
            <w:tcW w:w="6624" w:type="dxa"/>
          </w:tcPr>
          <w:p w14:paraId="3EA51784" w14:textId="4ED0E0BF" w:rsidR="00BD720B" w:rsidRDefault="00BD720B" w:rsidP="00BD720B">
            <w:pPr>
              <w:spacing w:after="40"/>
            </w:pPr>
            <w:r>
              <w:rPr>
                <w:sz w:val="21"/>
              </w:rPr>
              <w:t>Attributes of Each Entity</w:t>
            </w:r>
          </w:p>
        </w:tc>
        <w:tc>
          <w:tcPr>
            <w:tcW w:w="1440" w:type="dxa"/>
          </w:tcPr>
          <w:p w14:paraId="5E83E69D" w14:textId="677CB914" w:rsidR="00BD720B" w:rsidRDefault="00F10677" w:rsidP="00BD720B">
            <w:pPr>
              <w:spacing w:after="40"/>
            </w:pPr>
            <w:r>
              <w:t>1</w:t>
            </w:r>
            <w:r w:rsidR="00F12624">
              <w:t>3</w:t>
            </w:r>
          </w:p>
        </w:tc>
      </w:tr>
      <w:tr w:rsidR="00BD720B" w14:paraId="71EEB4A1" w14:textId="77777777">
        <w:trPr>
          <w:jc w:val="center"/>
        </w:trPr>
        <w:tc>
          <w:tcPr>
            <w:tcW w:w="1584" w:type="dxa"/>
          </w:tcPr>
          <w:p w14:paraId="0E2277A1" w14:textId="447ED60B" w:rsidR="00BD720B" w:rsidRDefault="00BD720B" w:rsidP="00BD720B">
            <w:pPr>
              <w:spacing w:after="40"/>
            </w:pPr>
            <w:r>
              <w:rPr>
                <w:sz w:val="21"/>
              </w:rPr>
              <w:t>Table 3.3</w:t>
            </w:r>
          </w:p>
        </w:tc>
        <w:tc>
          <w:tcPr>
            <w:tcW w:w="6624" w:type="dxa"/>
          </w:tcPr>
          <w:p w14:paraId="5B54078B" w14:textId="3E4ACDC4" w:rsidR="00BD720B" w:rsidRDefault="00BD720B" w:rsidP="00BD720B">
            <w:pPr>
              <w:spacing w:after="40"/>
            </w:pPr>
            <w:r>
              <w:rPr>
                <w:sz w:val="21"/>
              </w:rPr>
              <w:t>Relationships and Cardinality</w:t>
            </w:r>
          </w:p>
        </w:tc>
        <w:tc>
          <w:tcPr>
            <w:tcW w:w="1440" w:type="dxa"/>
          </w:tcPr>
          <w:p w14:paraId="41B25835" w14:textId="2C2B2113" w:rsidR="00BD720B" w:rsidRDefault="00F10677" w:rsidP="00BD720B">
            <w:pPr>
              <w:spacing w:after="40"/>
            </w:pPr>
            <w:r>
              <w:t>1</w:t>
            </w:r>
            <w:r w:rsidR="00F12624">
              <w:t>5</w:t>
            </w:r>
          </w:p>
        </w:tc>
      </w:tr>
      <w:tr w:rsidR="00BD720B" w14:paraId="52C728E9" w14:textId="77777777">
        <w:trPr>
          <w:jc w:val="center"/>
        </w:trPr>
        <w:tc>
          <w:tcPr>
            <w:tcW w:w="1584" w:type="dxa"/>
          </w:tcPr>
          <w:p w14:paraId="6D947A59" w14:textId="50E64C25" w:rsidR="00BD720B" w:rsidRDefault="00BD720B" w:rsidP="00BD720B">
            <w:pPr>
              <w:spacing w:after="40"/>
            </w:pPr>
            <w:r>
              <w:rPr>
                <w:sz w:val="21"/>
              </w:rPr>
              <w:t>Table 3.4</w:t>
            </w:r>
          </w:p>
        </w:tc>
        <w:tc>
          <w:tcPr>
            <w:tcW w:w="6624" w:type="dxa"/>
          </w:tcPr>
          <w:p w14:paraId="74269DE4" w14:textId="56C4A288" w:rsidR="00BD720B" w:rsidRDefault="00BD720B" w:rsidP="00BD720B">
            <w:pPr>
              <w:spacing w:after="40"/>
            </w:pPr>
            <w:r>
              <w:rPr>
                <w:sz w:val="21"/>
              </w:rPr>
              <w:t>Relational Database Schema</w:t>
            </w:r>
          </w:p>
        </w:tc>
        <w:tc>
          <w:tcPr>
            <w:tcW w:w="1440" w:type="dxa"/>
          </w:tcPr>
          <w:p w14:paraId="088433E2" w14:textId="68C4FAB8" w:rsidR="00BD720B" w:rsidRDefault="003C7C94" w:rsidP="00BD720B">
            <w:pPr>
              <w:spacing w:after="40"/>
            </w:pPr>
            <w:r>
              <w:t>1</w:t>
            </w:r>
            <w:r w:rsidR="00F12624">
              <w:t>6</w:t>
            </w:r>
          </w:p>
        </w:tc>
      </w:tr>
      <w:tr w:rsidR="00BD720B" w14:paraId="313A521E" w14:textId="77777777">
        <w:trPr>
          <w:jc w:val="center"/>
        </w:trPr>
        <w:tc>
          <w:tcPr>
            <w:tcW w:w="1584" w:type="dxa"/>
          </w:tcPr>
          <w:p w14:paraId="3D795B3F" w14:textId="2E0413B7" w:rsidR="00BD720B" w:rsidRDefault="00BD720B" w:rsidP="00BD720B">
            <w:pPr>
              <w:spacing w:after="40"/>
            </w:pPr>
            <w:r>
              <w:rPr>
                <w:sz w:val="21"/>
              </w:rPr>
              <w:t>Table 3.5</w:t>
            </w:r>
          </w:p>
        </w:tc>
        <w:tc>
          <w:tcPr>
            <w:tcW w:w="6624" w:type="dxa"/>
          </w:tcPr>
          <w:p w14:paraId="73AE493D" w14:textId="509C1C70" w:rsidR="00BD720B" w:rsidRDefault="00BD720B" w:rsidP="00BD720B">
            <w:pPr>
              <w:spacing w:after="40"/>
            </w:pPr>
            <w:r>
              <w:rPr>
                <w:sz w:val="21"/>
              </w:rPr>
              <w:t>Primary Key and Foreign Key Definitions</w:t>
            </w:r>
          </w:p>
        </w:tc>
        <w:tc>
          <w:tcPr>
            <w:tcW w:w="1440" w:type="dxa"/>
          </w:tcPr>
          <w:p w14:paraId="003CA2B3" w14:textId="102B8070" w:rsidR="00BD720B" w:rsidRDefault="003C7C94" w:rsidP="00BD720B">
            <w:pPr>
              <w:spacing w:after="40"/>
            </w:pPr>
            <w:r>
              <w:t>1</w:t>
            </w:r>
            <w:r w:rsidR="00973031">
              <w:t>9</w:t>
            </w:r>
          </w:p>
        </w:tc>
      </w:tr>
      <w:tr w:rsidR="00BD720B" w14:paraId="729EE32C" w14:textId="77777777">
        <w:trPr>
          <w:jc w:val="center"/>
        </w:trPr>
        <w:tc>
          <w:tcPr>
            <w:tcW w:w="1584" w:type="dxa"/>
          </w:tcPr>
          <w:p w14:paraId="256D1F5E" w14:textId="6D751903" w:rsidR="00BD720B" w:rsidRDefault="00BD720B" w:rsidP="00BD720B">
            <w:pPr>
              <w:spacing w:after="40"/>
            </w:pPr>
            <w:r>
              <w:rPr>
                <w:sz w:val="21"/>
              </w:rPr>
              <w:t>Table 3.6</w:t>
            </w:r>
          </w:p>
        </w:tc>
        <w:tc>
          <w:tcPr>
            <w:tcW w:w="6624" w:type="dxa"/>
          </w:tcPr>
          <w:p w14:paraId="66593289" w14:textId="0FFBD726" w:rsidR="00BD720B" w:rsidRDefault="00BD720B" w:rsidP="00BD720B">
            <w:pPr>
              <w:spacing w:after="40"/>
            </w:pPr>
            <w:r>
              <w:rPr>
                <w:sz w:val="21"/>
              </w:rPr>
              <w:t>Normalization Steps</w:t>
            </w:r>
          </w:p>
        </w:tc>
        <w:tc>
          <w:tcPr>
            <w:tcW w:w="1440" w:type="dxa"/>
          </w:tcPr>
          <w:p w14:paraId="06F4A65D" w14:textId="7C8F8199" w:rsidR="00BD720B" w:rsidRDefault="00973031" w:rsidP="00BD720B">
            <w:pPr>
              <w:spacing w:after="40"/>
            </w:pPr>
            <w:r>
              <w:t>20</w:t>
            </w:r>
          </w:p>
        </w:tc>
      </w:tr>
      <w:tr w:rsidR="00BD720B" w14:paraId="42E56F62" w14:textId="77777777">
        <w:trPr>
          <w:jc w:val="center"/>
        </w:trPr>
        <w:tc>
          <w:tcPr>
            <w:tcW w:w="1584" w:type="dxa"/>
          </w:tcPr>
          <w:p w14:paraId="4EC6E0C5" w14:textId="404D7782" w:rsidR="00BD720B" w:rsidRDefault="00BD720B" w:rsidP="00BD720B">
            <w:pPr>
              <w:spacing w:after="40"/>
            </w:pPr>
            <w:r>
              <w:rPr>
                <w:sz w:val="21"/>
              </w:rPr>
              <w:t>Table 4.1</w:t>
            </w:r>
          </w:p>
        </w:tc>
        <w:tc>
          <w:tcPr>
            <w:tcW w:w="6624" w:type="dxa"/>
          </w:tcPr>
          <w:p w14:paraId="3EA9CD6B" w14:textId="0F2C782D" w:rsidR="00BD720B" w:rsidRDefault="00BD720B" w:rsidP="00BD720B">
            <w:pPr>
              <w:spacing w:after="40"/>
              <w:rPr>
                <w:sz w:val="21"/>
              </w:rPr>
            </w:pPr>
            <w:r>
              <w:rPr>
                <w:sz w:val="21"/>
              </w:rPr>
              <w:t>Sample Data Summary</w:t>
            </w:r>
          </w:p>
        </w:tc>
        <w:tc>
          <w:tcPr>
            <w:tcW w:w="1440" w:type="dxa"/>
          </w:tcPr>
          <w:p w14:paraId="133A6946" w14:textId="47BFF041" w:rsidR="00BD720B" w:rsidRDefault="003B7507" w:rsidP="00BD720B">
            <w:pPr>
              <w:spacing w:after="40"/>
            </w:pPr>
            <w:r>
              <w:t>2</w:t>
            </w:r>
            <w:r w:rsidR="00973031">
              <w:t>4</w:t>
            </w:r>
          </w:p>
        </w:tc>
      </w:tr>
      <w:tr w:rsidR="00BD720B" w14:paraId="41C0B26F" w14:textId="77777777">
        <w:trPr>
          <w:jc w:val="center"/>
        </w:trPr>
        <w:tc>
          <w:tcPr>
            <w:tcW w:w="1584" w:type="dxa"/>
          </w:tcPr>
          <w:p w14:paraId="76EECAFB" w14:textId="76EE93F5" w:rsidR="00BD720B" w:rsidRDefault="00BD720B" w:rsidP="00BD720B">
            <w:pPr>
              <w:spacing w:after="40"/>
            </w:pPr>
            <w:r>
              <w:rPr>
                <w:sz w:val="21"/>
              </w:rPr>
              <w:t>Table 4.2</w:t>
            </w:r>
          </w:p>
        </w:tc>
        <w:tc>
          <w:tcPr>
            <w:tcW w:w="6624" w:type="dxa"/>
          </w:tcPr>
          <w:p w14:paraId="41EDEADB" w14:textId="380B02A2" w:rsidR="00BD720B" w:rsidRDefault="00BD720B" w:rsidP="00BD720B">
            <w:pPr>
              <w:spacing w:after="40"/>
              <w:rPr>
                <w:sz w:val="21"/>
              </w:rPr>
            </w:pPr>
            <w:r>
              <w:rPr>
                <w:sz w:val="21"/>
              </w:rPr>
              <w:t>Constraints and Data Integrity Rules</w:t>
            </w:r>
          </w:p>
        </w:tc>
        <w:tc>
          <w:tcPr>
            <w:tcW w:w="1440" w:type="dxa"/>
          </w:tcPr>
          <w:p w14:paraId="5F57AE25" w14:textId="64AF352F" w:rsidR="00BD720B" w:rsidRDefault="003B7507" w:rsidP="00BD720B">
            <w:pPr>
              <w:spacing w:after="40"/>
            </w:pPr>
            <w:r>
              <w:t>2</w:t>
            </w:r>
            <w:r w:rsidR="00973031">
              <w:t>9</w:t>
            </w:r>
          </w:p>
        </w:tc>
      </w:tr>
      <w:tr w:rsidR="00BD720B" w14:paraId="1A310180" w14:textId="77777777">
        <w:trPr>
          <w:jc w:val="center"/>
        </w:trPr>
        <w:tc>
          <w:tcPr>
            <w:tcW w:w="1584" w:type="dxa"/>
          </w:tcPr>
          <w:p w14:paraId="188A22DE" w14:textId="39AF2720" w:rsidR="00BD720B" w:rsidRDefault="00BD720B" w:rsidP="00BD720B">
            <w:pPr>
              <w:spacing w:after="40"/>
            </w:pPr>
            <w:r>
              <w:rPr>
                <w:sz w:val="21"/>
              </w:rPr>
              <w:t>Table 6.1</w:t>
            </w:r>
          </w:p>
        </w:tc>
        <w:tc>
          <w:tcPr>
            <w:tcW w:w="6624" w:type="dxa"/>
          </w:tcPr>
          <w:p w14:paraId="066870A0" w14:textId="1970C1BE" w:rsidR="00BD720B" w:rsidRDefault="00BD720B" w:rsidP="00BD720B">
            <w:pPr>
              <w:spacing w:after="40"/>
              <w:rPr>
                <w:sz w:val="21"/>
              </w:rPr>
            </w:pPr>
            <w:r>
              <w:rPr>
                <w:sz w:val="21"/>
              </w:rPr>
              <w:t>Modules and Their Functionalities</w:t>
            </w:r>
          </w:p>
        </w:tc>
        <w:tc>
          <w:tcPr>
            <w:tcW w:w="1440" w:type="dxa"/>
          </w:tcPr>
          <w:p w14:paraId="6FB552A9" w14:textId="220F6A13" w:rsidR="00BD720B" w:rsidRDefault="00973031" w:rsidP="00BD720B">
            <w:pPr>
              <w:spacing w:after="40"/>
            </w:pPr>
            <w:r>
              <w:t>41</w:t>
            </w:r>
          </w:p>
        </w:tc>
      </w:tr>
      <w:tr w:rsidR="00BD720B" w14:paraId="675A8C3C" w14:textId="77777777">
        <w:trPr>
          <w:jc w:val="center"/>
        </w:trPr>
        <w:tc>
          <w:tcPr>
            <w:tcW w:w="1584" w:type="dxa"/>
          </w:tcPr>
          <w:p w14:paraId="651358C0" w14:textId="0F7CB9B0" w:rsidR="00BD720B" w:rsidRDefault="00BD720B" w:rsidP="00BD720B">
            <w:pPr>
              <w:spacing w:after="40"/>
            </w:pPr>
            <w:r>
              <w:rPr>
                <w:sz w:val="21"/>
              </w:rPr>
              <w:t>Table 8.1</w:t>
            </w:r>
          </w:p>
        </w:tc>
        <w:tc>
          <w:tcPr>
            <w:tcW w:w="6624" w:type="dxa"/>
          </w:tcPr>
          <w:p w14:paraId="3240A201" w14:textId="15C5550B" w:rsidR="00BD720B" w:rsidRDefault="00BD720B" w:rsidP="00BD720B">
            <w:pPr>
              <w:spacing w:after="40"/>
              <w:rPr>
                <w:sz w:val="21"/>
              </w:rPr>
            </w:pPr>
            <w:r>
              <w:rPr>
                <w:sz w:val="21"/>
              </w:rPr>
              <w:t>Test Cases and Results</w:t>
            </w:r>
          </w:p>
        </w:tc>
        <w:tc>
          <w:tcPr>
            <w:tcW w:w="1440" w:type="dxa"/>
          </w:tcPr>
          <w:p w14:paraId="7493DB8C" w14:textId="740ACF3A" w:rsidR="00BD720B" w:rsidRDefault="00233376" w:rsidP="00BD720B">
            <w:pPr>
              <w:spacing w:after="40"/>
            </w:pPr>
            <w:r>
              <w:t>4</w:t>
            </w:r>
            <w:r w:rsidR="00973031">
              <w:t>5</w:t>
            </w:r>
          </w:p>
        </w:tc>
      </w:tr>
      <w:tr w:rsidR="00BD720B" w14:paraId="7903DB75" w14:textId="77777777">
        <w:trPr>
          <w:jc w:val="center"/>
        </w:trPr>
        <w:tc>
          <w:tcPr>
            <w:tcW w:w="1584" w:type="dxa"/>
          </w:tcPr>
          <w:p w14:paraId="17C2B5BD" w14:textId="3EEC5E38" w:rsidR="00BD720B" w:rsidRDefault="00BD720B" w:rsidP="00BD720B">
            <w:pPr>
              <w:spacing w:after="40"/>
            </w:pPr>
            <w:r>
              <w:rPr>
                <w:sz w:val="21"/>
              </w:rPr>
              <w:t>Table 9.1</w:t>
            </w:r>
          </w:p>
        </w:tc>
        <w:tc>
          <w:tcPr>
            <w:tcW w:w="6624" w:type="dxa"/>
          </w:tcPr>
          <w:p w14:paraId="23C2C245" w14:textId="4E5C3141" w:rsidR="00BD720B" w:rsidRDefault="00BD720B" w:rsidP="00BD720B">
            <w:pPr>
              <w:spacing w:after="40"/>
              <w:rPr>
                <w:sz w:val="21"/>
              </w:rPr>
            </w:pPr>
            <w:r>
              <w:rPr>
                <w:sz w:val="21"/>
              </w:rPr>
              <w:t>Team Responsibilities</w:t>
            </w:r>
          </w:p>
        </w:tc>
        <w:tc>
          <w:tcPr>
            <w:tcW w:w="1440" w:type="dxa"/>
          </w:tcPr>
          <w:p w14:paraId="01A383CC" w14:textId="30355E48" w:rsidR="00BD720B" w:rsidRDefault="00233376" w:rsidP="00BD720B">
            <w:pPr>
              <w:spacing w:after="40"/>
            </w:pPr>
            <w:r>
              <w:t>4</w:t>
            </w:r>
            <w:r w:rsidR="00973031">
              <w:t>6</w:t>
            </w:r>
          </w:p>
        </w:tc>
      </w:tr>
      <w:tr w:rsidR="00BD720B" w14:paraId="49313DAD" w14:textId="77777777">
        <w:trPr>
          <w:jc w:val="center"/>
        </w:trPr>
        <w:tc>
          <w:tcPr>
            <w:tcW w:w="1584" w:type="dxa"/>
          </w:tcPr>
          <w:p w14:paraId="24071A1B" w14:textId="0CE7568D" w:rsidR="00BD720B" w:rsidRDefault="00BD720B" w:rsidP="00BD720B">
            <w:pPr>
              <w:spacing w:after="40"/>
            </w:pPr>
            <w:r>
              <w:rPr>
                <w:sz w:val="21"/>
              </w:rPr>
              <w:t>Table 9.2</w:t>
            </w:r>
          </w:p>
        </w:tc>
        <w:tc>
          <w:tcPr>
            <w:tcW w:w="6624" w:type="dxa"/>
          </w:tcPr>
          <w:p w14:paraId="3F8153E7" w14:textId="41DA7589" w:rsidR="00BD720B" w:rsidRDefault="00BD720B" w:rsidP="00BD720B">
            <w:pPr>
              <w:spacing w:after="40"/>
              <w:rPr>
                <w:sz w:val="21"/>
              </w:rPr>
            </w:pPr>
            <w:r>
              <w:rPr>
                <w:sz w:val="21"/>
              </w:rPr>
              <w:t>Review-wise Progress Record</w:t>
            </w:r>
          </w:p>
        </w:tc>
        <w:tc>
          <w:tcPr>
            <w:tcW w:w="1440" w:type="dxa"/>
          </w:tcPr>
          <w:p w14:paraId="5F7C9371" w14:textId="5625BA5F" w:rsidR="00BD720B" w:rsidRDefault="00A07F6D" w:rsidP="00BD720B">
            <w:pPr>
              <w:spacing w:after="40"/>
            </w:pPr>
            <w:r>
              <w:t>4</w:t>
            </w:r>
            <w:r w:rsidR="00973031">
              <w:t>6</w:t>
            </w:r>
          </w:p>
        </w:tc>
      </w:tr>
    </w:tbl>
    <w:p w14:paraId="547E0153" w14:textId="77777777" w:rsidR="00027189" w:rsidRDefault="00027189">
      <w:pPr>
        <w:spacing w:after="40"/>
      </w:pPr>
    </w:p>
    <w:p w14:paraId="0105AE30" w14:textId="77777777" w:rsidR="00027189" w:rsidRDefault="008D01EF">
      <w:r>
        <w:br w:type="page"/>
      </w:r>
    </w:p>
    <w:p w14:paraId="51F82387" w14:textId="77777777" w:rsidR="00027189" w:rsidRDefault="008D01EF">
      <w:pPr>
        <w:pStyle w:val="Heading2"/>
      </w:pPr>
      <w:r>
        <w:lastRenderedPageBreak/>
        <w:t>CHAPTER 1: INTRODUCTION</w:t>
      </w:r>
    </w:p>
    <w:p w14:paraId="3777E5CF" w14:textId="77777777" w:rsidR="00027189" w:rsidRDefault="008D01EF">
      <w:pPr>
        <w:pStyle w:val="Heading3"/>
      </w:pPr>
      <w:proofErr w:type="gramStart"/>
      <w:r>
        <w:t>1.1  Introduction</w:t>
      </w:r>
      <w:proofErr w:type="gramEnd"/>
      <w:r>
        <w:t xml:space="preserve"> to the Domain</w:t>
      </w:r>
    </w:p>
    <w:p w14:paraId="4D39FCAD" w14:textId="77777777" w:rsidR="0001007C" w:rsidRPr="009C0E78" w:rsidRDefault="0001007C" w:rsidP="0001007C">
      <w:pPr>
        <w:pBdr>
          <w:bottom w:val="single" w:sz="4" w:space="1" w:color="BFBFBF"/>
        </w:pBdr>
        <w:spacing w:after="240"/>
        <w:rPr>
          <w:szCs w:val="24"/>
        </w:rPr>
      </w:pPr>
      <w:r w:rsidRPr="009C0E78">
        <w:rPr>
          <w:szCs w:val="24"/>
        </w:rPr>
        <w:t>The Online Shopping System is an e-commerce application that allows customers to purchase products through the internet. It provides a convenient platform where users can browse products, add items to a shopping cart, place orders, make online payments, track deliveries, and submit reviews. The system also helps administrators manage products, inventory, orders, payments, and customer information efficiently. As online shopping continues to grow, businesses need a reliable way to store and manage large amounts of data generated by customers and transactions.</w:t>
      </w:r>
    </w:p>
    <w:p w14:paraId="76F0D251" w14:textId="2C40E21E" w:rsidR="00027189" w:rsidRDefault="0001007C" w:rsidP="006E0001">
      <w:pPr>
        <w:pBdr>
          <w:bottom w:val="single" w:sz="4" w:space="1" w:color="BFBFBF"/>
        </w:pBdr>
        <w:spacing w:after="240"/>
      </w:pPr>
      <w:r w:rsidRPr="009C0E78">
        <w:rPr>
          <w:szCs w:val="24"/>
        </w:rPr>
        <w:t>A database is required because the system handles thousands of products, customers, orders, and payments that must be stored accurately without duplication. It ensures data integrity, security, and consistency while supporting multiple users at the same time. The database also enables fast retrieval of information, efficient order processing, inventory management, and report generation. Unlike manual records or spreadsheets, a database provides structured storage, transaction management, and scalability, making the online shopping system more reliable and efficient</w:t>
      </w:r>
      <w:r>
        <w:t xml:space="preserve">. </w:t>
      </w:r>
    </w:p>
    <w:p w14:paraId="0FC15A73" w14:textId="77777777" w:rsidR="00027189" w:rsidRDefault="008D01EF">
      <w:pPr>
        <w:pStyle w:val="Heading3"/>
      </w:pPr>
      <w:proofErr w:type="gramStart"/>
      <w:r>
        <w:t>1.2  Problem</w:t>
      </w:r>
      <w:proofErr w:type="gramEnd"/>
      <w:r>
        <w:t xml:space="preserve"> Statement</w:t>
      </w:r>
    </w:p>
    <w:p w14:paraId="54E45865" w14:textId="2E793C21" w:rsidR="00CB5979" w:rsidRPr="00CB5979" w:rsidRDefault="00CB5979" w:rsidP="00CB5979">
      <w:pPr>
        <w:rPr>
          <w:sz w:val="28"/>
          <w:szCs w:val="28"/>
          <w:u w:val="single"/>
        </w:rPr>
      </w:pPr>
      <w:r w:rsidRPr="00CB5979">
        <w:rPr>
          <w:sz w:val="28"/>
          <w:szCs w:val="28"/>
          <w:u w:val="single"/>
        </w:rPr>
        <w:t>Existing problem:</w:t>
      </w:r>
    </w:p>
    <w:p w14:paraId="3B8B3DE2" w14:textId="77777777" w:rsidR="0001007C" w:rsidRDefault="0001007C" w:rsidP="0001007C">
      <w:pPr>
        <w:pBdr>
          <w:bottom w:val="single" w:sz="4" w:space="1" w:color="BFBFBF"/>
        </w:pBdr>
        <w:spacing w:after="240"/>
        <w:rPr>
          <w:szCs w:val="24"/>
        </w:rPr>
      </w:pPr>
      <w:r w:rsidRPr="0021072E">
        <w:rPr>
          <w:szCs w:val="24"/>
        </w:rPr>
        <w:t xml:space="preserve">The Online Shopping System aims to overcome the limitations of traditional file-based retail management systems, such as data redundancy, integrity issues, poor scalability, weak security, and inefficient data retrieval. The proposed solution is a normalized relational database that manages customers, products, orders, payments, shipping, and reviews through interconnected tables with integrity constraints. This database ensures accurate, secure, scalable, and efficient management of e-commerce operations while supporting reliable transaction processing and reporting. </w:t>
      </w:r>
    </w:p>
    <w:p w14:paraId="379135A2" w14:textId="357A5070" w:rsidR="00AB45ED" w:rsidRPr="00FC4499" w:rsidRDefault="00FC4499" w:rsidP="0001007C">
      <w:pPr>
        <w:pBdr>
          <w:bottom w:val="single" w:sz="4" w:space="1" w:color="BFBFBF"/>
        </w:pBdr>
        <w:spacing w:after="240"/>
        <w:rPr>
          <w:sz w:val="28"/>
          <w:szCs w:val="28"/>
          <w:u w:val="single"/>
        </w:rPr>
      </w:pPr>
      <w:r w:rsidRPr="00FC4499">
        <w:rPr>
          <w:sz w:val="28"/>
          <w:szCs w:val="28"/>
          <w:u w:val="single"/>
        </w:rPr>
        <w:t>Limitation</w:t>
      </w:r>
      <w:r w:rsidR="00CB5979">
        <w:rPr>
          <w:sz w:val="28"/>
          <w:szCs w:val="28"/>
          <w:u w:val="single"/>
        </w:rPr>
        <w:t>s:</w:t>
      </w:r>
    </w:p>
    <w:p w14:paraId="0D7FB293" w14:textId="77777777" w:rsidR="009969A6" w:rsidRDefault="009969A6" w:rsidP="009969A6">
      <w:r>
        <w:t>Traditional retail businesses and small online sellers often manage customer, product, order, and payment information using spreadsheets or manual record-keeping methods. As the volume of transactions increases, these approaches become inefficient and difficult to maintain. Customer details, product information, and order records may be duplicated across multiple files, leading to data redundancy and inconsistency. Retrieving information such as order history, product availability, and sales reports becomes time-consuming and prone to errors.</w:t>
      </w:r>
    </w:p>
    <w:p w14:paraId="76F2719D" w14:textId="77777777" w:rsidR="009969A6" w:rsidRDefault="009969A6" w:rsidP="009969A6"/>
    <w:p w14:paraId="12412FF3" w14:textId="08AC401F" w:rsidR="009969A6" w:rsidRDefault="009969A6" w:rsidP="009969A6">
      <w:r>
        <w:t>In addition, manual systems lack proper integrity checks and security mechanisms. Orders may reference unavailable products, inventory levels may not be updated accurately, and unauthorized access to sensitive customer or payment information may occur. The absence of a centralized database also makes it difficult to maintain data consistency, support concurrent users, and generate meaningful business reports.</w:t>
      </w:r>
    </w:p>
    <w:p w14:paraId="3FB0A910" w14:textId="77777777" w:rsidR="00D25B40" w:rsidRDefault="00D25B40" w:rsidP="009969A6"/>
    <w:p w14:paraId="04BC9E61" w14:textId="4CDAE534" w:rsidR="00027189" w:rsidRDefault="009969A6" w:rsidP="006E0001">
      <w:r>
        <w:lastRenderedPageBreak/>
        <w:t>To address these challenges, this project proposes an Online Shopping System database that stores and manages customers, products, categories, orders, payments, shipping details, and reviews in a structured relational database. The system enforces data integrity through primary keys, foreign keys, and validation constraints, reduces redundancy through normalization, and enables efficient data retrieval using SQL queries. This provides a reliable, secure, and scalable solution for managing e-commerce operations effectively.</w:t>
      </w:r>
    </w:p>
    <w:p w14:paraId="5314A855" w14:textId="77777777" w:rsidR="00027189" w:rsidRDefault="008D01EF">
      <w:pPr>
        <w:pStyle w:val="Heading3"/>
      </w:pPr>
      <w:proofErr w:type="gramStart"/>
      <w:r>
        <w:t>1.3  Motivation</w:t>
      </w:r>
      <w:proofErr w:type="gramEnd"/>
      <w:r>
        <w:t xml:space="preserve"> and Need for a Database</w:t>
      </w:r>
    </w:p>
    <w:p w14:paraId="78349634" w14:textId="77777777" w:rsidR="009969A6" w:rsidRDefault="009969A6" w:rsidP="009969A6">
      <w:r>
        <w:t>The rapid growth of e-commerce platforms has increased the volume of data generated through customer registrations, product listings, orders, payments, shipping details, and product reviews. Managing such large amounts of information using manual records, spreadsheets, or separate files often leads to data redundancy, inconsistency, and difficulties in data retrieval and maintenance.</w:t>
      </w:r>
    </w:p>
    <w:p w14:paraId="14734786" w14:textId="77777777" w:rsidR="009969A6" w:rsidRDefault="009969A6" w:rsidP="009969A6"/>
    <w:p w14:paraId="258B9242" w14:textId="77777777" w:rsidR="009969A6" w:rsidRDefault="009969A6" w:rsidP="009969A6">
      <w:r>
        <w:t xml:space="preserve">An Online Shopping System requires a Database Management System (DBMS) to store and manage data in a structured and organized manner. A DBMS ensures data integrity through primary keys, foreign keys, and validation constraints, thereby preventing duplicate and invalid records. It also supports efficient retrieval of information through SQL queries, enabling quick access to customer details, </w:t>
      </w:r>
      <w:r w:rsidRPr="0099363E">
        <w:t>product</w:t>
      </w:r>
      <w:r>
        <w:t xml:space="preserve"> inventories, order histories, and sales reports.</w:t>
      </w:r>
    </w:p>
    <w:p w14:paraId="7676B8C1" w14:textId="77777777" w:rsidR="009969A6" w:rsidRDefault="009969A6" w:rsidP="009969A6"/>
    <w:p w14:paraId="0D23DFC7" w14:textId="23B5C7E9" w:rsidR="00027189" w:rsidRDefault="009969A6" w:rsidP="00A35767">
      <w:r>
        <w:t>Furthermore, a database provides multi-user access, transaction management, security, and scalability, which are essential for modern e-commerce applications. As the number of customers and products increases, the database can efficiently handle large volumes of data while maintaining consistency and performance. Therefore, implementing a relational database is essential for ensuring reliable, secure, and efficient management of the Online Shopping System.</w:t>
      </w:r>
    </w:p>
    <w:p w14:paraId="344C9668" w14:textId="77777777" w:rsidR="00027189" w:rsidRDefault="008D01EF">
      <w:pPr>
        <w:pStyle w:val="Heading3"/>
      </w:pPr>
      <w:proofErr w:type="gramStart"/>
      <w:r>
        <w:t>1.4  Objectives</w:t>
      </w:r>
      <w:proofErr w:type="gramEnd"/>
      <w:r>
        <w:t xml:space="preserve"> of the Project</w:t>
      </w:r>
    </w:p>
    <w:p w14:paraId="30EFA8A7" w14:textId="604B21B2" w:rsidR="00027189" w:rsidRDefault="008D01EF">
      <w:pPr>
        <w:pStyle w:val="ListNumber"/>
        <w:spacing w:after="40"/>
        <w:ind w:left="792"/>
      </w:pPr>
      <w:r>
        <w:t>To design a normalized relational database for t</w:t>
      </w:r>
      <w:r w:rsidR="0030410C">
        <w:t xml:space="preserve">he </w:t>
      </w:r>
      <w:r w:rsidR="00F26B36">
        <w:t xml:space="preserve">online shopping system </w:t>
      </w:r>
      <w:r>
        <w:t>with at least six entities</w:t>
      </w:r>
      <w:r w:rsidR="00F26B36">
        <w:t xml:space="preserve">, and to represent the design as an ER diagram </w:t>
      </w:r>
      <w:r w:rsidR="00A94075">
        <w:t xml:space="preserve">showing all </w:t>
      </w:r>
      <w:proofErr w:type="gramStart"/>
      <w:r w:rsidR="00A94075">
        <w:t>attributes ,relationships</w:t>
      </w:r>
      <w:proofErr w:type="gramEnd"/>
      <w:r w:rsidR="00A94075">
        <w:t xml:space="preserve"> and cardinalities</w:t>
      </w:r>
    </w:p>
    <w:p w14:paraId="7525D46C" w14:textId="77777777" w:rsidR="00027189" w:rsidRDefault="008D01EF">
      <w:pPr>
        <w:pStyle w:val="ListNumber"/>
        <w:spacing w:after="40"/>
        <w:ind w:left="792"/>
      </w:pPr>
      <w:r>
        <w:t>To implement the database with appropriate primary keys, foreign keys and integrity constraints.</w:t>
      </w:r>
    </w:p>
    <w:p w14:paraId="4753378F" w14:textId="3FD28CBE" w:rsidR="00027189" w:rsidRDefault="00532A34">
      <w:pPr>
        <w:pStyle w:val="ListNumber"/>
        <w:spacing w:after="40"/>
        <w:ind w:left="792"/>
      </w:pPr>
      <w:r w:rsidRPr="00532A34">
        <w:t xml:space="preserve">To perform SQL operations including DDL, DML, DQL, joins, aggregate functions, subqueries, views, and set operations for effective data management and retrieval. </w:t>
      </w:r>
    </w:p>
    <w:p w14:paraId="5E873A65" w14:textId="68F0BEEB" w:rsidR="00027189" w:rsidRDefault="00532A34">
      <w:pPr>
        <w:pStyle w:val="ListNumber"/>
        <w:spacing w:after="40"/>
        <w:ind w:left="792"/>
      </w:pPr>
      <w:r w:rsidRPr="00532A34">
        <w:t xml:space="preserve">To enforce data integrity and validation through constraints such as NOT NULL, UNIQUE, CHECK, DEFAULT, and referential integrity rules. </w:t>
      </w:r>
    </w:p>
    <w:p w14:paraId="04D81F8B" w14:textId="20B64CA3" w:rsidR="00027189" w:rsidRDefault="00532A34">
      <w:pPr>
        <w:pStyle w:val="ListNumber"/>
        <w:spacing w:after="40"/>
        <w:ind w:left="792"/>
      </w:pPr>
      <w:r w:rsidRPr="00532A34">
        <w:t xml:space="preserve">To test the database using transaction control operations, security commands, and sample business queries to ensure correctness, consistency, and reliability. </w:t>
      </w:r>
    </w:p>
    <w:p w14:paraId="6E1A42D5" w14:textId="05077436" w:rsidR="00027189" w:rsidRDefault="008D01EF" w:rsidP="00A35767">
      <w:pPr>
        <w:pStyle w:val="Heading3"/>
      </w:pPr>
      <w:proofErr w:type="gramStart"/>
      <w:r>
        <w:t>1.5  Scope</w:t>
      </w:r>
      <w:proofErr w:type="gramEnd"/>
      <w:r>
        <w:t xml:space="preserve"> of the Project</w:t>
      </w:r>
    </w:p>
    <w:p w14:paraId="26780CE2" w14:textId="77777777" w:rsidR="009969A6" w:rsidRDefault="009969A6" w:rsidP="009969A6">
      <w:r>
        <w:t xml:space="preserve">The Online Shopping System database covers the storage and management of customer information, product categories, products, shopping carts, orders, order items, payments, shipping details, and </w:t>
      </w:r>
      <w:r>
        <w:lastRenderedPageBreak/>
        <w:t>customer reviews. It supports essential e-commerce operations such as customer registration, product browsing, cart management, order placement, payment recording, shipment tracking, and review management. The database also provides facilities for maintaining data integrity, enforcing relationships between entities, and generating reports through SQL queries. The design is normalized up to Third Normal Form (3NF) to minimize redundancy and ensure consistency of data.</w:t>
      </w:r>
    </w:p>
    <w:p w14:paraId="66930ADF" w14:textId="77777777" w:rsidR="009969A6" w:rsidRDefault="009969A6" w:rsidP="009969A6"/>
    <w:p w14:paraId="1F2D7C8C" w14:textId="067396F9" w:rsidR="00027189" w:rsidRDefault="009969A6" w:rsidP="00A35767">
      <w:r>
        <w:t>The database does not cover the development of a complete web or mobile application interface, real-time payment gateway integration, live inventory synchronization with external vendors, product recommendation systems, online customer support, advanced security features such as encryption and multi-factor authentication, cloud deployment, backup and recovery mechanisms, or business analytics dashboards. These features are beyond the scope of the current project and may be considered for future enhancements.</w:t>
      </w:r>
    </w:p>
    <w:p w14:paraId="2F0FCBF2" w14:textId="77777777" w:rsidR="00027189" w:rsidRDefault="008D01EF">
      <w:pPr>
        <w:pStyle w:val="Heading3"/>
      </w:pPr>
      <w:proofErr w:type="gramStart"/>
      <w:r>
        <w:t>1.6  Organization</w:t>
      </w:r>
      <w:proofErr w:type="gramEnd"/>
      <w:r>
        <w:t xml:space="preserve"> of the Report</w:t>
      </w:r>
    </w:p>
    <w:p w14:paraId="0C0FC887" w14:textId="77777777" w:rsidR="00027189" w:rsidRDefault="008D01EF">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548C8CB4" w14:textId="77777777" w:rsidR="00027189" w:rsidRDefault="008D01EF">
      <w:r>
        <w:br w:type="page"/>
      </w:r>
    </w:p>
    <w:p w14:paraId="2EFEAEEE" w14:textId="77777777" w:rsidR="00027189" w:rsidRDefault="008D01EF">
      <w:pPr>
        <w:pStyle w:val="Heading2"/>
      </w:pPr>
      <w:r>
        <w:lastRenderedPageBreak/>
        <w:t>CHAPTER 2: SYSTEM STUDY AND TOOLS</w:t>
      </w:r>
    </w:p>
    <w:p w14:paraId="7B89BC9F" w14:textId="77777777" w:rsidR="00027189" w:rsidRDefault="008D01EF">
      <w:pPr>
        <w:pStyle w:val="Heading3"/>
      </w:pPr>
      <w:proofErr w:type="gramStart"/>
      <w:r>
        <w:t>2.1  Existing</w:t>
      </w:r>
      <w:proofErr w:type="gramEnd"/>
      <w:r>
        <w:t xml:space="preserve"> System and Its Limitations</w:t>
      </w:r>
    </w:p>
    <w:p w14:paraId="5E7C7F04" w14:textId="27A2EDDA" w:rsidR="00027189" w:rsidRDefault="00916302" w:rsidP="00916302">
      <w:r w:rsidRPr="00916302">
        <w:t>The existing system for managing online shopping activities often relies on manual record keeping, spreadsheets, or independent files to store customer, product, and order information. As the number of customers and transactions increases, maintaining data becomes difficult and time-consuming. Data redundancy, inconsistency, and retrieval delays are common problems. Additionally, manual systems do not provide proper data integrity, security, or support for multiple users accessing data simultaneously.</w:t>
      </w:r>
    </w:p>
    <w:p w14:paraId="61574E15" w14:textId="77777777" w:rsidR="003B1759" w:rsidRDefault="003B1759" w:rsidP="003B1759">
      <w:r>
        <w:t>Limitations of the Existing System</w:t>
      </w:r>
    </w:p>
    <w:p w14:paraId="6D5B5C36" w14:textId="77777777" w:rsidR="003B1759" w:rsidRDefault="003B1759" w:rsidP="00532849">
      <w:pPr>
        <w:pStyle w:val="ListParagraph"/>
        <w:numPr>
          <w:ilvl w:val="0"/>
          <w:numId w:val="12"/>
        </w:numPr>
      </w:pPr>
      <w:r>
        <w:t>Data redundancy and duplication.</w:t>
      </w:r>
    </w:p>
    <w:p w14:paraId="64ED62A0" w14:textId="77777777" w:rsidR="003B1759" w:rsidRDefault="003B1759" w:rsidP="00532849">
      <w:pPr>
        <w:pStyle w:val="ListParagraph"/>
        <w:numPr>
          <w:ilvl w:val="0"/>
          <w:numId w:val="12"/>
        </w:numPr>
      </w:pPr>
      <w:r>
        <w:t>Difficulty in maintaining large volumes of data.</w:t>
      </w:r>
    </w:p>
    <w:p w14:paraId="01ED7A42" w14:textId="77777777" w:rsidR="003B1759" w:rsidRDefault="003B1759" w:rsidP="00532849">
      <w:pPr>
        <w:pStyle w:val="ListParagraph"/>
        <w:numPr>
          <w:ilvl w:val="0"/>
          <w:numId w:val="12"/>
        </w:numPr>
      </w:pPr>
      <w:r>
        <w:t>Slow retrieval of customer and order information.</w:t>
      </w:r>
    </w:p>
    <w:p w14:paraId="0E77D932" w14:textId="77777777" w:rsidR="003B1759" w:rsidRDefault="003B1759" w:rsidP="00532849">
      <w:pPr>
        <w:pStyle w:val="ListParagraph"/>
        <w:numPr>
          <w:ilvl w:val="0"/>
          <w:numId w:val="12"/>
        </w:numPr>
      </w:pPr>
      <w:r>
        <w:t>Poor data integrity and consistency.</w:t>
      </w:r>
    </w:p>
    <w:p w14:paraId="26D414E1" w14:textId="77777777" w:rsidR="003B1759" w:rsidRDefault="003B1759" w:rsidP="00532849">
      <w:pPr>
        <w:pStyle w:val="ListParagraph"/>
        <w:numPr>
          <w:ilvl w:val="0"/>
          <w:numId w:val="12"/>
        </w:numPr>
      </w:pPr>
      <w:r>
        <w:t>Limited security and access control.</w:t>
      </w:r>
    </w:p>
    <w:p w14:paraId="12D18427" w14:textId="3131D1AF" w:rsidR="003B1759" w:rsidRDefault="003B1759" w:rsidP="00532849">
      <w:pPr>
        <w:pStyle w:val="ListParagraph"/>
        <w:numPr>
          <w:ilvl w:val="0"/>
          <w:numId w:val="12"/>
        </w:numPr>
      </w:pPr>
      <w:r>
        <w:t>Difficulty in generating reports and summaries.</w:t>
      </w:r>
    </w:p>
    <w:p w14:paraId="499DC0C3" w14:textId="77777777" w:rsidR="00027189" w:rsidRDefault="00027189" w:rsidP="00DD5CEE"/>
    <w:p w14:paraId="43F8CE7C" w14:textId="77777777" w:rsidR="00027189" w:rsidRDefault="008D01EF">
      <w:pPr>
        <w:pStyle w:val="Heading3"/>
      </w:pPr>
      <w:proofErr w:type="gramStart"/>
      <w:r>
        <w:t>2.2  Proposed</w:t>
      </w:r>
      <w:proofErr w:type="gramEnd"/>
      <w:r>
        <w:t xml:space="preserve"> Database System</w:t>
      </w:r>
    </w:p>
    <w:p w14:paraId="5E27439D" w14:textId="28D014F3" w:rsidR="00027189" w:rsidRDefault="00991C6D" w:rsidP="00991C6D">
      <w:r w:rsidRPr="00991C6D">
        <w:t>The proposed Online Shopping System uses a relational database to store and manage customer, product, order, payment, shipping, and review information in a structured manner. The system minimizes redundancy through normalization and maintains data integrity using primary keys, foreign keys, and validation constraints. It enables efficient storage, retrieval, and management of e-commerce data through SQL operations.</w:t>
      </w:r>
    </w:p>
    <w:p w14:paraId="6E04D816" w14:textId="77777777" w:rsidR="00DD5CEE" w:rsidRDefault="00DD5CEE" w:rsidP="00DD5CEE">
      <w:r>
        <w:t>Advantages of the Proposed System</w:t>
      </w:r>
    </w:p>
    <w:p w14:paraId="4AE2B6EF" w14:textId="77777777" w:rsidR="00DD5CEE" w:rsidRDefault="00DD5CEE" w:rsidP="00DD5CEE">
      <w:pPr>
        <w:pStyle w:val="ListParagraph"/>
        <w:numPr>
          <w:ilvl w:val="0"/>
          <w:numId w:val="13"/>
        </w:numPr>
      </w:pPr>
      <w:r>
        <w:t>Centralized and organized data storage.</w:t>
      </w:r>
    </w:p>
    <w:p w14:paraId="7690BAE0" w14:textId="77777777" w:rsidR="00DD5CEE" w:rsidRDefault="00DD5CEE" w:rsidP="00DD5CEE">
      <w:pPr>
        <w:pStyle w:val="ListParagraph"/>
        <w:numPr>
          <w:ilvl w:val="0"/>
          <w:numId w:val="13"/>
        </w:numPr>
      </w:pPr>
      <w:r>
        <w:t>Reduced data redundancy and inconsistency.</w:t>
      </w:r>
    </w:p>
    <w:p w14:paraId="295E0B3A" w14:textId="77777777" w:rsidR="00DD5CEE" w:rsidRDefault="00DD5CEE" w:rsidP="00DD5CEE">
      <w:pPr>
        <w:pStyle w:val="ListParagraph"/>
        <w:numPr>
          <w:ilvl w:val="0"/>
          <w:numId w:val="13"/>
        </w:numPr>
      </w:pPr>
      <w:r>
        <w:t>Faster data retrieval using SQL queries.</w:t>
      </w:r>
    </w:p>
    <w:p w14:paraId="17E1809F" w14:textId="77777777" w:rsidR="00DD5CEE" w:rsidRDefault="00DD5CEE" w:rsidP="00DD5CEE">
      <w:pPr>
        <w:pStyle w:val="ListParagraph"/>
        <w:numPr>
          <w:ilvl w:val="0"/>
          <w:numId w:val="13"/>
        </w:numPr>
      </w:pPr>
      <w:r>
        <w:t>Improved security and integrity through constraints.</w:t>
      </w:r>
    </w:p>
    <w:p w14:paraId="4110115A" w14:textId="77777777" w:rsidR="00DD5CEE" w:rsidRDefault="00DD5CEE" w:rsidP="00DD5CEE">
      <w:pPr>
        <w:pStyle w:val="ListParagraph"/>
        <w:numPr>
          <w:ilvl w:val="0"/>
          <w:numId w:val="13"/>
        </w:numPr>
      </w:pPr>
      <w:r>
        <w:t>Support for multiple related entities and transactions.</w:t>
      </w:r>
    </w:p>
    <w:p w14:paraId="44CD3417" w14:textId="621EF555" w:rsidR="00027189" w:rsidRDefault="00DD5CEE" w:rsidP="00DD5CEE">
      <w:pPr>
        <w:pStyle w:val="ListParagraph"/>
        <w:numPr>
          <w:ilvl w:val="0"/>
          <w:numId w:val="13"/>
        </w:numPr>
      </w:pPr>
      <w:r>
        <w:t>Easy generation of reports and summaries.</w:t>
      </w:r>
    </w:p>
    <w:p w14:paraId="0F542555" w14:textId="77777777" w:rsidR="00027189" w:rsidRDefault="008D01EF">
      <w:pPr>
        <w:pStyle w:val="Heading3"/>
      </w:pPr>
      <w:proofErr w:type="gramStart"/>
      <w:r>
        <w:t>2.3  Tools</w:t>
      </w:r>
      <w:proofErr w:type="gramEnd"/>
      <w:r>
        <w:t xml:space="preserve"> and Technologies Used</w:t>
      </w:r>
    </w:p>
    <w:p w14:paraId="2A28F297" w14:textId="77777777" w:rsidR="00027189" w:rsidRDefault="008D01EF">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53C445BB" w14:textId="77777777">
        <w:trPr>
          <w:jc w:val="center"/>
        </w:trPr>
        <w:tc>
          <w:tcPr>
            <w:tcW w:w="2880" w:type="dxa"/>
            <w:shd w:val="clear" w:color="auto" w:fill="D9E2F3"/>
          </w:tcPr>
          <w:p w14:paraId="7FEF53FB" w14:textId="77777777" w:rsidR="00027189" w:rsidRDefault="008D01EF">
            <w:pPr>
              <w:jc w:val="center"/>
            </w:pPr>
            <w:r>
              <w:rPr>
                <w:b/>
                <w:sz w:val="22"/>
              </w:rPr>
              <w:t>Category</w:t>
            </w:r>
          </w:p>
        </w:tc>
        <w:tc>
          <w:tcPr>
            <w:tcW w:w="4032" w:type="dxa"/>
            <w:shd w:val="clear" w:color="auto" w:fill="D9E2F3"/>
          </w:tcPr>
          <w:p w14:paraId="1B75CF2E" w14:textId="77777777" w:rsidR="00027189" w:rsidRDefault="008D01EF">
            <w:pPr>
              <w:jc w:val="center"/>
            </w:pPr>
            <w:r>
              <w:rPr>
                <w:b/>
                <w:sz w:val="22"/>
              </w:rPr>
              <w:t>Tool / Technology Used</w:t>
            </w:r>
          </w:p>
        </w:tc>
        <w:tc>
          <w:tcPr>
            <w:tcW w:w="2736" w:type="dxa"/>
            <w:shd w:val="clear" w:color="auto" w:fill="D9E2F3"/>
          </w:tcPr>
          <w:p w14:paraId="1199C918" w14:textId="77777777" w:rsidR="00027189" w:rsidRDefault="008D01EF">
            <w:pPr>
              <w:jc w:val="center"/>
            </w:pPr>
            <w:r>
              <w:rPr>
                <w:b/>
                <w:sz w:val="22"/>
              </w:rPr>
              <w:t>Version / Remarks</w:t>
            </w:r>
          </w:p>
        </w:tc>
      </w:tr>
      <w:tr w:rsidR="00027189" w14:paraId="7964FF0F" w14:textId="77777777">
        <w:trPr>
          <w:jc w:val="center"/>
        </w:trPr>
        <w:tc>
          <w:tcPr>
            <w:tcW w:w="2880" w:type="dxa"/>
          </w:tcPr>
          <w:p w14:paraId="2BB3F0A0" w14:textId="2252AE39" w:rsidR="00027189" w:rsidRDefault="008C5A22">
            <w:pPr>
              <w:spacing w:after="40"/>
            </w:pPr>
            <w:r>
              <w:t xml:space="preserve"> </w:t>
            </w:r>
            <w:r w:rsidR="00722E12" w:rsidRPr="00722E12">
              <w:t>Database Server</w:t>
            </w:r>
          </w:p>
        </w:tc>
        <w:tc>
          <w:tcPr>
            <w:tcW w:w="4032" w:type="dxa"/>
          </w:tcPr>
          <w:p w14:paraId="3122EDDD" w14:textId="38E6ED99" w:rsidR="00027189" w:rsidRDefault="00F16444" w:rsidP="00F16444">
            <w:pPr>
              <w:spacing w:after="40"/>
            </w:pPr>
            <w:r>
              <w:t xml:space="preserve">                    </w:t>
            </w:r>
            <w:r w:rsidRPr="00F16444">
              <w:t>MySQL</w:t>
            </w:r>
          </w:p>
        </w:tc>
        <w:tc>
          <w:tcPr>
            <w:tcW w:w="2736" w:type="dxa"/>
          </w:tcPr>
          <w:p w14:paraId="240BF28E" w14:textId="27CA4CC7" w:rsidR="00027189" w:rsidRDefault="00F16444">
            <w:pPr>
              <w:spacing w:after="40"/>
            </w:pPr>
            <w:r>
              <w:t xml:space="preserve"> </w:t>
            </w:r>
            <w:r w:rsidRPr="00F16444">
              <w:t>MySQL 8.0</w:t>
            </w:r>
          </w:p>
        </w:tc>
      </w:tr>
      <w:tr w:rsidR="00027189" w14:paraId="682717B1" w14:textId="77777777">
        <w:trPr>
          <w:jc w:val="center"/>
        </w:trPr>
        <w:tc>
          <w:tcPr>
            <w:tcW w:w="2880" w:type="dxa"/>
          </w:tcPr>
          <w:p w14:paraId="3299DB9C" w14:textId="28323333" w:rsidR="00027189" w:rsidRDefault="008C5A22">
            <w:pPr>
              <w:spacing w:after="40"/>
            </w:pPr>
            <w:r w:rsidRPr="008C5A22">
              <w:t>Query / Administration Tool</w:t>
            </w:r>
          </w:p>
        </w:tc>
        <w:tc>
          <w:tcPr>
            <w:tcW w:w="4032" w:type="dxa"/>
          </w:tcPr>
          <w:p w14:paraId="538ABE92" w14:textId="5DF64A11" w:rsidR="00027189" w:rsidRDefault="002230A9">
            <w:pPr>
              <w:spacing w:after="40"/>
            </w:pPr>
            <w:r>
              <w:t xml:space="preserve">              </w:t>
            </w:r>
            <w:r w:rsidRPr="002230A9">
              <w:t>MySQL Workbench</w:t>
            </w:r>
          </w:p>
        </w:tc>
        <w:tc>
          <w:tcPr>
            <w:tcW w:w="2736" w:type="dxa"/>
          </w:tcPr>
          <w:p w14:paraId="0CBDCB26" w14:textId="3EE73B98" w:rsidR="00027189" w:rsidRDefault="002230A9">
            <w:pPr>
              <w:spacing w:after="40"/>
            </w:pPr>
            <w:r w:rsidRPr="002230A9">
              <w:t>Used for creating tables and executing SQL queries</w:t>
            </w:r>
          </w:p>
        </w:tc>
      </w:tr>
      <w:tr w:rsidR="00027189" w14:paraId="7B548F7C" w14:textId="77777777">
        <w:trPr>
          <w:jc w:val="center"/>
        </w:trPr>
        <w:tc>
          <w:tcPr>
            <w:tcW w:w="2880" w:type="dxa"/>
          </w:tcPr>
          <w:p w14:paraId="3EC4C58E" w14:textId="59099896" w:rsidR="00027189" w:rsidRDefault="00872229">
            <w:pPr>
              <w:spacing w:after="40"/>
            </w:pPr>
            <w:r>
              <w:lastRenderedPageBreak/>
              <w:t xml:space="preserve"> </w:t>
            </w:r>
            <w:r w:rsidRPr="00872229">
              <w:t>ER Diagram Tool</w:t>
            </w:r>
          </w:p>
        </w:tc>
        <w:tc>
          <w:tcPr>
            <w:tcW w:w="4032" w:type="dxa"/>
          </w:tcPr>
          <w:p w14:paraId="1DDBB3C7" w14:textId="27F7B30E" w:rsidR="00027189" w:rsidRDefault="00872229">
            <w:pPr>
              <w:spacing w:after="40"/>
            </w:pPr>
            <w:r>
              <w:t xml:space="preserve">  </w:t>
            </w:r>
            <w:r w:rsidR="001F1FAF">
              <w:t xml:space="preserve">            </w:t>
            </w:r>
            <w:r w:rsidRPr="00872229">
              <w:t>draw.io (diagrams.net)</w:t>
            </w:r>
          </w:p>
        </w:tc>
        <w:tc>
          <w:tcPr>
            <w:tcW w:w="2736" w:type="dxa"/>
          </w:tcPr>
          <w:p w14:paraId="108C8EF2" w14:textId="5DEC7943" w:rsidR="00027189" w:rsidRDefault="00FC137D">
            <w:pPr>
              <w:spacing w:after="40"/>
            </w:pPr>
            <w:r w:rsidRPr="00FC137D">
              <w:t>Used for ER Diagram and Relational Schema Design</w:t>
            </w:r>
          </w:p>
        </w:tc>
      </w:tr>
      <w:tr w:rsidR="00027189" w14:paraId="29E63B53" w14:textId="77777777">
        <w:trPr>
          <w:jc w:val="center"/>
        </w:trPr>
        <w:tc>
          <w:tcPr>
            <w:tcW w:w="2880" w:type="dxa"/>
          </w:tcPr>
          <w:p w14:paraId="76118360" w14:textId="0F1E0474" w:rsidR="00027189" w:rsidRDefault="00FC137D" w:rsidP="001F1FAF">
            <w:pPr>
              <w:spacing w:after="40"/>
            </w:pPr>
            <w:r w:rsidRPr="00FC137D">
              <w:t>Version Control</w:t>
            </w:r>
          </w:p>
        </w:tc>
        <w:tc>
          <w:tcPr>
            <w:tcW w:w="4032" w:type="dxa"/>
          </w:tcPr>
          <w:p w14:paraId="18E9F97B" w14:textId="51DCD247" w:rsidR="00027189" w:rsidRDefault="00FC137D" w:rsidP="00FC137D">
            <w:pPr>
              <w:spacing w:after="40"/>
              <w:jc w:val="center"/>
            </w:pPr>
            <w:r w:rsidRPr="00FC137D">
              <w:t>GitHub</w:t>
            </w:r>
          </w:p>
        </w:tc>
        <w:tc>
          <w:tcPr>
            <w:tcW w:w="2736" w:type="dxa"/>
          </w:tcPr>
          <w:p w14:paraId="6314A40C" w14:textId="6A19F232" w:rsidR="00027189" w:rsidRDefault="007C5734" w:rsidP="007C5734">
            <w:pPr>
              <w:spacing w:after="40"/>
            </w:pPr>
            <w:r w:rsidRPr="007C5734">
              <w:t>Repository for project files and collaboration</w:t>
            </w:r>
          </w:p>
        </w:tc>
      </w:tr>
      <w:tr w:rsidR="00027189" w14:paraId="02010160" w14:textId="77777777">
        <w:trPr>
          <w:jc w:val="center"/>
        </w:trPr>
        <w:tc>
          <w:tcPr>
            <w:tcW w:w="2880" w:type="dxa"/>
          </w:tcPr>
          <w:p w14:paraId="007EA643" w14:textId="102C3E61" w:rsidR="00027189" w:rsidRDefault="007C5734" w:rsidP="001F1FAF">
            <w:pPr>
              <w:spacing w:after="40"/>
            </w:pPr>
            <w:r w:rsidRPr="007C5734">
              <w:t>Documentation</w:t>
            </w:r>
          </w:p>
        </w:tc>
        <w:tc>
          <w:tcPr>
            <w:tcW w:w="4032" w:type="dxa"/>
          </w:tcPr>
          <w:p w14:paraId="15BD1A48" w14:textId="5D7CC127" w:rsidR="00027189" w:rsidRDefault="007C7999" w:rsidP="007C7999">
            <w:pPr>
              <w:spacing w:after="40"/>
              <w:jc w:val="center"/>
            </w:pPr>
            <w:r w:rsidRPr="007C7999">
              <w:t>Microsoft Word</w:t>
            </w:r>
          </w:p>
        </w:tc>
        <w:tc>
          <w:tcPr>
            <w:tcW w:w="2736" w:type="dxa"/>
          </w:tcPr>
          <w:p w14:paraId="12A5E9A4" w14:textId="4634D027" w:rsidR="00027189" w:rsidRDefault="007C7999">
            <w:pPr>
              <w:spacing w:after="40"/>
            </w:pPr>
            <w:r w:rsidRPr="007C7999">
              <w:t>Used for report preparation and documentation</w:t>
            </w:r>
          </w:p>
        </w:tc>
      </w:tr>
    </w:tbl>
    <w:p w14:paraId="3E94BC1E" w14:textId="77777777" w:rsidR="00027189" w:rsidRDefault="00027189">
      <w:pPr>
        <w:spacing w:after="40"/>
      </w:pPr>
    </w:p>
    <w:p w14:paraId="399B1283" w14:textId="77777777" w:rsidR="00027189" w:rsidRDefault="008D01EF">
      <w:pPr>
        <w:pStyle w:val="Heading3"/>
      </w:pPr>
      <w:proofErr w:type="gramStart"/>
      <w:r>
        <w:t>2.4  Software</w:t>
      </w:r>
      <w:proofErr w:type="gramEnd"/>
      <w:r>
        <w:t xml:space="preserve"> and Hardware Requirements</w:t>
      </w:r>
    </w:p>
    <w:p w14:paraId="0D220B6D" w14:textId="77777777" w:rsidR="00027189" w:rsidRDefault="008D01EF">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5598570B" w14:textId="77777777">
        <w:trPr>
          <w:jc w:val="center"/>
        </w:trPr>
        <w:tc>
          <w:tcPr>
            <w:tcW w:w="3744" w:type="dxa"/>
            <w:shd w:val="clear" w:color="auto" w:fill="D9E2F3"/>
          </w:tcPr>
          <w:p w14:paraId="6E1D1449" w14:textId="77777777" w:rsidR="00027189" w:rsidRDefault="008D01EF">
            <w:pPr>
              <w:jc w:val="center"/>
            </w:pPr>
            <w:r>
              <w:rPr>
                <w:b/>
                <w:sz w:val="22"/>
              </w:rPr>
              <w:t>Requirement Type</w:t>
            </w:r>
          </w:p>
        </w:tc>
        <w:tc>
          <w:tcPr>
            <w:tcW w:w="5904" w:type="dxa"/>
            <w:shd w:val="clear" w:color="auto" w:fill="D9E2F3"/>
          </w:tcPr>
          <w:p w14:paraId="6CA01D7E" w14:textId="77777777" w:rsidR="00027189" w:rsidRDefault="008D01EF">
            <w:pPr>
              <w:jc w:val="center"/>
            </w:pPr>
            <w:r>
              <w:rPr>
                <w:b/>
                <w:sz w:val="22"/>
              </w:rPr>
              <w:t>Specification</w:t>
            </w:r>
          </w:p>
        </w:tc>
      </w:tr>
      <w:tr w:rsidR="00027189" w14:paraId="7AC3B66F" w14:textId="77777777">
        <w:trPr>
          <w:jc w:val="center"/>
        </w:trPr>
        <w:tc>
          <w:tcPr>
            <w:tcW w:w="3744" w:type="dxa"/>
          </w:tcPr>
          <w:p w14:paraId="50502CF8" w14:textId="49F51025" w:rsidR="00027189" w:rsidRDefault="00C95AF4">
            <w:pPr>
              <w:spacing w:after="40"/>
            </w:pPr>
            <w:r w:rsidRPr="00C95AF4">
              <w:t>Operating System</w:t>
            </w:r>
          </w:p>
        </w:tc>
        <w:tc>
          <w:tcPr>
            <w:tcW w:w="5904" w:type="dxa"/>
          </w:tcPr>
          <w:p w14:paraId="2ED9F61E" w14:textId="73BDC040" w:rsidR="00027189" w:rsidRDefault="00095ADD">
            <w:pPr>
              <w:spacing w:after="40"/>
            </w:pPr>
            <w:r w:rsidRPr="00095ADD">
              <w:t>Windows 10 / Windows 11</w:t>
            </w:r>
          </w:p>
        </w:tc>
      </w:tr>
      <w:tr w:rsidR="00027189" w14:paraId="0F5EF43A" w14:textId="77777777">
        <w:trPr>
          <w:jc w:val="center"/>
        </w:trPr>
        <w:tc>
          <w:tcPr>
            <w:tcW w:w="3744" w:type="dxa"/>
          </w:tcPr>
          <w:p w14:paraId="413AC2D9" w14:textId="77BD0F72" w:rsidR="00027189" w:rsidRDefault="00256FE3" w:rsidP="00256FE3">
            <w:pPr>
              <w:tabs>
                <w:tab w:val="left" w:pos="984"/>
              </w:tabs>
              <w:spacing w:after="40"/>
            </w:pPr>
            <w:r w:rsidRPr="00256FE3">
              <w:t>Database Server</w:t>
            </w:r>
          </w:p>
        </w:tc>
        <w:tc>
          <w:tcPr>
            <w:tcW w:w="5904" w:type="dxa"/>
          </w:tcPr>
          <w:p w14:paraId="0651E8DC" w14:textId="2B0672AA" w:rsidR="00027189" w:rsidRDefault="00256FE3" w:rsidP="00256FE3">
            <w:pPr>
              <w:tabs>
                <w:tab w:val="left" w:pos="1740"/>
              </w:tabs>
              <w:spacing w:after="40"/>
            </w:pPr>
            <w:r w:rsidRPr="00256FE3">
              <w:t>MySQL 8.0</w:t>
            </w:r>
          </w:p>
        </w:tc>
      </w:tr>
      <w:tr w:rsidR="00027189" w14:paraId="5A891ED2" w14:textId="77777777">
        <w:trPr>
          <w:jc w:val="center"/>
        </w:trPr>
        <w:tc>
          <w:tcPr>
            <w:tcW w:w="3744" w:type="dxa"/>
          </w:tcPr>
          <w:p w14:paraId="48CC004E" w14:textId="122CACE1" w:rsidR="00027189" w:rsidRDefault="00C012F9">
            <w:pPr>
              <w:spacing w:after="40"/>
            </w:pPr>
            <w:r w:rsidRPr="00C012F9">
              <w:t>Query / Administration Tool</w:t>
            </w:r>
          </w:p>
        </w:tc>
        <w:tc>
          <w:tcPr>
            <w:tcW w:w="5904" w:type="dxa"/>
          </w:tcPr>
          <w:p w14:paraId="553482C2" w14:textId="2A00B8AE" w:rsidR="00027189" w:rsidRDefault="00C012F9">
            <w:pPr>
              <w:spacing w:after="40"/>
            </w:pPr>
            <w:r w:rsidRPr="00C012F9">
              <w:t>MySQL Workbench</w:t>
            </w:r>
          </w:p>
        </w:tc>
      </w:tr>
      <w:tr w:rsidR="00027189" w14:paraId="57BDEEE8" w14:textId="77777777">
        <w:trPr>
          <w:jc w:val="center"/>
        </w:trPr>
        <w:tc>
          <w:tcPr>
            <w:tcW w:w="3744" w:type="dxa"/>
          </w:tcPr>
          <w:p w14:paraId="59705007" w14:textId="304F856F" w:rsidR="00027189" w:rsidRDefault="00C012F9" w:rsidP="00C012F9">
            <w:pPr>
              <w:tabs>
                <w:tab w:val="left" w:pos="1224"/>
              </w:tabs>
              <w:spacing w:after="40"/>
            </w:pPr>
            <w:r w:rsidRPr="00C012F9">
              <w:t>ER Diagram Tool</w:t>
            </w:r>
          </w:p>
        </w:tc>
        <w:tc>
          <w:tcPr>
            <w:tcW w:w="5904" w:type="dxa"/>
          </w:tcPr>
          <w:p w14:paraId="44BB1268" w14:textId="4794BE26" w:rsidR="00027189" w:rsidRDefault="00EF431E" w:rsidP="00EF431E">
            <w:pPr>
              <w:tabs>
                <w:tab w:val="left" w:pos="2280"/>
              </w:tabs>
              <w:spacing w:after="40"/>
            </w:pPr>
            <w:r w:rsidRPr="00EF431E">
              <w:t>draw.io (diagrams.net)</w:t>
            </w:r>
          </w:p>
        </w:tc>
      </w:tr>
      <w:tr w:rsidR="00027189" w14:paraId="525386B6" w14:textId="77777777">
        <w:trPr>
          <w:jc w:val="center"/>
        </w:trPr>
        <w:tc>
          <w:tcPr>
            <w:tcW w:w="3744" w:type="dxa"/>
          </w:tcPr>
          <w:p w14:paraId="2C830CEE" w14:textId="3DC1296E" w:rsidR="00027189" w:rsidRDefault="00EF431E" w:rsidP="001F1FAF">
            <w:pPr>
              <w:spacing w:after="40"/>
            </w:pPr>
            <w:r w:rsidRPr="00EF431E">
              <w:t>Version Control</w:t>
            </w:r>
          </w:p>
        </w:tc>
        <w:tc>
          <w:tcPr>
            <w:tcW w:w="5904" w:type="dxa"/>
          </w:tcPr>
          <w:p w14:paraId="3A93C759" w14:textId="3E26E52A" w:rsidR="00027189" w:rsidRDefault="009D1EFD">
            <w:pPr>
              <w:spacing w:after="40"/>
            </w:pPr>
            <w:r w:rsidRPr="009D1EFD">
              <w:t>GitHub</w:t>
            </w:r>
          </w:p>
        </w:tc>
      </w:tr>
      <w:tr w:rsidR="00027189" w14:paraId="3B3542B0" w14:textId="77777777">
        <w:trPr>
          <w:jc w:val="center"/>
        </w:trPr>
        <w:tc>
          <w:tcPr>
            <w:tcW w:w="3744" w:type="dxa"/>
          </w:tcPr>
          <w:p w14:paraId="6963C4BD" w14:textId="34A52C94" w:rsidR="00027189" w:rsidRDefault="009D1EFD">
            <w:pPr>
              <w:spacing w:after="40"/>
            </w:pPr>
            <w:r w:rsidRPr="009D1EFD">
              <w:t>Documentation Tool</w:t>
            </w:r>
          </w:p>
        </w:tc>
        <w:tc>
          <w:tcPr>
            <w:tcW w:w="5904" w:type="dxa"/>
          </w:tcPr>
          <w:p w14:paraId="337F7195" w14:textId="6EBD60CF" w:rsidR="00027189" w:rsidRDefault="009D1EFD">
            <w:pPr>
              <w:spacing w:after="40"/>
            </w:pPr>
            <w:r w:rsidRPr="009D1EFD">
              <w:t>Microsoft Word</w:t>
            </w:r>
          </w:p>
        </w:tc>
      </w:tr>
      <w:tr w:rsidR="009D1EFD" w14:paraId="5A74340E" w14:textId="77777777">
        <w:trPr>
          <w:jc w:val="center"/>
        </w:trPr>
        <w:tc>
          <w:tcPr>
            <w:tcW w:w="3744" w:type="dxa"/>
          </w:tcPr>
          <w:p w14:paraId="1C94E288" w14:textId="4AA27F48" w:rsidR="009D1EFD" w:rsidRPr="009D1EFD" w:rsidRDefault="008C3F4B" w:rsidP="001F1FAF">
            <w:pPr>
              <w:spacing w:after="40"/>
            </w:pPr>
            <w:r w:rsidRPr="008C3F4B">
              <w:t>Processor</w:t>
            </w:r>
          </w:p>
        </w:tc>
        <w:tc>
          <w:tcPr>
            <w:tcW w:w="5904" w:type="dxa"/>
          </w:tcPr>
          <w:p w14:paraId="16C33926" w14:textId="51605D7F" w:rsidR="009D1EFD" w:rsidRPr="009D1EFD" w:rsidRDefault="008C3F4B">
            <w:pPr>
              <w:spacing w:after="40"/>
            </w:pPr>
            <w:r w:rsidRPr="008C3F4B">
              <w:t>Intel Core i3 / AMD Ryzen 3 or higher</w:t>
            </w:r>
          </w:p>
        </w:tc>
      </w:tr>
      <w:tr w:rsidR="009D1EFD" w14:paraId="46DDC4C2" w14:textId="77777777">
        <w:trPr>
          <w:jc w:val="center"/>
        </w:trPr>
        <w:tc>
          <w:tcPr>
            <w:tcW w:w="3744" w:type="dxa"/>
          </w:tcPr>
          <w:p w14:paraId="36FDE157" w14:textId="625C11C6" w:rsidR="009D1EFD" w:rsidRPr="009D1EFD" w:rsidRDefault="008C3F4B">
            <w:pPr>
              <w:spacing w:after="40"/>
            </w:pPr>
            <w:r w:rsidRPr="008C3F4B">
              <w:t>RAM</w:t>
            </w:r>
          </w:p>
        </w:tc>
        <w:tc>
          <w:tcPr>
            <w:tcW w:w="5904" w:type="dxa"/>
          </w:tcPr>
          <w:p w14:paraId="44BAA1CB" w14:textId="7518B583" w:rsidR="009D1EFD" w:rsidRPr="009D1EFD" w:rsidRDefault="00B307DD">
            <w:pPr>
              <w:spacing w:after="40"/>
            </w:pPr>
            <w:r w:rsidRPr="00B307DD">
              <w:t>Minimum 4 GB (Recommended 8 GB)</w:t>
            </w:r>
          </w:p>
        </w:tc>
      </w:tr>
      <w:tr w:rsidR="009D1EFD" w14:paraId="41CE4E69" w14:textId="77777777">
        <w:trPr>
          <w:jc w:val="center"/>
        </w:trPr>
        <w:tc>
          <w:tcPr>
            <w:tcW w:w="3744" w:type="dxa"/>
          </w:tcPr>
          <w:p w14:paraId="44D2226A" w14:textId="13EEA94B" w:rsidR="009D1EFD" w:rsidRPr="009D1EFD" w:rsidRDefault="00B307DD">
            <w:pPr>
              <w:spacing w:after="40"/>
            </w:pPr>
            <w:r w:rsidRPr="00B307DD">
              <w:t>Storage</w:t>
            </w:r>
          </w:p>
        </w:tc>
        <w:tc>
          <w:tcPr>
            <w:tcW w:w="5904" w:type="dxa"/>
          </w:tcPr>
          <w:p w14:paraId="4C7F117A" w14:textId="1B097BB6" w:rsidR="009D1EFD" w:rsidRPr="009D1EFD" w:rsidRDefault="00B307DD">
            <w:pPr>
              <w:spacing w:after="40"/>
            </w:pPr>
            <w:r w:rsidRPr="00B307DD">
              <w:t>Minimum 20 GB Free Disk Space</w:t>
            </w:r>
          </w:p>
        </w:tc>
      </w:tr>
      <w:tr w:rsidR="009D1EFD" w14:paraId="56DCAD5F" w14:textId="77777777">
        <w:trPr>
          <w:jc w:val="center"/>
        </w:trPr>
        <w:tc>
          <w:tcPr>
            <w:tcW w:w="3744" w:type="dxa"/>
          </w:tcPr>
          <w:p w14:paraId="22A2EADD" w14:textId="20E6F45A" w:rsidR="009D1EFD" w:rsidRPr="009D1EFD" w:rsidRDefault="00B307DD">
            <w:pPr>
              <w:spacing w:after="40"/>
            </w:pPr>
            <w:r w:rsidRPr="00B307DD">
              <w:t>Internet Connection</w:t>
            </w:r>
          </w:p>
        </w:tc>
        <w:tc>
          <w:tcPr>
            <w:tcW w:w="5904" w:type="dxa"/>
          </w:tcPr>
          <w:p w14:paraId="5F18D628" w14:textId="3C5EE515" w:rsidR="009D1EFD" w:rsidRPr="009D1EFD" w:rsidRDefault="001F1FAF">
            <w:pPr>
              <w:spacing w:after="40"/>
            </w:pPr>
            <w:r w:rsidRPr="001F1FAF">
              <w:t>Required for GitHub and online resources</w:t>
            </w:r>
          </w:p>
        </w:tc>
      </w:tr>
      <w:tr w:rsidR="009D1EFD" w14:paraId="36C791B5" w14:textId="77777777">
        <w:trPr>
          <w:jc w:val="center"/>
        </w:trPr>
        <w:tc>
          <w:tcPr>
            <w:tcW w:w="3744" w:type="dxa"/>
          </w:tcPr>
          <w:p w14:paraId="6AF4047A" w14:textId="4F50B3A0" w:rsidR="009D1EFD" w:rsidRPr="009D1EFD" w:rsidRDefault="001F1FAF">
            <w:pPr>
              <w:spacing w:after="40"/>
            </w:pPr>
            <w:r w:rsidRPr="001F1FAF">
              <w:t>Display</w:t>
            </w:r>
          </w:p>
        </w:tc>
        <w:tc>
          <w:tcPr>
            <w:tcW w:w="5904" w:type="dxa"/>
          </w:tcPr>
          <w:p w14:paraId="2E5CBCE6" w14:textId="691663A4" w:rsidR="009D1EFD" w:rsidRPr="009D1EFD" w:rsidRDefault="001F1FAF">
            <w:pPr>
              <w:spacing w:after="40"/>
            </w:pPr>
            <w:r w:rsidRPr="001F1FAF">
              <w:t>1366 × 768 Resolution or higher</w:t>
            </w:r>
          </w:p>
        </w:tc>
      </w:tr>
    </w:tbl>
    <w:p w14:paraId="054C2073" w14:textId="77777777" w:rsidR="00027189" w:rsidRPr="00952E18" w:rsidRDefault="00027189">
      <w:pPr>
        <w:spacing w:after="40"/>
        <w:rPr>
          <w:b/>
          <w:bCs/>
        </w:rPr>
      </w:pPr>
    </w:p>
    <w:p w14:paraId="066EFCE8" w14:textId="77777777" w:rsidR="00A53849" w:rsidRDefault="00A53849" w:rsidP="00952E18">
      <w:pPr>
        <w:jc w:val="center"/>
        <w:rPr>
          <w:b/>
          <w:bCs/>
          <w:sz w:val="32"/>
          <w:szCs w:val="32"/>
        </w:rPr>
      </w:pPr>
    </w:p>
    <w:p w14:paraId="06B563FE" w14:textId="77777777" w:rsidR="00A53849" w:rsidRDefault="00A53849" w:rsidP="00952E18">
      <w:pPr>
        <w:jc w:val="center"/>
        <w:rPr>
          <w:b/>
          <w:bCs/>
          <w:sz w:val="32"/>
          <w:szCs w:val="32"/>
        </w:rPr>
      </w:pPr>
    </w:p>
    <w:p w14:paraId="12169D87" w14:textId="77777777" w:rsidR="00A53849" w:rsidRDefault="00A53849" w:rsidP="00952E18">
      <w:pPr>
        <w:jc w:val="center"/>
        <w:rPr>
          <w:b/>
          <w:bCs/>
          <w:sz w:val="32"/>
          <w:szCs w:val="32"/>
        </w:rPr>
      </w:pPr>
    </w:p>
    <w:p w14:paraId="62B673BF" w14:textId="77777777" w:rsidR="00A53849" w:rsidRDefault="00A53849" w:rsidP="00952E18">
      <w:pPr>
        <w:jc w:val="center"/>
        <w:rPr>
          <w:b/>
          <w:bCs/>
          <w:sz w:val="32"/>
          <w:szCs w:val="32"/>
        </w:rPr>
      </w:pPr>
    </w:p>
    <w:p w14:paraId="221B848E" w14:textId="77777777" w:rsidR="00A53849" w:rsidRDefault="00A53849" w:rsidP="00952E18">
      <w:pPr>
        <w:jc w:val="center"/>
        <w:rPr>
          <w:b/>
          <w:bCs/>
          <w:sz w:val="32"/>
          <w:szCs w:val="32"/>
        </w:rPr>
      </w:pPr>
    </w:p>
    <w:p w14:paraId="188C69E6" w14:textId="77777777" w:rsidR="00A53849" w:rsidRDefault="00A53849" w:rsidP="00952E18">
      <w:pPr>
        <w:jc w:val="center"/>
        <w:rPr>
          <w:b/>
          <w:bCs/>
          <w:sz w:val="32"/>
          <w:szCs w:val="32"/>
        </w:rPr>
      </w:pPr>
    </w:p>
    <w:p w14:paraId="41DD5A03" w14:textId="77777777" w:rsidR="00A53849" w:rsidRDefault="00A53849" w:rsidP="00952E18">
      <w:pPr>
        <w:jc w:val="center"/>
        <w:rPr>
          <w:b/>
          <w:bCs/>
          <w:sz w:val="32"/>
          <w:szCs w:val="32"/>
        </w:rPr>
      </w:pPr>
    </w:p>
    <w:p w14:paraId="2DAAE33E" w14:textId="77777777" w:rsidR="00A53849" w:rsidRDefault="00A53849" w:rsidP="00952E18">
      <w:pPr>
        <w:jc w:val="center"/>
        <w:rPr>
          <w:b/>
          <w:bCs/>
          <w:sz w:val="32"/>
          <w:szCs w:val="32"/>
        </w:rPr>
      </w:pPr>
    </w:p>
    <w:p w14:paraId="1A4FF258" w14:textId="77777777" w:rsidR="00A53849" w:rsidRDefault="00A53849" w:rsidP="00952E18">
      <w:pPr>
        <w:jc w:val="center"/>
        <w:rPr>
          <w:b/>
          <w:bCs/>
          <w:sz w:val="32"/>
          <w:szCs w:val="32"/>
        </w:rPr>
      </w:pPr>
    </w:p>
    <w:p w14:paraId="0869D74C" w14:textId="77777777" w:rsidR="00A53849" w:rsidRDefault="00A53849" w:rsidP="00952E18">
      <w:pPr>
        <w:jc w:val="center"/>
        <w:rPr>
          <w:b/>
          <w:bCs/>
          <w:sz w:val="32"/>
          <w:szCs w:val="32"/>
        </w:rPr>
      </w:pPr>
    </w:p>
    <w:p w14:paraId="2C3D9C9E" w14:textId="77777777" w:rsidR="00A53849" w:rsidRDefault="00A53849" w:rsidP="00952E18">
      <w:pPr>
        <w:jc w:val="center"/>
        <w:rPr>
          <w:b/>
          <w:bCs/>
          <w:sz w:val="32"/>
          <w:szCs w:val="32"/>
        </w:rPr>
      </w:pPr>
    </w:p>
    <w:p w14:paraId="792C1D49" w14:textId="77777777" w:rsidR="00A53849" w:rsidRDefault="00A53849" w:rsidP="00952E18">
      <w:pPr>
        <w:jc w:val="center"/>
        <w:rPr>
          <w:b/>
          <w:bCs/>
          <w:sz w:val="32"/>
          <w:szCs w:val="32"/>
        </w:rPr>
      </w:pPr>
    </w:p>
    <w:p w14:paraId="22656755" w14:textId="3337A7C6" w:rsidR="00027189" w:rsidRPr="00C616CF" w:rsidRDefault="008D01EF" w:rsidP="00952E18">
      <w:pPr>
        <w:jc w:val="center"/>
        <w:rPr>
          <w:b/>
          <w:bCs/>
          <w:sz w:val="32"/>
          <w:szCs w:val="32"/>
        </w:rPr>
      </w:pPr>
      <w:r w:rsidRPr="00C616CF">
        <w:rPr>
          <w:b/>
          <w:bCs/>
          <w:sz w:val="32"/>
          <w:szCs w:val="32"/>
        </w:rPr>
        <w:lastRenderedPageBreak/>
        <w:t>CHAPTER 3: DATABASE DESIGN</w:t>
      </w:r>
    </w:p>
    <w:p w14:paraId="72A697F6" w14:textId="77777777" w:rsidR="00027189" w:rsidRDefault="008D01EF">
      <w:pPr>
        <w:pStyle w:val="Heading3"/>
      </w:pPr>
      <w:proofErr w:type="gramStart"/>
      <w:r>
        <w:t>3.1  Identified</w:t>
      </w:r>
      <w:proofErr w:type="gramEnd"/>
      <w:r>
        <w:t xml:space="preserve"> Entities</w:t>
      </w:r>
    </w:p>
    <w:p w14:paraId="0C309B2B" w14:textId="0FFA802F" w:rsidR="0032510C" w:rsidRPr="0032510C" w:rsidRDefault="00C65925" w:rsidP="0032510C">
      <w:r w:rsidRPr="00C65925">
        <w:t>Six core entities were identified from the study of the domain, together with two supporting tables introduced during normalization to hold multi-valued attributes.</w:t>
      </w:r>
    </w:p>
    <w:p w14:paraId="09CF1ED5" w14:textId="77777777" w:rsidR="00027189" w:rsidRDefault="008D01EF">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EBF0913" w14:textId="77777777">
        <w:trPr>
          <w:jc w:val="center"/>
        </w:trPr>
        <w:tc>
          <w:tcPr>
            <w:tcW w:w="1008" w:type="dxa"/>
            <w:shd w:val="clear" w:color="auto" w:fill="D9E2F3"/>
          </w:tcPr>
          <w:p w14:paraId="69DE8FA4" w14:textId="77777777" w:rsidR="00027189" w:rsidRDefault="008D01EF">
            <w:pPr>
              <w:jc w:val="center"/>
            </w:pPr>
            <w:proofErr w:type="spellStart"/>
            <w:proofErr w:type="gramStart"/>
            <w:r>
              <w:rPr>
                <w:b/>
                <w:sz w:val="22"/>
              </w:rPr>
              <w:t>S.No</w:t>
            </w:r>
            <w:proofErr w:type="spellEnd"/>
            <w:proofErr w:type="gramEnd"/>
          </w:p>
        </w:tc>
        <w:tc>
          <w:tcPr>
            <w:tcW w:w="2880" w:type="dxa"/>
            <w:shd w:val="clear" w:color="auto" w:fill="D9E2F3"/>
          </w:tcPr>
          <w:p w14:paraId="1A39849C" w14:textId="77777777" w:rsidR="00027189" w:rsidRDefault="008D01EF">
            <w:pPr>
              <w:jc w:val="center"/>
            </w:pPr>
            <w:r>
              <w:rPr>
                <w:b/>
                <w:sz w:val="22"/>
              </w:rPr>
              <w:t>Entity Name</w:t>
            </w:r>
          </w:p>
        </w:tc>
        <w:tc>
          <w:tcPr>
            <w:tcW w:w="5760" w:type="dxa"/>
            <w:shd w:val="clear" w:color="auto" w:fill="D9E2F3"/>
          </w:tcPr>
          <w:p w14:paraId="2BA11C15" w14:textId="77777777" w:rsidR="00027189" w:rsidRDefault="008D01EF">
            <w:pPr>
              <w:jc w:val="center"/>
            </w:pPr>
            <w:r>
              <w:rPr>
                <w:b/>
                <w:sz w:val="22"/>
              </w:rPr>
              <w:t>Description</w:t>
            </w:r>
          </w:p>
        </w:tc>
      </w:tr>
      <w:tr w:rsidR="009969A6" w14:paraId="6D81ED5F" w14:textId="77777777" w:rsidTr="00F12917">
        <w:trPr>
          <w:jc w:val="center"/>
        </w:trPr>
        <w:tc>
          <w:tcPr>
            <w:tcW w:w="1008" w:type="dxa"/>
            <w:vAlign w:val="center"/>
          </w:tcPr>
          <w:p w14:paraId="61CC07A0" w14:textId="1DC74FF5" w:rsidR="009969A6" w:rsidRDefault="009969A6" w:rsidP="009969A6">
            <w:pPr>
              <w:spacing w:after="40"/>
            </w:pPr>
            <w:r>
              <w:rPr>
                <w:color w:val="000000"/>
              </w:rPr>
              <w:t xml:space="preserve"> 1.</w:t>
            </w:r>
          </w:p>
        </w:tc>
        <w:tc>
          <w:tcPr>
            <w:tcW w:w="2880" w:type="dxa"/>
            <w:vAlign w:val="center"/>
          </w:tcPr>
          <w:p w14:paraId="6B4D6A47" w14:textId="02531910" w:rsidR="009969A6" w:rsidRDefault="009969A6" w:rsidP="009969A6">
            <w:pPr>
              <w:spacing w:after="40"/>
            </w:pPr>
            <w:r>
              <w:rPr>
                <w:color w:val="000000"/>
              </w:rPr>
              <w:t xml:space="preserve"> Customer</w:t>
            </w:r>
          </w:p>
        </w:tc>
        <w:tc>
          <w:tcPr>
            <w:tcW w:w="5760" w:type="dxa"/>
            <w:vAlign w:val="center"/>
          </w:tcPr>
          <w:p w14:paraId="13F307E1" w14:textId="48F530FC" w:rsidR="009969A6" w:rsidRDefault="009969A6" w:rsidP="009969A6">
            <w:pPr>
              <w:spacing w:after="40"/>
            </w:pPr>
            <w:r>
              <w:rPr>
                <w:color w:val="000000"/>
              </w:rPr>
              <w:t xml:space="preserve"> </w:t>
            </w:r>
            <w:r w:rsidRPr="00B12710">
              <w:rPr>
                <w:color w:val="000000"/>
              </w:rPr>
              <w:t>Registered buyer with login, contact and address details</w:t>
            </w:r>
          </w:p>
        </w:tc>
      </w:tr>
      <w:tr w:rsidR="009969A6" w14:paraId="4DBB2D0F" w14:textId="77777777" w:rsidTr="00F12917">
        <w:trPr>
          <w:jc w:val="center"/>
        </w:trPr>
        <w:tc>
          <w:tcPr>
            <w:tcW w:w="1008" w:type="dxa"/>
            <w:vAlign w:val="center"/>
          </w:tcPr>
          <w:p w14:paraId="2C7C3CEA" w14:textId="016519E8" w:rsidR="009969A6" w:rsidRDefault="009969A6" w:rsidP="009969A6">
            <w:pPr>
              <w:spacing w:after="40"/>
            </w:pPr>
            <w:r>
              <w:rPr>
                <w:color w:val="000000"/>
              </w:rPr>
              <w:t xml:space="preserve"> 2.</w:t>
            </w:r>
          </w:p>
        </w:tc>
        <w:tc>
          <w:tcPr>
            <w:tcW w:w="2880" w:type="dxa"/>
            <w:vAlign w:val="center"/>
          </w:tcPr>
          <w:p w14:paraId="3539A9F6" w14:textId="1E9F820B" w:rsidR="009969A6" w:rsidRDefault="009969A6" w:rsidP="009969A6">
            <w:pPr>
              <w:spacing w:after="40"/>
            </w:pPr>
            <w:r>
              <w:rPr>
                <w:color w:val="000000"/>
              </w:rPr>
              <w:t xml:space="preserve"> Product</w:t>
            </w:r>
          </w:p>
        </w:tc>
        <w:tc>
          <w:tcPr>
            <w:tcW w:w="5760" w:type="dxa"/>
            <w:vAlign w:val="center"/>
          </w:tcPr>
          <w:p w14:paraId="003A0AC1" w14:textId="684CB2A4" w:rsidR="009969A6" w:rsidRDefault="009969A6" w:rsidP="009969A6">
            <w:pPr>
              <w:spacing w:after="40"/>
            </w:pPr>
            <w:r>
              <w:rPr>
                <w:color w:val="000000"/>
              </w:rPr>
              <w:t xml:space="preserve"> </w:t>
            </w:r>
            <w:r w:rsidRPr="00702E35">
              <w:rPr>
                <w:color w:val="000000"/>
              </w:rPr>
              <w:t>Item on sale with price, stock and description</w:t>
            </w:r>
          </w:p>
        </w:tc>
      </w:tr>
      <w:tr w:rsidR="009969A6" w14:paraId="30A18407" w14:textId="77777777" w:rsidTr="00F12917">
        <w:trPr>
          <w:jc w:val="center"/>
        </w:trPr>
        <w:tc>
          <w:tcPr>
            <w:tcW w:w="1008" w:type="dxa"/>
            <w:vAlign w:val="center"/>
          </w:tcPr>
          <w:p w14:paraId="20BC72F7" w14:textId="616E3054" w:rsidR="009969A6" w:rsidRDefault="009969A6" w:rsidP="009969A6">
            <w:pPr>
              <w:spacing w:after="40"/>
            </w:pPr>
            <w:r>
              <w:rPr>
                <w:color w:val="000000"/>
              </w:rPr>
              <w:t xml:space="preserve"> 3.</w:t>
            </w:r>
          </w:p>
        </w:tc>
        <w:tc>
          <w:tcPr>
            <w:tcW w:w="2880" w:type="dxa"/>
            <w:vAlign w:val="center"/>
          </w:tcPr>
          <w:p w14:paraId="78933FC6" w14:textId="5B40FA81" w:rsidR="009969A6" w:rsidRDefault="009969A6" w:rsidP="009969A6">
            <w:pPr>
              <w:spacing w:after="40"/>
            </w:pPr>
            <w:r>
              <w:rPr>
                <w:color w:val="000000"/>
              </w:rPr>
              <w:t xml:space="preserve"> Category</w:t>
            </w:r>
          </w:p>
        </w:tc>
        <w:tc>
          <w:tcPr>
            <w:tcW w:w="5760" w:type="dxa"/>
            <w:vAlign w:val="center"/>
          </w:tcPr>
          <w:p w14:paraId="44028B29" w14:textId="66D70798" w:rsidR="009969A6" w:rsidRDefault="009969A6" w:rsidP="009969A6">
            <w:pPr>
              <w:spacing w:after="40"/>
            </w:pPr>
            <w:r>
              <w:rPr>
                <w:color w:val="000000"/>
              </w:rPr>
              <w:t xml:space="preserve"> </w:t>
            </w:r>
            <w:r w:rsidRPr="0018114D">
              <w:rPr>
                <w:color w:val="000000"/>
              </w:rPr>
              <w:t>Group that classifies products (Electronics, Fashion…)</w:t>
            </w:r>
          </w:p>
        </w:tc>
      </w:tr>
      <w:tr w:rsidR="009969A6" w14:paraId="3009442E" w14:textId="77777777" w:rsidTr="00F12917">
        <w:trPr>
          <w:jc w:val="center"/>
        </w:trPr>
        <w:tc>
          <w:tcPr>
            <w:tcW w:w="1008" w:type="dxa"/>
            <w:vAlign w:val="center"/>
          </w:tcPr>
          <w:p w14:paraId="3F52DC1B" w14:textId="624B3F2A" w:rsidR="009969A6" w:rsidRDefault="009969A6" w:rsidP="009969A6">
            <w:pPr>
              <w:spacing w:after="40"/>
            </w:pPr>
            <w:r>
              <w:rPr>
                <w:color w:val="000000"/>
              </w:rPr>
              <w:t xml:space="preserve"> 4.</w:t>
            </w:r>
          </w:p>
        </w:tc>
        <w:tc>
          <w:tcPr>
            <w:tcW w:w="2880" w:type="dxa"/>
            <w:vAlign w:val="center"/>
          </w:tcPr>
          <w:p w14:paraId="68D2D04C" w14:textId="7BC30C24" w:rsidR="009969A6" w:rsidRDefault="009969A6" w:rsidP="009969A6">
            <w:pPr>
              <w:spacing w:after="40"/>
            </w:pPr>
            <w:r>
              <w:rPr>
                <w:color w:val="000000"/>
              </w:rPr>
              <w:t xml:space="preserve"> Order</w:t>
            </w:r>
          </w:p>
        </w:tc>
        <w:tc>
          <w:tcPr>
            <w:tcW w:w="5760" w:type="dxa"/>
            <w:vAlign w:val="center"/>
          </w:tcPr>
          <w:p w14:paraId="7A8DE14D" w14:textId="04B5B1C6" w:rsidR="009969A6" w:rsidRDefault="009969A6" w:rsidP="009969A6">
            <w:pPr>
              <w:spacing w:after="40"/>
            </w:pPr>
            <w:r>
              <w:rPr>
                <w:color w:val="000000"/>
              </w:rPr>
              <w:t xml:space="preserve"> </w:t>
            </w:r>
            <w:r w:rsidRPr="00701209">
              <w:rPr>
                <w:color w:val="000000"/>
              </w:rPr>
              <w:t>A purchase placed by a customer on a given date.</w:t>
            </w:r>
          </w:p>
        </w:tc>
      </w:tr>
      <w:tr w:rsidR="009969A6" w14:paraId="41DAEE9F" w14:textId="77777777" w:rsidTr="00F12917">
        <w:trPr>
          <w:jc w:val="center"/>
        </w:trPr>
        <w:tc>
          <w:tcPr>
            <w:tcW w:w="1008" w:type="dxa"/>
            <w:vAlign w:val="center"/>
          </w:tcPr>
          <w:p w14:paraId="6E896044" w14:textId="4971B399" w:rsidR="009969A6" w:rsidRDefault="009969A6" w:rsidP="009969A6">
            <w:pPr>
              <w:spacing w:after="40"/>
            </w:pPr>
            <w:r>
              <w:rPr>
                <w:color w:val="000000"/>
              </w:rPr>
              <w:t xml:space="preserve"> 5.</w:t>
            </w:r>
          </w:p>
        </w:tc>
        <w:tc>
          <w:tcPr>
            <w:tcW w:w="2880" w:type="dxa"/>
            <w:vAlign w:val="center"/>
          </w:tcPr>
          <w:p w14:paraId="273EFC74" w14:textId="2A03D70A" w:rsidR="009969A6" w:rsidRDefault="009969A6" w:rsidP="009969A6">
            <w:pPr>
              <w:spacing w:after="40"/>
            </w:pPr>
            <w:r>
              <w:rPr>
                <w:color w:val="000000"/>
              </w:rPr>
              <w:t xml:space="preserve"> Payment</w:t>
            </w:r>
          </w:p>
        </w:tc>
        <w:tc>
          <w:tcPr>
            <w:tcW w:w="5760" w:type="dxa"/>
            <w:vAlign w:val="center"/>
          </w:tcPr>
          <w:p w14:paraId="3667A969" w14:textId="705D6808" w:rsidR="009969A6" w:rsidRDefault="009969A6" w:rsidP="009969A6">
            <w:pPr>
              <w:spacing w:after="40"/>
            </w:pPr>
            <w:r>
              <w:rPr>
                <w:color w:val="000000"/>
              </w:rPr>
              <w:t xml:space="preserve"> </w:t>
            </w:r>
            <w:r w:rsidRPr="005076A6">
              <w:rPr>
                <w:color w:val="000000"/>
              </w:rPr>
              <w:t>Transaction record for an order: mode, amount, status.</w:t>
            </w:r>
          </w:p>
        </w:tc>
      </w:tr>
      <w:tr w:rsidR="009969A6" w14:paraId="36EBCA8C" w14:textId="77777777" w:rsidTr="00F12917">
        <w:trPr>
          <w:jc w:val="center"/>
        </w:trPr>
        <w:tc>
          <w:tcPr>
            <w:tcW w:w="1008" w:type="dxa"/>
            <w:vAlign w:val="center"/>
          </w:tcPr>
          <w:p w14:paraId="07011C90" w14:textId="4A6CED19" w:rsidR="009969A6" w:rsidRDefault="009969A6" w:rsidP="009969A6">
            <w:pPr>
              <w:spacing w:after="40"/>
            </w:pPr>
            <w:r>
              <w:rPr>
                <w:color w:val="000000"/>
              </w:rPr>
              <w:t xml:space="preserve"> 6.</w:t>
            </w:r>
          </w:p>
        </w:tc>
        <w:tc>
          <w:tcPr>
            <w:tcW w:w="2880" w:type="dxa"/>
            <w:vAlign w:val="center"/>
          </w:tcPr>
          <w:p w14:paraId="50B168C6" w14:textId="4FD0AB07" w:rsidR="009969A6" w:rsidRDefault="009969A6" w:rsidP="009969A6">
            <w:pPr>
              <w:spacing w:after="40"/>
            </w:pPr>
            <w:r>
              <w:rPr>
                <w:color w:val="000000"/>
              </w:rPr>
              <w:t xml:space="preserve"> Shipping</w:t>
            </w:r>
          </w:p>
        </w:tc>
        <w:tc>
          <w:tcPr>
            <w:tcW w:w="5760" w:type="dxa"/>
            <w:vAlign w:val="center"/>
          </w:tcPr>
          <w:p w14:paraId="410D5111" w14:textId="133E084F" w:rsidR="009969A6" w:rsidRDefault="009969A6" w:rsidP="009969A6">
            <w:pPr>
              <w:spacing w:after="40"/>
            </w:pPr>
            <w:r>
              <w:rPr>
                <w:color w:val="000000"/>
              </w:rPr>
              <w:t xml:space="preserve"> </w:t>
            </w:r>
            <w:r w:rsidRPr="00BD4230">
              <w:rPr>
                <w:color w:val="000000"/>
              </w:rPr>
              <w:t>Delivery details, courier and tracking for an order.</w:t>
            </w:r>
          </w:p>
        </w:tc>
      </w:tr>
    </w:tbl>
    <w:p w14:paraId="6039B747" w14:textId="77777777" w:rsidR="00027189" w:rsidRDefault="00027189">
      <w:pPr>
        <w:spacing w:after="40"/>
      </w:pPr>
    </w:p>
    <w:p w14:paraId="2139122F" w14:textId="77777777" w:rsidR="00027189" w:rsidRDefault="008D01EF">
      <w:pPr>
        <w:pStyle w:val="Heading3"/>
      </w:pPr>
      <w:proofErr w:type="gramStart"/>
      <w:r>
        <w:t>3.2  Entity</w:t>
      </w:r>
      <w:proofErr w:type="gramEnd"/>
      <w:r>
        <w:t xml:space="preserve"> Attributes and Attribute Types</w:t>
      </w:r>
    </w:p>
    <w:p w14:paraId="7FFA7AAF" w14:textId="77777777" w:rsidR="00A610A3" w:rsidRPr="00A610A3" w:rsidRDefault="00A610A3" w:rsidP="00A610A3">
      <w:r w:rsidRPr="00A610A3">
        <w:t xml:space="preserve">The attributes of each entity are listed below with the data type, the key role and the attribute classification. The classification follows the ER model: an attribute is Simple if it cannot be divided further, Composite if it is made up of smaller attributes, </w:t>
      </w:r>
      <w:proofErr w:type="gramStart"/>
      <w:r w:rsidRPr="00A610A3">
        <w:t>Multi-valued</w:t>
      </w:r>
      <w:proofErr w:type="gramEnd"/>
      <w:r w:rsidRPr="00A610A3">
        <w:t xml:space="preserve"> if one entity instance may hold several values, and Derived if its value is computed from other stored attributes.</w:t>
      </w:r>
    </w:p>
    <w:p w14:paraId="6EF49E90" w14:textId="77777777" w:rsidR="00985D26" w:rsidRPr="00985D26" w:rsidRDefault="00985D26" w:rsidP="00985D26"/>
    <w:p w14:paraId="09C86ACA" w14:textId="77777777" w:rsidR="00027189" w:rsidRDefault="008D01EF">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66B7EB71" w14:textId="77777777">
        <w:trPr>
          <w:jc w:val="center"/>
        </w:trPr>
        <w:tc>
          <w:tcPr>
            <w:tcW w:w="1872" w:type="dxa"/>
            <w:shd w:val="clear" w:color="auto" w:fill="D9E2F3"/>
          </w:tcPr>
          <w:p w14:paraId="68B57BE8" w14:textId="77777777" w:rsidR="00027189" w:rsidRDefault="008D01EF">
            <w:pPr>
              <w:jc w:val="center"/>
            </w:pPr>
            <w:r>
              <w:rPr>
                <w:b/>
                <w:sz w:val="22"/>
              </w:rPr>
              <w:t>Entity</w:t>
            </w:r>
          </w:p>
        </w:tc>
        <w:tc>
          <w:tcPr>
            <w:tcW w:w="2304" w:type="dxa"/>
            <w:shd w:val="clear" w:color="auto" w:fill="D9E2F3"/>
          </w:tcPr>
          <w:p w14:paraId="155F59C9" w14:textId="77777777" w:rsidR="00027189" w:rsidRDefault="008D01EF">
            <w:pPr>
              <w:jc w:val="center"/>
            </w:pPr>
            <w:r>
              <w:rPr>
                <w:b/>
                <w:sz w:val="22"/>
              </w:rPr>
              <w:t>Attribute</w:t>
            </w:r>
          </w:p>
        </w:tc>
        <w:tc>
          <w:tcPr>
            <w:tcW w:w="1872" w:type="dxa"/>
            <w:shd w:val="clear" w:color="auto" w:fill="D9E2F3"/>
          </w:tcPr>
          <w:p w14:paraId="06043A15" w14:textId="77777777" w:rsidR="00027189" w:rsidRDefault="008D01EF">
            <w:pPr>
              <w:jc w:val="center"/>
            </w:pPr>
            <w:r>
              <w:rPr>
                <w:b/>
                <w:sz w:val="22"/>
              </w:rPr>
              <w:t>Data Type</w:t>
            </w:r>
          </w:p>
        </w:tc>
        <w:tc>
          <w:tcPr>
            <w:tcW w:w="1872" w:type="dxa"/>
            <w:shd w:val="clear" w:color="auto" w:fill="D9E2F3"/>
          </w:tcPr>
          <w:p w14:paraId="6B34E4BC" w14:textId="77777777" w:rsidR="00027189" w:rsidRDefault="008D01EF">
            <w:pPr>
              <w:jc w:val="center"/>
            </w:pPr>
            <w:r>
              <w:rPr>
                <w:b/>
                <w:sz w:val="22"/>
              </w:rPr>
              <w:t>Key (PK / FK / —)</w:t>
            </w:r>
          </w:p>
        </w:tc>
        <w:tc>
          <w:tcPr>
            <w:tcW w:w="1728" w:type="dxa"/>
            <w:shd w:val="clear" w:color="auto" w:fill="D9E2F3"/>
          </w:tcPr>
          <w:p w14:paraId="6737E779" w14:textId="77777777" w:rsidR="00027189" w:rsidRDefault="008D01EF">
            <w:pPr>
              <w:jc w:val="center"/>
            </w:pPr>
            <w:r>
              <w:rPr>
                <w:b/>
                <w:sz w:val="22"/>
              </w:rPr>
              <w:t>Attribute Type</w:t>
            </w:r>
          </w:p>
        </w:tc>
      </w:tr>
      <w:tr w:rsidR="009969A6" w14:paraId="6650DBBE" w14:textId="77777777" w:rsidTr="002751E2">
        <w:trPr>
          <w:jc w:val="center"/>
        </w:trPr>
        <w:tc>
          <w:tcPr>
            <w:tcW w:w="1872" w:type="dxa"/>
            <w:vAlign w:val="center"/>
          </w:tcPr>
          <w:p w14:paraId="38D029C4" w14:textId="3E2304B5" w:rsidR="009969A6" w:rsidRDefault="009969A6" w:rsidP="009969A6">
            <w:pPr>
              <w:spacing w:after="40"/>
            </w:pPr>
            <w:r w:rsidRPr="001E46A2">
              <w:rPr>
                <w:color w:val="000000"/>
              </w:rPr>
              <w:t>Customer</w:t>
            </w:r>
          </w:p>
        </w:tc>
        <w:tc>
          <w:tcPr>
            <w:tcW w:w="2304" w:type="dxa"/>
            <w:vAlign w:val="center"/>
          </w:tcPr>
          <w:p w14:paraId="24DF0445" w14:textId="74C01012" w:rsidR="009969A6" w:rsidRDefault="009969A6" w:rsidP="009969A6">
            <w:pPr>
              <w:spacing w:after="40"/>
            </w:pPr>
            <w:r>
              <w:rPr>
                <w:color w:val="000000"/>
              </w:rPr>
              <w:t xml:space="preserve"> </w:t>
            </w:r>
            <w:proofErr w:type="spellStart"/>
            <w:r w:rsidRPr="00CC2B11">
              <w:rPr>
                <w:color w:val="000000"/>
              </w:rPr>
              <w:t>customer_id</w:t>
            </w:r>
            <w:proofErr w:type="spellEnd"/>
          </w:p>
        </w:tc>
        <w:tc>
          <w:tcPr>
            <w:tcW w:w="1872" w:type="dxa"/>
            <w:vAlign w:val="center"/>
          </w:tcPr>
          <w:p w14:paraId="1AB38A29" w14:textId="07358046" w:rsidR="009969A6" w:rsidRDefault="009969A6" w:rsidP="009969A6">
            <w:pPr>
              <w:spacing w:after="40"/>
            </w:pPr>
            <w:r>
              <w:rPr>
                <w:color w:val="000000"/>
              </w:rPr>
              <w:t xml:space="preserve"> </w:t>
            </w:r>
            <w:r w:rsidRPr="006F2CCF">
              <w:rPr>
                <w:color w:val="000000"/>
              </w:rPr>
              <w:t>INT</w:t>
            </w:r>
          </w:p>
        </w:tc>
        <w:tc>
          <w:tcPr>
            <w:tcW w:w="1872" w:type="dxa"/>
            <w:vAlign w:val="center"/>
          </w:tcPr>
          <w:p w14:paraId="74C7F81F" w14:textId="2A86A91D" w:rsidR="009969A6" w:rsidRDefault="009969A6" w:rsidP="009969A6">
            <w:pPr>
              <w:spacing w:after="40"/>
            </w:pPr>
            <w:r>
              <w:rPr>
                <w:color w:val="000000"/>
              </w:rPr>
              <w:t xml:space="preserve"> </w:t>
            </w:r>
            <w:r w:rsidRPr="00F1397E">
              <w:rPr>
                <w:color w:val="000000"/>
              </w:rPr>
              <w:t>PK</w:t>
            </w:r>
          </w:p>
        </w:tc>
        <w:tc>
          <w:tcPr>
            <w:tcW w:w="1728" w:type="dxa"/>
            <w:vAlign w:val="center"/>
          </w:tcPr>
          <w:p w14:paraId="3686A410" w14:textId="0B129368" w:rsidR="009969A6" w:rsidRDefault="009969A6" w:rsidP="009969A6">
            <w:pPr>
              <w:spacing w:after="40"/>
            </w:pPr>
            <w:r>
              <w:rPr>
                <w:color w:val="000000"/>
              </w:rPr>
              <w:t xml:space="preserve"> </w:t>
            </w:r>
            <w:r w:rsidRPr="00F1397E">
              <w:rPr>
                <w:color w:val="000000"/>
              </w:rPr>
              <w:t>Simple</w:t>
            </w:r>
          </w:p>
        </w:tc>
      </w:tr>
      <w:tr w:rsidR="009969A6" w14:paraId="4C33743C" w14:textId="77777777" w:rsidTr="002751E2">
        <w:trPr>
          <w:jc w:val="center"/>
        </w:trPr>
        <w:tc>
          <w:tcPr>
            <w:tcW w:w="1872" w:type="dxa"/>
            <w:vAlign w:val="center"/>
          </w:tcPr>
          <w:p w14:paraId="470AF15F" w14:textId="3169AD1D" w:rsidR="009969A6" w:rsidRDefault="009969A6" w:rsidP="009969A6">
            <w:pPr>
              <w:spacing w:after="40"/>
            </w:pPr>
            <w:r w:rsidRPr="000015A1">
              <w:rPr>
                <w:color w:val="000000"/>
              </w:rPr>
              <w:t>Customer</w:t>
            </w:r>
          </w:p>
        </w:tc>
        <w:tc>
          <w:tcPr>
            <w:tcW w:w="2304" w:type="dxa"/>
            <w:vAlign w:val="center"/>
          </w:tcPr>
          <w:p w14:paraId="09DAB231" w14:textId="3D3B5B0B" w:rsidR="009969A6" w:rsidRDefault="009969A6" w:rsidP="009969A6">
            <w:pPr>
              <w:spacing w:after="40"/>
            </w:pPr>
            <w:r>
              <w:rPr>
                <w:color w:val="000000"/>
              </w:rPr>
              <w:t xml:space="preserve"> </w:t>
            </w:r>
            <w:r w:rsidRPr="00A750A2">
              <w:rPr>
                <w:color w:val="000000"/>
              </w:rPr>
              <w:t>name</w:t>
            </w:r>
          </w:p>
        </w:tc>
        <w:tc>
          <w:tcPr>
            <w:tcW w:w="1872" w:type="dxa"/>
            <w:vAlign w:val="center"/>
          </w:tcPr>
          <w:p w14:paraId="25F2ABC3" w14:textId="292095BB" w:rsidR="009969A6" w:rsidRDefault="009969A6" w:rsidP="009969A6">
            <w:pPr>
              <w:spacing w:after="40"/>
            </w:pPr>
            <w:proofErr w:type="gramStart"/>
            <w:r w:rsidRPr="000140A7">
              <w:rPr>
                <w:color w:val="000000"/>
              </w:rPr>
              <w:t>VARCHAR(</w:t>
            </w:r>
            <w:proofErr w:type="gramEnd"/>
            <w:r w:rsidRPr="000140A7">
              <w:rPr>
                <w:color w:val="000000"/>
              </w:rPr>
              <w:t>100)</w:t>
            </w:r>
          </w:p>
        </w:tc>
        <w:tc>
          <w:tcPr>
            <w:tcW w:w="1872" w:type="dxa"/>
            <w:vAlign w:val="center"/>
          </w:tcPr>
          <w:p w14:paraId="69B426E3" w14:textId="621CED84" w:rsidR="009969A6" w:rsidRDefault="009969A6" w:rsidP="009969A6">
            <w:pPr>
              <w:spacing w:after="40"/>
            </w:pPr>
            <w:r>
              <w:rPr>
                <w:color w:val="000000"/>
              </w:rPr>
              <w:t xml:space="preserve"> __</w:t>
            </w:r>
          </w:p>
        </w:tc>
        <w:tc>
          <w:tcPr>
            <w:tcW w:w="1728" w:type="dxa"/>
            <w:vAlign w:val="center"/>
          </w:tcPr>
          <w:p w14:paraId="3F44C482" w14:textId="0AD0BED8" w:rsidR="009969A6" w:rsidRDefault="009969A6" w:rsidP="009969A6">
            <w:pPr>
              <w:spacing w:after="40"/>
            </w:pPr>
            <w:r>
              <w:rPr>
                <w:color w:val="000000"/>
              </w:rPr>
              <w:t xml:space="preserve"> </w:t>
            </w:r>
            <w:r w:rsidRPr="005432CD">
              <w:rPr>
                <w:color w:val="000000"/>
              </w:rPr>
              <w:t>Composite</w:t>
            </w:r>
          </w:p>
        </w:tc>
      </w:tr>
      <w:tr w:rsidR="009969A6" w14:paraId="18D1E02C" w14:textId="77777777" w:rsidTr="002751E2">
        <w:trPr>
          <w:jc w:val="center"/>
        </w:trPr>
        <w:tc>
          <w:tcPr>
            <w:tcW w:w="1872" w:type="dxa"/>
            <w:vAlign w:val="center"/>
          </w:tcPr>
          <w:p w14:paraId="6CFF06CC" w14:textId="60785F0E" w:rsidR="009969A6" w:rsidRDefault="009969A6" w:rsidP="009969A6">
            <w:pPr>
              <w:spacing w:after="40"/>
            </w:pPr>
            <w:r w:rsidRPr="00F21707">
              <w:rPr>
                <w:color w:val="000000"/>
              </w:rPr>
              <w:t>Customer</w:t>
            </w:r>
          </w:p>
        </w:tc>
        <w:tc>
          <w:tcPr>
            <w:tcW w:w="2304" w:type="dxa"/>
            <w:vAlign w:val="center"/>
          </w:tcPr>
          <w:p w14:paraId="0EB4BA9F" w14:textId="04EE6B5C" w:rsidR="009969A6" w:rsidRDefault="009969A6" w:rsidP="009969A6">
            <w:pPr>
              <w:spacing w:after="40"/>
            </w:pPr>
            <w:r w:rsidRPr="00485E1E">
              <w:rPr>
                <w:color w:val="000000"/>
              </w:rPr>
              <w:t>email</w:t>
            </w:r>
            <w:r>
              <w:rPr>
                <w:color w:val="000000"/>
              </w:rPr>
              <w:t xml:space="preserve"> </w:t>
            </w:r>
          </w:p>
        </w:tc>
        <w:tc>
          <w:tcPr>
            <w:tcW w:w="1872" w:type="dxa"/>
            <w:vAlign w:val="center"/>
          </w:tcPr>
          <w:p w14:paraId="466818A3" w14:textId="49996484" w:rsidR="009969A6" w:rsidRDefault="009969A6" w:rsidP="009969A6">
            <w:pPr>
              <w:spacing w:after="40"/>
            </w:pPr>
            <w:proofErr w:type="gramStart"/>
            <w:r w:rsidRPr="00F759D9">
              <w:rPr>
                <w:color w:val="000000"/>
              </w:rPr>
              <w:t>VARCHAR(</w:t>
            </w:r>
            <w:proofErr w:type="gramEnd"/>
            <w:r w:rsidRPr="00F759D9">
              <w:rPr>
                <w:color w:val="000000"/>
              </w:rPr>
              <w:t>100)</w:t>
            </w:r>
          </w:p>
        </w:tc>
        <w:tc>
          <w:tcPr>
            <w:tcW w:w="1872" w:type="dxa"/>
            <w:vAlign w:val="center"/>
          </w:tcPr>
          <w:p w14:paraId="22860BDE" w14:textId="1CB1E95B" w:rsidR="009969A6" w:rsidRDefault="009969A6" w:rsidP="009969A6">
            <w:pPr>
              <w:spacing w:after="40"/>
            </w:pPr>
            <w:r>
              <w:rPr>
                <w:color w:val="000000"/>
              </w:rPr>
              <w:t xml:space="preserve"> </w:t>
            </w:r>
            <w:r w:rsidRPr="004D2232">
              <w:rPr>
                <w:color w:val="000000"/>
              </w:rPr>
              <w:t>—</w:t>
            </w:r>
          </w:p>
        </w:tc>
        <w:tc>
          <w:tcPr>
            <w:tcW w:w="1728" w:type="dxa"/>
            <w:vAlign w:val="center"/>
          </w:tcPr>
          <w:p w14:paraId="0B8217A6" w14:textId="705213E2" w:rsidR="009969A6" w:rsidRDefault="009969A6" w:rsidP="009969A6">
            <w:pPr>
              <w:spacing w:after="40"/>
            </w:pPr>
            <w:r>
              <w:rPr>
                <w:color w:val="000000"/>
              </w:rPr>
              <w:t xml:space="preserve"> </w:t>
            </w:r>
            <w:r w:rsidRPr="00EB16FF">
              <w:rPr>
                <w:color w:val="000000"/>
              </w:rPr>
              <w:t>Simple</w:t>
            </w:r>
          </w:p>
        </w:tc>
      </w:tr>
      <w:tr w:rsidR="009969A6" w14:paraId="576F871F" w14:textId="77777777" w:rsidTr="002751E2">
        <w:trPr>
          <w:jc w:val="center"/>
        </w:trPr>
        <w:tc>
          <w:tcPr>
            <w:tcW w:w="1872" w:type="dxa"/>
            <w:vAlign w:val="center"/>
          </w:tcPr>
          <w:p w14:paraId="4691B98C" w14:textId="04E38AFC" w:rsidR="009969A6" w:rsidRDefault="009969A6" w:rsidP="009969A6">
            <w:pPr>
              <w:spacing w:after="40"/>
            </w:pPr>
            <w:r w:rsidRPr="00EB16FF">
              <w:rPr>
                <w:color w:val="000000"/>
              </w:rPr>
              <w:t>Customer</w:t>
            </w:r>
          </w:p>
        </w:tc>
        <w:tc>
          <w:tcPr>
            <w:tcW w:w="2304" w:type="dxa"/>
            <w:vAlign w:val="center"/>
          </w:tcPr>
          <w:p w14:paraId="5F880739" w14:textId="64829EFB" w:rsidR="009969A6" w:rsidRDefault="009969A6" w:rsidP="009969A6">
            <w:pPr>
              <w:spacing w:after="40"/>
            </w:pPr>
            <w:r>
              <w:rPr>
                <w:color w:val="000000"/>
              </w:rPr>
              <w:t xml:space="preserve"> </w:t>
            </w:r>
            <w:r w:rsidRPr="00913B92">
              <w:rPr>
                <w:color w:val="000000"/>
              </w:rPr>
              <w:t>phone</w:t>
            </w:r>
          </w:p>
        </w:tc>
        <w:tc>
          <w:tcPr>
            <w:tcW w:w="1872" w:type="dxa"/>
            <w:vAlign w:val="center"/>
          </w:tcPr>
          <w:p w14:paraId="008A0DF9" w14:textId="0219DF0D" w:rsidR="009969A6" w:rsidRDefault="009969A6" w:rsidP="009969A6">
            <w:pPr>
              <w:spacing w:after="40"/>
            </w:pPr>
            <w:r>
              <w:rPr>
                <w:color w:val="000000"/>
              </w:rPr>
              <w:t xml:space="preserve"> </w:t>
            </w:r>
            <w:proofErr w:type="gramStart"/>
            <w:r w:rsidRPr="00913B92">
              <w:rPr>
                <w:color w:val="000000"/>
              </w:rPr>
              <w:t>VARCHAR(</w:t>
            </w:r>
            <w:proofErr w:type="gramEnd"/>
            <w:r w:rsidRPr="00913B92">
              <w:rPr>
                <w:color w:val="000000"/>
              </w:rPr>
              <w:t>15)</w:t>
            </w:r>
          </w:p>
        </w:tc>
        <w:tc>
          <w:tcPr>
            <w:tcW w:w="1872" w:type="dxa"/>
            <w:vAlign w:val="center"/>
          </w:tcPr>
          <w:p w14:paraId="4B46AB06" w14:textId="358E9D5C" w:rsidR="009969A6" w:rsidRDefault="009969A6" w:rsidP="009969A6">
            <w:pPr>
              <w:spacing w:after="40"/>
            </w:pPr>
            <w:r>
              <w:rPr>
                <w:color w:val="000000"/>
              </w:rPr>
              <w:t xml:space="preserve"> </w:t>
            </w:r>
            <w:r w:rsidRPr="004D2232">
              <w:rPr>
                <w:color w:val="000000"/>
              </w:rPr>
              <w:t>—</w:t>
            </w:r>
          </w:p>
        </w:tc>
        <w:tc>
          <w:tcPr>
            <w:tcW w:w="1728" w:type="dxa"/>
            <w:vAlign w:val="center"/>
          </w:tcPr>
          <w:p w14:paraId="711BED67" w14:textId="3B37AFA3" w:rsidR="009969A6" w:rsidRDefault="009969A6" w:rsidP="009969A6">
            <w:pPr>
              <w:spacing w:after="40"/>
            </w:pPr>
            <w:r>
              <w:rPr>
                <w:color w:val="000000"/>
              </w:rPr>
              <w:t xml:space="preserve"> </w:t>
            </w:r>
            <w:r w:rsidRPr="00913B92">
              <w:rPr>
                <w:color w:val="000000"/>
              </w:rPr>
              <w:t>Multi-valued</w:t>
            </w:r>
          </w:p>
        </w:tc>
      </w:tr>
      <w:tr w:rsidR="009969A6" w14:paraId="34B36FFF" w14:textId="77777777" w:rsidTr="002751E2">
        <w:trPr>
          <w:jc w:val="center"/>
        </w:trPr>
        <w:tc>
          <w:tcPr>
            <w:tcW w:w="1872" w:type="dxa"/>
            <w:vAlign w:val="center"/>
          </w:tcPr>
          <w:p w14:paraId="6C9F9018" w14:textId="6259C931" w:rsidR="009969A6" w:rsidRDefault="009969A6" w:rsidP="009969A6">
            <w:pPr>
              <w:spacing w:after="40"/>
            </w:pPr>
            <w:r>
              <w:rPr>
                <w:color w:val="000000"/>
              </w:rPr>
              <w:t xml:space="preserve"> </w:t>
            </w:r>
            <w:r w:rsidRPr="006628F4">
              <w:rPr>
                <w:color w:val="000000"/>
              </w:rPr>
              <w:t>Customer</w:t>
            </w:r>
          </w:p>
        </w:tc>
        <w:tc>
          <w:tcPr>
            <w:tcW w:w="2304" w:type="dxa"/>
            <w:vAlign w:val="center"/>
          </w:tcPr>
          <w:p w14:paraId="4067CEC5" w14:textId="298859DC" w:rsidR="009969A6" w:rsidRDefault="009969A6" w:rsidP="009969A6">
            <w:pPr>
              <w:spacing w:after="40"/>
            </w:pPr>
            <w:r>
              <w:rPr>
                <w:color w:val="000000"/>
              </w:rPr>
              <w:t xml:space="preserve"> </w:t>
            </w:r>
            <w:r w:rsidRPr="006628F4">
              <w:rPr>
                <w:color w:val="000000"/>
              </w:rPr>
              <w:t>password</w:t>
            </w:r>
          </w:p>
        </w:tc>
        <w:tc>
          <w:tcPr>
            <w:tcW w:w="1872" w:type="dxa"/>
            <w:vAlign w:val="center"/>
          </w:tcPr>
          <w:p w14:paraId="697444B0" w14:textId="6EEC0677" w:rsidR="009969A6" w:rsidRDefault="009969A6" w:rsidP="009969A6">
            <w:pPr>
              <w:spacing w:after="40"/>
            </w:pPr>
            <w:proofErr w:type="gramStart"/>
            <w:r w:rsidRPr="006628F4">
              <w:rPr>
                <w:color w:val="000000"/>
              </w:rPr>
              <w:t>VARCHAR(</w:t>
            </w:r>
            <w:proofErr w:type="gramEnd"/>
            <w:r w:rsidRPr="006628F4">
              <w:rPr>
                <w:color w:val="000000"/>
              </w:rPr>
              <w:t>255)</w:t>
            </w:r>
          </w:p>
        </w:tc>
        <w:tc>
          <w:tcPr>
            <w:tcW w:w="1872" w:type="dxa"/>
            <w:vAlign w:val="center"/>
          </w:tcPr>
          <w:p w14:paraId="2C7C0E12" w14:textId="6FC0F040" w:rsidR="009969A6" w:rsidRDefault="009969A6" w:rsidP="009969A6">
            <w:pPr>
              <w:spacing w:after="40"/>
            </w:pPr>
            <w:r>
              <w:rPr>
                <w:color w:val="000000"/>
              </w:rPr>
              <w:t xml:space="preserve"> </w:t>
            </w:r>
            <w:r w:rsidRPr="004D2232">
              <w:rPr>
                <w:color w:val="000000"/>
              </w:rPr>
              <w:t>—</w:t>
            </w:r>
          </w:p>
        </w:tc>
        <w:tc>
          <w:tcPr>
            <w:tcW w:w="1728" w:type="dxa"/>
            <w:vAlign w:val="center"/>
          </w:tcPr>
          <w:p w14:paraId="2E34A53A" w14:textId="57CDAC2D" w:rsidR="009969A6" w:rsidRDefault="009969A6" w:rsidP="009969A6">
            <w:pPr>
              <w:spacing w:after="40"/>
            </w:pPr>
            <w:r>
              <w:rPr>
                <w:color w:val="000000"/>
              </w:rPr>
              <w:t xml:space="preserve"> </w:t>
            </w:r>
            <w:r w:rsidRPr="00311975">
              <w:rPr>
                <w:color w:val="000000"/>
              </w:rPr>
              <w:t>Simple</w:t>
            </w:r>
          </w:p>
        </w:tc>
      </w:tr>
      <w:tr w:rsidR="009969A6" w14:paraId="40311971" w14:textId="77777777" w:rsidTr="002751E2">
        <w:trPr>
          <w:jc w:val="center"/>
        </w:trPr>
        <w:tc>
          <w:tcPr>
            <w:tcW w:w="1872" w:type="dxa"/>
            <w:vAlign w:val="center"/>
          </w:tcPr>
          <w:p w14:paraId="62DC5FE1" w14:textId="2857926E" w:rsidR="009969A6" w:rsidRDefault="009969A6" w:rsidP="009969A6">
            <w:pPr>
              <w:spacing w:after="40"/>
            </w:pPr>
            <w:r w:rsidRPr="00311975">
              <w:rPr>
                <w:color w:val="000000"/>
              </w:rPr>
              <w:t>Customer</w:t>
            </w:r>
          </w:p>
        </w:tc>
        <w:tc>
          <w:tcPr>
            <w:tcW w:w="2304" w:type="dxa"/>
            <w:vAlign w:val="center"/>
          </w:tcPr>
          <w:p w14:paraId="3B571733" w14:textId="7A171A9E" w:rsidR="009969A6" w:rsidRDefault="009969A6" w:rsidP="009969A6">
            <w:pPr>
              <w:spacing w:after="40"/>
            </w:pPr>
            <w:r w:rsidRPr="00263A1C">
              <w:rPr>
                <w:color w:val="000000"/>
              </w:rPr>
              <w:t>address</w:t>
            </w:r>
            <w:r>
              <w:rPr>
                <w:color w:val="000000"/>
              </w:rPr>
              <w:t xml:space="preserve"> </w:t>
            </w:r>
          </w:p>
        </w:tc>
        <w:tc>
          <w:tcPr>
            <w:tcW w:w="1872" w:type="dxa"/>
            <w:vAlign w:val="center"/>
          </w:tcPr>
          <w:p w14:paraId="1721DEEA" w14:textId="636520F3" w:rsidR="009969A6" w:rsidRDefault="009969A6" w:rsidP="009969A6">
            <w:pPr>
              <w:spacing w:after="40"/>
            </w:pPr>
            <w:proofErr w:type="gramStart"/>
            <w:r w:rsidRPr="00263A1C">
              <w:rPr>
                <w:color w:val="000000"/>
              </w:rPr>
              <w:t>VARCHAR(</w:t>
            </w:r>
            <w:proofErr w:type="gramEnd"/>
            <w:r w:rsidRPr="00263A1C">
              <w:rPr>
                <w:color w:val="000000"/>
              </w:rPr>
              <w:t>255)</w:t>
            </w:r>
            <w:r>
              <w:rPr>
                <w:color w:val="000000"/>
              </w:rPr>
              <w:t xml:space="preserve"> </w:t>
            </w:r>
          </w:p>
        </w:tc>
        <w:tc>
          <w:tcPr>
            <w:tcW w:w="1872" w:type="dxa"/>
            <w:vAlign w:val="center"/>
          </w:tcPr>
          <w:p w14:paraId="09717341" w14:textId="39ADE65D" w:rsidR="009969A6" w:rsidRDefault="009969A6" w:rsidP="009969A6">
            <w:pPr>
              <w:spacing w:after="40"/>
            </w:pPr>
            <w:r>
              <w:rPr>
                <w:color w:val="000000"/>
              </w:rPr>
              <w:t xml:space="preserve"> </w:t>
            </w:r>
            <w:r w:rsidRPr="004D2232">
              <w:rPr>
                <w:color w:val="000000"/>
              </w:rPr>
              <w:t>—</w:t>
            </w:r>
          </w:p>
        </w:tc>
        <w:tc>
          <w:tcPr>
            <w:tcW w:w="1728" w:type="dxa"/>
            <w:vAlign w:val="center"/>
          </w:tcPr>
          <w:p w14:paraId="605F3996" w14:textId="5F6B60B0" w:rsidR="009969A6" w:rsidRDefault="009969A6" w:rsidP="009969A6">
            <w:pPr>
              <w:spacing w:after="40"/>
            </w:pPr>
            <w:r>
              <w:rPr>
                <w:color w:val="000000"/>
              </w:rPr>
              <w:t xml:space="preserve"> </w:t>
            </w:r>
            <w:r w:rsidRPr="00280F72">
              <w:rPr>
                <w:color w:val="000000"/>
              </w:rPr>
              <w:t>Composite</w:t>
            </w:r>
          </w:p>
        </w:tc>
      </w:tr>
      <w:tr w:rsidR="009969A6" w14:paraId="3BC862C1" w14:textId="77777777" w:rsidTr="002751E2">
        <w:trPr>
          <w:jc w:val="center"/>
        </w:trPr>
        <w:tc>
          <w:tcPr>
            <w:tcW w:w="1872" w:type="dxa"/>
            <w:vAlign w:val="center"/>
          </w:tcPr>
          <w:p w14:paraId="36A9D7BF" w14:textId="4299583B" w:rsidR="009969A6" w:rsidRDefault="009969A6" w:rsidP="009969A6">
            <w:pPr>
              <w:spacing w:after="40"/>
            </w:pPr>
            <w:r w:rsidRPr="00280F72">
              <w:rPr>
                <w:color w:val="000000"/>
              </w:rPr>
              <w:t>Customer</w:t>
            </w:r>
          </w:p>
        </w:tc>
        <w:tc>
          <w:tcPr>
            <w:tcW w:w="2304" w:type="dxa"/>
            <w:vAlign w:val="center"/>
          </w:tcPr>
          <w:p w14:paraId="2CC6901B" w14:textId="20758645" w:rsidR="009969A6" w:rsidRDefault="009969A6" w:rsidP="009969A6">
            <w:pPr>
              <w:spacing w:after="40"/>
            </w:pPr>
            <w:r w:rsidRPr="00280F72">
              <w:rPr>
                <w:color w:val="000000"/>
              </w:rPr>
              <w:t>city</w:t>
            </w:r>
            <w:r>
              <w:rPr>
                <w:color w:val="000000"/>
              </w:rPr>
              <w:t xml:space="preserve"> </w:t>
            </w:r>
          </w:p>
        </w:tc>
        <w:tc>
          <w:tcPr>
            <w:tcW w:w="1872" w:type="dxa"/>
            <w:vAlign w:val="center"/>
          </w:tcPr>
          <w:p w14:paraId="58932DDB" w14:textId="57ACDA42" w:rsidR="009969A6" w:rsidRDefault="009969A6" w:rsidP="009969A6">
            <w:pPr>
              <w:spacing w:after="40"/>
            </w:pPr>
            <w:r>
              <w:rPr>
                <w:color w:val="000000"/>
              </w:rPr>
              <w:t xml:space="preserve"> </w:t>
            </w:r>
            <w:proofErr w:type="gramStart"/>
            <w:r w:rsidRPr="0093716A">
              <w:rPr>
                <w:color w:val="000000"/>
              </w:rPr>
              <w:t>VARCHAR(</w:t>
            </w:r>
            <w:proofErr w:type="gramEnd"/>
            <w:r w:rsidRPr="0093716A">
              <w:rPr>
                <w:color w:val="000000"/>
              </w:rPr>
              <w:t>50)</w:t>
            </w:r>
          </w:p>
        </w:tc>
        <w:tc>
          <w:tcPr>
            <w:tcW w:w="1872" w:type="dxa"/>
            <w:vAlign w:val="center"/>
          </w:tcPr>
          <w:p w14:paraId="2153006E" w14:textId="1D3E03F9" w:rsidR="009969A6" w:rsidRDefault="009969A6" w:rsidP="009969A6">
            <w:pPr>
              <w:spacing w:after="40"/>
            </w:pPr>
            <w:r>
              <w:rPr>
                <w:color w:val="000000"/>
              </w:rPr>
              <w:t xml:space="preserve"> </w:t>
            </w:r>
            <w:r w:rsidRPr="004D2232">
              <w:rPr>
                <w:color w:val="000000"/>
              </w:rPr>
              <w:t>—</w:t>
            </w:r>
          </w:p>
        </w:tc>
        <w:tc>
          <w:tcPr>
            <w:tcW w:w="1728" w:type="dxa"/>
            <w:vAlign w:val="center"/>
          </w:tcPr>
          <w:p w14:paraId="08443596" w14:textId="6F2B33CE" w:rsidR="009969A6" w:rsidRDefault="009969A6" w:rsidP="009969A6">
            <w:pPr>
              <w:spacing w:after="40"/>
            </w:pPr>
            <w:r>
              <w:rPr>
                <w:color w:val="000000"/>
              </w:rPr>
              <w:t xml:space="preserve"> </w:t>
            </w:r>
            <w:r w:rsidRPr="0093716A">
              <w:rPr>
                <w:color w:val="000000"/>
              </w:rPr>
              <w:t>Simple</w:t>
            </w:r>
          </w:p>
        </w:tc>
      </w:tr>
      <w:tr w:rsidR="009969A6" w14:paraId="4531055D" w14:textId="77777777" w:rsidTr="002751E2">
        <w:trPr>
          <w:jc w:val="center"/>
        </w:trPr>
        <w:tc>
          <w:tcPr>
            <w:tcW w:w="1872" w:type="dxa"/>
            <w:vAlign w:val="center"/>
          </w:tcPr>
          <w:p w14:paraId="118166D9" w14:textId="0FDABA36" w:rsidR="009969A6" w:rsidRDefault="009969A6" w:rsidP="009969A6">
            <w:pPr>
              <w:spacing w:after="40"/>
            </w:pPr>
            <w:r w:rsidRPr="00F170D9">
              <w:rPr>
                <w:color w:val="000000"/>
              </w:rPr>
              <w:t>Customer</w:t>
            </w:r>
          </w:p>
        </w:tc>
        <w:tc>
          <w:tcPr>
            <w:tcW w:w="2304" w:type="dxa"/>
            <w:vAlign w:val="center"/>
          </w:tcPr>
          <w:p w14:paraId="2C53596A" w14:textId="38317961" w:rsidR="009969A6" w:rsidRDefault="009969A6" w:rsidP="009969A6">
            <w:pPr>
              <w:spacing w:after="40"/>
            </w:pPr>
            <w:r>
              <w:rPr>
                <w:color w:val="000000"/>
              </w:rPr>
              <w:t xml:space="preserve"> </w:t>
            </w:r>
            <w:proofErr w:type="spellStart"/>
            <w:r w:rsidRPr="00F170D9">
              <w:rPr>
                <w:color w:val="000000"/>
              </w:rPr>
              <w:t>pincode</w:t>
            </w:r>
            <w:proofErr w:type="spellEnd"/>
          </w:p>
        </w:tc>
        <w:tc>
          <w:tcPr>
            <w:tcW w:w="1872" w:type="dxa"/>
            <w:vAlign w:val="center"/>
          </w:tcPr>
          <w:p w14:paraId="149A1565" w14:textId="5D0A3D54" w:rsidR="009969A6" w:rsidRDefault="009969A6" w:rsidP="009969A6">
            <w:pPr>
              <w:spacing w:after="40"/>
            </w:pPr>
            <w:r>
              <w:rPr>
                <w:color w:val="000000"/>
              </w:rPr>
              <w:t xml:space="preserve"> </w:t>
            </w:r>
            <w:proofErr w:type="gramStart"/>
            <w:r w:rsidRPr="004F3C43">
              <w:rPr>
                <w:color w:val="000000"/>
              </w:rPr>
              <w:t>VARCHAR(</w:t>
            </w:r>
            <w:proofErr w:type="gramEnd"/>
            <w:r w:rsidRPr="004F3C43">
              <w:rPr>
                <w:color w:val="000000"/>
              </w:rPr>
              <w:t>10)</w:t>
            </w:r>
          </w:p>
        </w:tc>
        <w:tc>
          <w:tcPr>
            <w:tcW w:w="1872" w:type="dxa"/>
            <w:vAlign w:val="center"/>
          </w:tcPr>
          <w:p w14:paraId="76338E04" w14:textId="6CDF971B" w:rsidR="009969A6" w:rsidRDefault="009969A6" w:rsidP="009969A6">
            <w:pPr>
              <w:spacing w:after="40"/>
            </w:pPr>
            <w:r>
              <w:rPr>
                <w:color w:val="000000"/>
              </w:rPr>
              <w:t xml:space="preserve"> </w:t>
            </w:r>
            <w:r w:rsidRPr="004D2232">
              <w:rPr>
                <w:color w:val="000000"/>
              </w:rPr>
              <w:t>—</w:t>
            </w:r>
          </w:p>
        </w:tc>
        <w:tc>
          <w:tcPr>
            <w:tcW w:w="1728" w:type="dxa"/>
            <w:vAlign w:val="center"/>
          </w:tcPr>
          <w:p w14:paraId="32DC36DA" w14:textId="58B4CD9C" w:rsidR="009969A6" w:rsidRDefault="009969A6" w:rsidP="009969A6">
            <w:pPr>
              <w:spacing w:after="40"/>
            </w:pPr>
            <w:r w:rsidRPr="004F3C43">
              <w:rPr>
                <w:color w:val="000000"/>
              </w:rPr>
              <w:t>Simple</w:t>
            </w:r>
            <w:r>
              <w:rPr>
                <w:color w:val="000000"/>
              </w:rPr>
              <w:t xml:space="preserve"> </w:t>
            </w:r>
          </w:p>
        </w:tc>
      </w:tr>
      <w:tr w:rsidR="009969A6" w14:paraId="55AA86F5" w14:textId="77777777" w:rsidTr="002751E2">
        <w:trPr>
          <w:jc w:val="center"/>
        </w:trPr>
        <w:tc>
          <w:tcPr>
            <w:tcW w:w="1872" w:type="dxa"/>
            <w:vAlign w:val="center"/>
          </w:tcPr>
          <w:p w14:paraId="04A79529" w14:textId="2B40BB9B" w:rsidR="009969A6" w:rsidRDefault="009969A6" w:rsidP="009969A6">
            <w:pPr>
              <w:spacing w:after="40"/>
            </w:pPr>
            <w:r w:rsidRPr="004729EC">
              <w:rPr>
                <w:color w:val="000000"/>
              </w:rPr>
              <w:t>Product</w:t>
            </w:r>
          </w:p>
        </w:tc>
        <w:tc>
          <w:tcPr>
            <w:tcW w:w="2304" w:type="dxa"/>
            <w:vAlign w:val="center"/>
          </w:tcPr>
          <w:p w14:paraId="2C11E73D" w14:textId="6D69EC4B" w:rsidR="009969A6" w:rsidRDefault="009969A6" w:rsidP="009969A6">
            <w:pPr>
              <w:spacing w:after="40"/>
            </w:pPr>
            <w:proofErr w:type="spellStart"/>
            <w:r w:rsidRPr="004729EC">
              <w:rPr>
                <w:color w:val="000000"/>
              </w:rPr>
              <w:t>product_id</w:t>
            </w:r>
            <w:proofErr w:type="spellEnd"/>
          </w:p>
        </w:tc>
        <w:tc>
          <w:tcPr>
            <w:tcW w:w="1872" w:type="dxa"/>
            <w:vAlign w:val="center"/>
          </w:tcPr>
          <w:p w14:paraId="45E0E27B" w14:textId="139AE1ED" w:rsidR="009969A6" w:rsidRDefault="009969A6" w:rsidP="009969A6">
            <w:pPr>
              <w:spacing w:after="40"/>
            </w:pPr>
            <w:r w:rsidRPr="004729EC">
              <w:rPr>
                <w:color w:val="000000"/>
              </w:rPr>
              <w:t>INT</w:t>
            </w:r>
          </w:p>
        </w:tc>
        <w:tc>
          <w:tcPr>
            <w:tcW w:w="1872" w:type="dxa"/>
            <w:vAlign w:val="center"/>
          </w:tcPr>
          <w:p w14:paraId="5F5D61EC" w14:textId="37D9EB22" w:rsidR="009969A6" w:rsidRDefault="009969A6" w:rsidP="009969A6">
            <w:pPr>
              <w:spacing w:after="40"/>
            </w:pPr>
            <w:r w:rsidRPr="00414B97">
              <w:rPr>
                <w:color w:val="000000"/>
              </w:rPr>
              <w:t>PK</w:t>
            </w:r>
          </w:p>
        </w:tc>
        <w:tc>
          <w:tcPr>
            <w:tcW w:w="1728" w:type="dxa"/>
            <w:vAlign w:val="center"/>
          </w:tcPr>
          <w:p w14:paraId="1C828163" w14:textId="3E1E4D5F" w:rsidR="009969A6" w:rsidRDefault="009969A6" w:rsidP="009969A6">
            <w:pPr>
              <w:spacing w:after="40"/>
            </w:pPr>
            <w:r w:rsidRPr="00414B97">
              <w:rPr>
                <w:color w:val="000000"/>
              </w:rPr>
              <w:t>Simple</w:t>
            </w:r>
          </w:p>
        </w:tc>
      </w:tr>
      <w:tr w:rsidR="009969A6" w14:paraId="4725500B" w14:textId="77777777" w:rsidTr="002751E2">
        <w:trPr>
          <w:jc w:val="center"/>
        </w:trPr>
        <w:tc>
          <w:tcPr>
            <w:tcW w:w="1872" w:type="dxa"/>
            <w:vAlign w:val="center"/>
          </w:tcPr>
          <w:p w14:paraId="0A085699" w14:textId="2B8AFD12" w:rsidR="009969A6" w:rsidRDefault="009969A6" w:rsidP="009969A6">
            <w:pPr>
              <w:spacing w:after="40"/>
            </w:pPr>
            <w:r w:rsidRPr="00465F92">
              <w:rPr>
                <w:color w:val="000000"/>
              </w:rPr>
              <w:t>Product</w:t>
            </w:r>
          </w:p>
        </w:tc>
        <w:tc>
          <w:tcPr>
            <w:tcW w:w="2304" w:type="dxa"/>
            <w:vAlign w:val="center"/>
          </w:tcPr>
          <w:p w14:paraId="7CEEED24" w14:textId="0E1B60ED" w:rsidR="009969A6" w:rsidRDefault="009969A6" w:rsidP="009969A6">
            <w:pPr>
              <w:spacing w:after="40"/>
            </w:pPr>
            <w:r w:rsidRPr="00E304B5">
              <w:rPr>
                <w:color w:val="000000"/>
              </w:rPr>
              <w:t>name</w:t>
            </w:r>
          </w:p>
        </w:tc>
        <w:tc>
          <w:tcPr>
            <w:tcW w:w="1872" w:type="dxa"/>
            <w:vAlign w:val="center"/>
          </w:tcPr>
          <w:p w14:paraId="750C7BCE" w14:textId="4B621F37" w:rsidR="009969A6" w:rsidRDefault="009969A6" w:rsidP="009969A6">
            <w:pPr>
              <w:spacing w:after="40"/>
            </w:pPr>
            <w:proofErr w:type="gramStart"/>
            <w:r w:rsidRPr="004B5040">
              <w:rPr>
                <w:color w:val="000000"/>
              </w:rPr>
              <w:t>VARCHAR(</w:t>
            </w:r>
            <w:proofErr w:type="gramEnd"/>
            <w:r w:rsidRPr="004B5040">
              <w:rPr>
                <w:color w:val="000000"/>
              </w:rPr>
              <w:t>100)</w:t>
            </w:r>
          </w:p>
        </w:tc>
        <w:tc>
          <w:tcPr>
            <w:tcW w:w="1872" w:type="dxa"/>
            <w:vAlign w:val="center"/>
          </w:tcPr>
          <w:p w14:paraId="7AF6863E" w14:textId="0E5466E3" w:rsidR="009969A6" w:rsidRDefault="009969A6" w:rsidP="009969A6">
            <w:pPr>
              <w:spacing w:after="40"/>
            </w:pPr>
            <w:r w:rsidRPr="004D2232">
              <w:rPr>
                <w:color w:val="000000"/>
              </w:rPr>
              <w:t>—</w:t>
            </w:r>
          </w:p>
        </w:tc>
        <w:tc>
          <w:tcPr>
            <w:tcW w:w="1728" w:type="dxa"/>
            <w:vAlign w:val="center"/>
          </w:tcPr>
          <w:p w14:paraId="5E88F4D4" w14:textId="56FBC723" w:rsidR="009969A6" w:rsidRDefault="009969A6" w:rsidP="009969A6">
            <w:pPr>
              <w:spacing w:after="40"/>
            </w:pPr>
            <w:r w:rsidRPr="004B5040">
              <w:rPr>
                <w:color w:val="000000"/>
              </w:rPr>
              <w:t>Simple</w:t>
            </w:r>
          </w:p>
        </w:tc>
      </w:tr>
      <w:tr w:rsidR="009969A6" w14:paraId="461FEB05" w14:textId="77777777" w:rsidTr="002751E2">
        <w:trPr>
          <w:jc w:val="center"/>
        </w:trPr>
        <w:tc>
          <w:tcPr>
            <w:tcW w:w="1872" w:type="dxa"/>
            <w:vAlign w:val="center"/>
          </w:tcPr>
          <w:p w14:paraId="7D7C8677" w14:textId="14137E28" w:rsidR="009969A6" w:rsidRDefault="009969A6" w:rsidP="009969A6">
            <w:pPr>
              <w:spacing w:after="40"/>
            </w:pPr>
            <w:r w:rsidRPr="00637D98">
              <w:rPr>
                <w:color w:val="000000"/>
              </w:rPr>
              <w:t>Product</w:t>
            </w:r>
          </w:p>
        </w:tc>
        <w:tc>
          <w:tcPr>
            <w:tcW w:w="2304" w:type="dxa"/>
            <w:vAlign w:val="center"/>
          </w:tcPr>
          <w:p w14:paraId="2D3F8695" w14:textId="4ADB8259" w:rsidR="009969A6" w:rsidRDefault="009969A6" w:rsidP="009969A6">
            <w:pPr>
              <w:spacing w:after="40"/>
            </w:pPr>
            <w:r w:rsidRPr="00267F35">
              <w:rPr>
                <w:color w:val="000000"/>
              </w:rPr>
              <w:t>description</w:t>
            </w:r>
          </w:p>
        </w:tc>
        <w:tc>
          <w:tcPr>
            <w:tcW w:w="1872" w:type="dxa"/>
            <w:vAlign w:val="center"/>
          </w:tcPr>
          <w:p w14:paraId="791AC5A3" w14:textId="6224648D" w:rsidR="009969A6" w:rsidRDefault="009969A6" w:rsidP="009969A6">
            <w:pPr>
              <w:spacing w:after="40"/>
            </w:pPr>
            <w:r w:rsidRPr="00267F35">
              <w:rPr>
                <w:color w:val="000000"/>
              </w:rPr>
              <w:t>TEXT</w:t>
            </w:r>
          </w:p>
        </w:tc>
        <w:tc>
          <w:tcPr>
            <w:tcW w:w="1872" w:type="dxa"/>
            <w:vAlign w:val="center"/>
          </w:tcPr>
          <w:p w14:paraId="131CF14F" w14:textId="2932555B" w:rsidR="009969A6" w:rsidRDefault="009969A6" w:rsidP="009969A6">
            <w:pPr>
              <w:spacing w:after="40"/>
            </w:pPr>
            <w:r w:rsidRPr="004D2232">
              <w:rPr>
                <w:color w:val="000000"/>
              </w:rPr>
              <w:t>—</w:t>
            </w:r>
          </w:p>
        </w:tc>
        <w:tc>
          <w:tcPr>
            <w:tcW w:w="1728" w:type="dxa"/>
            <w:vAlign w:val="center"/>
          </w:tcPr>
          <w:p w14:paraId="5862172C" w14:textId="0B015FA0" w:rsidR="009969A6" w:rsidRDefault="009969A6" w:rsidP="009969A6">
            <w:pPr>
              <w:spacing w:after="40"/>
            </w:pPr>
            <w:r w:rsidRPr="00AB7114">
              <w:rPr>
                <w:color w:val="000000"/>
              </w:rPr>
              <w:t>Simple</w:t>
            </w:r>
          </w:p>
        </w:tc>
      </w:tr>
      <w:tr w:rsidR="009969A6" w14:paraId="2AA8B6D7" w14:textId="77777777" w:rsidTr="002751E2">
        <w:trPr>
          <w:jc w:val="center"/>
        </w:trPr>
        <w:tc>
          <w:tcPr>
            <w:tcW w:w="1872" w:type="dxa"/>
            <w:vAlign w:val="center"/>
          </w:tcPr>
          <w:p w14:paraId="5187F835" w14:textId="4EBE2F40" w:rsidR="009969A6" w:rsidRDefault="009969A6" w:rsidP="009969A6">
            <w:pPr>
              <w:spacing w:after="40"/>
            </w:pPr>
            <w:r w:rsidRPr="00AB7114">
              <w:rPr>
                <w:color w:val="000000"/>
              </w:rPr>
              <w:lastRenderedPageBreak/>
              <w:t>Product</w:t>
            </w:r>
          </w:p>
        </w:tc>
        <w:tc>
          <w:tcPr>
            <w:tcW w:w="2304" w:type="dxa"/>
            <w:vAlign w:val="center"/>
          </w:tcPr>
          <w:p w14:paraId="6849D77A" w14:textId="712797F1" w:rsidR="009969A6" w:rsidRDefault="009969A6" w:rsidP="009969A6">
            <w:pPr>
              <w:spacing w:after="40"/>
            </w:pPr>
            <w:r w:rsidRPr="00AB7114">
              <w:rPr>
                <w:color w:val="000000"/>
              </w:rPr>
              <w:t>price</w:t>
            </w:r>
          </w:p>
        </w:tc>
        <w:tc>
          <w:tcPr>
            <w:tcW w:w="1872" w:type="dxa"/>
            <w:vAlign w:val="center"/>
          </w:tcPr>
          <w:p w14:paraId="73DC556F" w14:textId="16FCF5C2" w:rsidR="009969A6" w:rsidRDefault="009969A6" w:rsidP="009969A6">
            <w:pPr>
              <w:spacing w:after="40"/>
            </w:pPr>
            <w:proofErr w:type="gramStart"/>
            <w:r w:rsidRPr="00AB7114">
              <w:rPr>
                <w:color w:val="000000"/>
              </w:rPr>
              <w:t>DECIMAL(</w:t>
            </w:r>
            <w:proofErr w:type="gramEnd"/>
            <w:r w:rsidRPr="00AB7114">
              <w:rPr>
                <w:color w:val="000000"/>
              </w:rPr>
              <w:t>10,2)</w:t>
            </w:r>
          </w:p>
        </w:tc>
        <w:tc>
          <w:tcPr>
            <w:tcW w:w="1872" w:type="dxa"/>
            <w:vAlign w:val="center"/>
          </w:tcPr>
          <w:p w14:paraId="66C675AA" w14:textId="016CDB0A" w:rsidR="009969A6" w:rsidRDefault="009969A6" w:rsidP="009969A6">
            <w:pPr>
              <w:spacing w:after="40"/>
            </w:pPr>
            <w:r w:rsidRPr="004D2232">
              <w:rPr>
                <w:color w:val="000000"/>
              </w:rPr>
              <w:t>—</w:t>
            </w:r>
          </w:p>
        </w:tc>
        <w:tc>
          <w:tcPr>
            <w:tcW w:w="1728" w:type="dxa"/>
            <w:vAlign w:val="center"/>
          </w:tcPr>
          <w:p w14:paraId="669CDBCA" w14:textId="481BADA7" w:rsidR="009969A6" w:rsidRDefault="009969A6" w:rsidP="009969A6">
            <w:pPr>
              <w:spacing w:after="40"/>
            </w:pPr>
            <w:r w:rsidRPr="00F47627">
              <w:rPr>
                <w:color w:val="000000"/>
              </w:rPr>
              <w:t>Simple</w:t>
            </w:r>
          </w:p>
        </w:tc>
      </w:tr>
      <w:tr w:rsidR="009969A6" w14:paraId="3EB4F753" w14:textId="77777777" w:rsidTr="002751E2">
        <w:trPr>
          <w:jc w:val="center"/>
        </w:trPr>
        <w:tc>
          <w:tcPr>
            <w:tcW w:w="1872" w:type="dxa"/>
            <w:vAlign w:val="center"/>
          </w:tcPr>
          <w:p w14:paraId="79CCC1BF" w14:textId="0A40DFC9" w:rsidR="009969A6" w:rsidRPr="00AB7114" w:rsidRDefault="009969A6" w:rsidP="009969A6">
            <w:pPr>
              <w:spacing w:after="40"/>
              <w:rPr>
                <w:color w:val="000000"/>
              </w:rPr>
            </w:pPr>
            <w:r w:rsidRPr="00F47627">
              <w:rPr>
                <w:color w:val="000000"/>
              </w:rPr>
              <w:t>Product</w:t>
            </w:r>
          </w:p>
        </w:tc>
        <w:tc>
          <w:tcPr>
            <w:tcW w:w="2304" w:type="dxa"/>
            <w:vAlign w:val="center"/>
          </w:tcPr>
          <w:p w14:paraId="3F31B9AB" w14:textId="75D5DEC9" w:rsidR="009969A6" w:rsidRPr="00AB7114" w:rsidRDefault="009969A6" w:rsidP="009969A6">
            <w:pPr>
              <w:spacing w:after="40"/>
              <w:rPr>
                <w:color w:val="000000"/>
              </w:rPr>
            </w:pPr>
            <w:proofErr w:type="spellStart"/>
            <w:r w:rsidRPr="00F47627">
              <w:rPr>
                <w:color w:val="000000"/>
              </w:rPr>
              <w:t>stock_qty</w:t>
            </w:r>
            <w:proofErr w:type="spellEnd"/>
          </w:p>
        </w:tc>
        <w:tc>
          <w:tcPr>
            <w:tcW w:w="1872" w:type="dxa"/>
            <w:vAlign w:val="center"/>
          </w:tcPr>
          <w:p w14:paraId="71ACA391" w14:textId="28D0AAC6" w:rsidR="009969A6" w:rsidRPr="00AB7114" w:rsidRDefault="009969A6" w:rsidP="009969A6">
            <w:pPr>
              <w:spacing w:after="40"/>
              <w:rPr>
                <w:color w:val="000000"/>
              </w:rPr>
            </w:pPr>
            <w:r w:rsidRPr="002D33E5">
              <w:rPr>
                <w:color w:val="000000"/>
              </w:rPr>
              <w:t>INT</w:t>
            </w:r>
          </w:p>
        </w:tc>
        <w:tc>
          <w:tcPr>
            <w:tcW w:w="1872" w:type="dxa"/>
            <w:vAlign w:val="center"/>
          </w:tcPr>
          <w:p w14:paraId="070BF8B3" w14:textId="68343B2E" w:rsidR="009969A6" w:rsidRPr="004D2232" w:rsidRDefault="009969A6" w:rsidP="009969A6">
            <w:pPr>
              <w:spacing w:after="40"/>
              <w:rPr>
                <w:color w:val="000000"/>
              </w:rPr>
            </w:pPr>
            <w:r w:rsidRPr="004D2232">
              <w:rPr>
                <w:color w:val="000000"/>
              </w:rPr>
              <w:t>—</w:t>
            </w:r>
          </w:p>
        </w:tc>
        <w:tc>
          <w:tcPr>
            <w:tcW w:w="1728" w:type="dxa"/>
            <w:vAlign w:val="center"/>
          </w:tcPr>
          <w:p w14:paraId="7150AACA" w14:textId="36CF37F7" w:rsidR="009969A6" w:rsidRPr="00F47627" w:rsidRDefault="009969A6" w:rsidP="009969A6">
            <w:pPr>
              <w:spacing w:after="40"/>
              <w:rPr>
                <w:color w:val="000000"/>
              </w:rPr>
            </w:pPr>
            <w:r w:rsidRPr="002D33E5">
              <w:rPr>
                <w:color w:val="000000"/>
              </w:rPr>
              <w:t>Simple</w:t>
            </w:r>
          </w:p>
        </w:tc>
      </w:tr>
      <w:tr w:rsidR="009969A6" w14:paraId="16CE4A31" w14:textId="77777777" w:rsidTr="002751E2">
        <w:trPr>
          <w:jc w:val="center"/>
        </w:trPr>
        <w:tc>
          <w:tcPr>
            <w:tcW w:w="1872" w:type="dxa"/>
            <w:vAlign w:val="center"/>
          </w:tcPr>
          <w:p w14:paraId="3F811361" w14:textId="46A2D9EB" w:rsidR="009969A6" w:rsidRPr="00AB7114" w:rsidRDefault="009969A6" w:rsidP="009969A6">
            <w:pPr>
              <w:spacing w:after="40"/>
              <w:rPr>
                <w:color w:val="000000"/>
              </w:rPr>
            </w:pPr>
            <w:r w:rsidRPr="002D33E5">
              <w:rPr>
                <w:color w:val="000000"/>
              </w:rPr>
              <w:t>Product</w:t>
            </w:r>
          </w:p>
        </w:tc>
        <w:tc>
          <w:tcPr>
            <w:tcW w:w="2304" w:type="dxa"/>
            <w:vAlign w:val="center"/>
          </w:tcPr>
          <w:p w14:paraId="55D13D1D" w14:textId="708EE861" w:rsidR="009969A6" w:rsidRPr="00AB7114" w:rsidRDefault="009969A6" w:rsidP="009969A6">
            <w:pPr>
              <w:spacing w:after="40"/>
              <w:rPr>
                <w:color w:val="000000"/>
              </w:rPr>
            </w:pPr>
            <w:proofErr w:type="spellStart"/>
            <w:r w:rsidRPr="005B7485">
              <w:rPr>
                <w:color w:val="000000"/>
              </w:rPr>
              <w:t>category_id</w:t>
            </w:r>
            <w:proofErr w:type="spellEnd"/>
          </w:p>
        </w:tc>
        <w:tc>
          <w:tcPr>
            <w:tcW w:w="1872" w:type="dxa"/>
            <w:vAlign w:val="center"/>
          </w:tcPr>
          <w:p w14:paraId="5722694F" w14:textId="3575D38A" w:rsidR="009969A6" w:rsidRPr="00AB7114" w:rsidRDefault="009969A6" w:rsidP="009969A6">
            <w:pPr>
              <w:spacing w:after="40"/>
              <w:rPr>
                <w:color w:val="000000"/>
              </w:rPr>
            </w:pPr>
            <w:r w:rsidRPr="005B7485">
              <w:rPr>
                <w:color w:val="000000"/>
              </w:rPr>
              <w:t>INT</w:t>
            </w:r>
          </w:p>
        </w:tc>
        <w:tc>
          <w:tcPr>
            <w:tcW w:w="1872" w:type="dxa"/>
            <w:vAlign w:val="center"/>
          </w:tcPr>
          <w:p w14:paraId="5E2EEB7E" w14:textId="04412A2E" w:rsidR="009969A6" w:rsidRPr="004D2232" w:rsidRDefault="009969A6" w:rsidP="009969A6">
            <w:pPr>
              <w:spacing w:after="40"/>
              <w:rPr>
                <w:color w:val="000000"/>
              </w:rPr>
            </w:pPr>
            <w:r w:rsidRPr="003E259A">
              <w:rPr>
                <w:color w:val="000000"/>
              </w:rPr>
              <w:t>FK</w:t>
            </w:r>
          </w:p>
        </w:tc>
        <w:tc>
          <w:tcPr>
            <w:tcW w:w="1728" w:type="dxa"/>
            <w:vAlign w:val="center"/>
          </w:tcPr>
          <w:p w14:paraId="490D1AE9" w14:textId="52FBE068" w:rsidR="009969A6" w:rsidRPr="00F47627" w:rsidRDefault="009969A6" w:rsidP="009969A6">
            <w:pPr>
              <w:spacing w:after="40"/>
              <w:rPr>
                <w:color w:val="000000"/>
              </w:rPr>
            </w:pPr>
            <w:r w:rsidRPr="003E259A">
              <w:rPr>
                <w:color w:val="000000"/>
              </w:rPr>
              <w:t>Simple</w:t>
            </w:r>
          </w:p>
        </w:tc>
      </w:tr>
      <w:tr w:rsidR="009969A6" w14:paraId="416C5F48" w14:textId="77777777" w:rsidTr="002751E2">
        <w:trPr>
          <w:jc w:val="center"/>
        </w:trPr>
        <w:tc>
          <w:tcPr>
            <w:tcW w:w="1872" w:type="dxa"/>
            <w:vAlign w:val="center"/>
          </w:tcPr>
          <w:p w14:paraId="030102B6" w14:textId="23DCCA61" w:rsidR="009969A6" w:rsidRPr="00AB7114" w:rsidRDefault="009969A6" w:rsidP="009969A6">
            <w:pPr>
              <w:spacing w:after="40"/>
              <w:rPr>
                <w:color w:val="000000"/>
              </w:rPr>
            </w:pPr>
            <w:r w:rsidRPr="008F3777">
              <w:rPr>
                <w:color w:val="000000"/>
              </w:rPr>
              <w:t>Category</w:t>
            </w:r>
          </w:p>
        </w:tc>
        <w:tc>
          <w:tcPr>
            <w:tcW w:w="2304" w:type="dxa"/>
            <w:vAlign w:val="center"/>
          </w:tcPr>
          <w:p w14:paraId="58D1A97A" w14:textId="684CA17C" w:rsidR="009969A6" w:rsidRPr="00AB7114" w:rsidRDefault="009969A6" w:rsidP="009969A6">
            <w:pPr>
              <w:spacing w:after="40"/>
              <w:rPr>
                <w:color w:val="000000"/>
              </w:rPr>
            </w:pPr>
            <w:proofErr w:type="spellStart"/>
            <w:r w:rsidRPr="008F3777">
              <w:rPr>
                <w:color w:val="000000"/>
              </w:rPr>
              <w:t>category_id</w:t>
            </w:r>
            <w:proofErr w:type="spellEnd"/>
          </w:p>
        </w:tc>
        <w:tc>
          <w:tcPr>
            <w:tcW w:w="1872" w:type="dxa"/>
            <w:vAlign w:val="center"/>
          </w:tcPr>
          <w:p w14:paraId="7E5F9159" w14:textId="5EDBFF5E" w:rsidR="009969A6" w:rsidRPr="00AB7114" w:rsidRDefault="009969A6" w:rsidP="009969A6">
            <w:pPr>
              <w:spacing w:after="40"/>
              <w:rPr>
                <w:color w:val="000000"/>
              </w:rPr>
            </w:pPr>
            <w:r w:rsidRPr="00DF72EF">
              <w:rPr>
                <w:color w:val="000000"/>
              </w:rPr>
              <w:t>INT</w:t>
            </w:r>
          </w:p>
        </w:tc>
        <w:tc>
          <w:tcPr>
            <w:tcW w:w="1872" w:type="dxa"/>
            <w:vAlign w:val="center"/>
          </w:tcPr>
          <w:p w14:paraId="335806FB" w14:textId="38E09383" w:rsidR="009969A6" w:rsidRPr="004D2232" w:rsidRDefault="009969A6" w:rsidP="009969A6">
            <w:pPr>
              <w:spacing w:after="40"/>
              <w:rPr>
                <w:color w:val="000000"/>
              </w:rPr>
            </w:pPr>
            <w:r w:rsidRPr="00DF72EF">
              <w:rPr>
                <w:color w:val="000000"/>
              </w:rPr>
              <w:t>PK</w:t>
            </w:r>
          </w:p>
        </w:tc>
        <w:tc>
          <w:tcPr>
            <w:tcW w:w="1728" w:type="dxa"/>
            <w:vAlign w:val="center"/>
          </w:tcPr>
          <w:p w14:paraId="5310AA91" w14:textId="1A87E4AE" w:rsidR="009969A6" w:rsidRPr="00F47627" w:rsidRDefault="009969A6" w:rsidP="009969A6">
            <w:pPr>
              <w:spacing w:after="40"/>
              <w:rPr>
                <w:color w:val="000000"/>
              </w:rPr>
            </w:pPr>
            <w:r w:rsidRPr="00A43891">
              <w:rPr>
                <w:color w:val="000000"/>
              </w:rPr>
              <w:t>Simple</w:t>
            </w:r>
          </w:p>
        </w:tc>
      </w:tr>
      <w:tr w:rsidR="009969A6" w14:paraId="7F5B2D9C" w14:textId="77777777" w:rsidTr="002751E2">
        <w:trPr>
          <w:jc w:val="center"/>
        </w:trPr>
        <w:tc>
          <w:tcPr>
            <w:tcW w:w="1872" w:type="dxa"/>
            <w:vAlign w:val="center"/>
          </w:tcPr>
          <w:p w14:paraId="7590287E" w14:textId="1D36CEE0" w:rsidR="009969A6" w:rsidRPr="00AB7114" w:rsidRDefault="009969A6" w:rsidP="009969A6">
            <w:pPr>
              <w:spacing w:after="40"/>
              <w:rPr>
                <w:color w:val="000000"/>
              </w:rPr>
            </w:pPr>
            <w:r w:rsidRPr="00B95E88">
              <w:rPr>
                <w:color w:val="000000"/>
              </w:rPr>
              <w:t>Category</w:t>
            </w:r>
          </w:p>
        </w:tc>
        <w:tc>
          <w:tcPr>
            <w:tcW w:w="2304" w:type="dxa"/>
            <w:vAlign w:val="center"/>
          </w:tcPr>
          <w:p w14:paraId="366E53B9" w14:textId="5AAB2FC1" w:rsidR="009969A6" w:rsidRPr="00AB7114" w:rsidRDefault="009969A6" w:rsidP="009969A6">
            <w:pPr>
              <w:spacing w:after="40"/>
              <w:rPr>
                <w:color w:val="000000"/>
              </w:rPr>
            </w:pPr>
            <w:proofErr w:type="spellStart"/>
            <w:r w:rsidRPr="007B78F3">
              <w:rPr>
                <w:color w:val="000000"/>
              </w:rPr>
              <w:t>category_name</w:t>
            </w:r>
            <w:proofErr w:type="spellEnd"/>
          </w:p>
        </w:tc>
        <w:tc>
          <w:tcPr>
            <w:tcW w:w="1872" w:type="dxa"/>
            <w:vAlign w:val="center"/>
          </w:tcPr>
          <w:p w14:paraId="418EB40D" w14:textId="7453EAC8" w:rsidR="009969A6" w:rsidRPr="00AB7114" w:rsidRDefault="009969A6" w:rsidP="009969A6">
            <w:pPr>
              <w:spacing w:after="40"/>
              <w:rPr>
                <w:color w:val="000000"/>
              </w:rPr>
            </w:pPr>
            <w:proofErr w:type="gramStart"/>
            <w:r w:rsidRPr="007B78F3">
              <w:rPr>
                <w:color w:val="000000"/>
              </w:rPr>
              <w:t>VARCHAR(</w:t>
            </w:r>
            <w:proofErr w:type="gramEnd"/>
            <w:r w:rsidRPr="007B78F3">
              <w:rPr>
                <w:color w:val="000000"/>
              </w:rPr>
              <w:t>100)</w:t>
            </w:r>
          </w:p>
        </w:tc>
        <w:tc>
          <w:tcPr>
            <w:tcW w:w="1872" w:type="dxa"/>
            <w:vAlign w:val="center"/>
          </w:tcPr>
          <w:p w14:paraId="1A9E3A61" w14:textId="5262FB88" w:rsidR="009969A6" w:rsidRPr="004D2232" w:rsidRDefault="009969A6" w:rsidP="009969A6">
            <w:pPr>
              <w:spacing w:after="40"/>
              <w:rPr>
                <w:color w:val="000000"/>
              </w:rPr>
            </w:pPr>
            <w:r w:rsidRPr="004D2232">
              <w:rPr>
                <w:color w:val="000000"/>
              </w:rPr>
              <w:t>—</w:t>
            </w:r>
          </w:p>
        </w:tc>
        <w:tc>
          <w:tcPr>
            <w:tcW w:w="1728" w:type="dxa"/>
            <w:vAlign w:val="center"/>
          </w:tcPr>
          <w:p w14:paraId="4332650B" w14:textId="3A587A6E" w:rsidR="009969A6" w:rsidRPr="00F47627" w:rsidRDefault="009969A6" w:rsidP="009969A6">
            <w:pPr>
              <w:spacing w:after="40"/>
              <w:rPr>
                <w:color w:val="000000"/>
              </w:rPr>
            </w:pPr>
            <w:r w:rsidRPr="007B78F3">
              <w:rPr>
                <w:color w:val="000000"/>
              </w:rPr>
              <w:t>Simple</w:t>
            </w:r>
          </w:p>
        </w:tc>
      </w:tr>
      <w:tr w:rsidR="005C07D0" w14:paraId="74BB3DDE" w14:textId="77777777" w:rsidTr="002751E2">
        <w:trPr>
          <w:jc w:val="center"/>
        </w:trPr>
        <w:tc>
          <w:tcPr>
            <w:tcW w:w="1872" w:type="dxa"/>
            <w:vAlign w:val="center"/>
          </w:tcPr>
          <w:p w14:paraId="67F1B8F9" w14:textId="00272261" w:rsidR="005C07D0" w:rsidRPr="00AB7114" w:rsidRDefault="005C07D0" w:rsidP="005C07D0">
            <w:pPr>
              <w:spacing w:after="40"/>
              <w:rPr>
                <w:color w:val="000000"/>
              </w:rPr>
            </w:pPr>
            <w:r w:rsidRPr="00197609">
              <w:rPr>
                <w:color w:val="000000"/>
              </w:rPr>
              <w:t>Category</w:t>
            </w:r>
          </w:p>
        </w:tc>
        <w:tc>
          <w:tcPr>
            <w:tcW w:w="2304" w:type="dxa"/>
            <w:vAlign w:val="center"/>
          </w:tcPr>
          <w:p w14:paraId="3F5219AD" w14:textId="785E91B1" w:rsidR="005C07D0" w:rsidRPr="00AB7114" w:rsidRDefault="005C07D0" w:rsidP="005C07D0">
            <w:pPr>
              <w:spacing w:after="40"/>
              <w:rPr>
                <w:color w:val="000000"/>
              </w:rPr>
            </w:pPr>
            <w:r w:rsidRPr="00197609">
              <w:rPr>
                <w:color w:val="000000"/>
              </w:rPr>
              <w:t>description</w:t>
            </w:r>
          </w:p>
        </w:tc>
        <w:tc>
          <w:tcPr>
            <w:tcW w:w="1872" w:type="dxa"/>
            <w:vAlign w:val="center"/>
          </w:tcPr>
          <w:p w14:paraId="4BAFC6EE" w14:textId="5F0824D1" w:rsidR="005C07D0" w:rsidRPr="00AB7114" w:rsidRDefault="005C07D0" w:rsidP="005C07D0">
            <w:pPr>
              <w:spacing w:after="40"/>
              <w:rPr>
                <w:color w:val="000000"/>
              </w:rPr>
            </w:pPr>
            <w:r w:rsidRPr="0039361A">
              <w:rPr>
                <w:color w:val="000000"/>
              </w:rPr>
              <w:t>TEXT</w:t>
            </w:r>
          </w:p>
        </w:tc>
        <w:tc>
          <w:tcPr>
            <w:tcW w:w="1872" w:type="dxa"/>
            <w:vAlign w:val="center"/>
          </w:tcPr>
          <w:p w14:paraId="316F846F" w14:textId="77777777" w:rsidR="005C07D0" w:rsidRPr="004D2232" w:rsidRDefault="005C07D0" w:rsidP="005C07D0">
            <w:pPr>
              <w:spacing w:after="40"/>
              <w:rPr>
                <w:color w:val="000000"/>
              </w:rPr>
            </w:pPr>
          </w:p>
        </w:tc>
        <w:tc>
          <w:tcPr>
            <w:tcW w:w="1728" w:type="dxa"/>
            <w:vAlign w:val="center"/>
          </w:tcPr>
          <w:p w14:paraId="1E38665A" w14:textId="56795558" w:rsidR="005C07D0" w:rsidRPr="00F47627" w:rsidRDefault="005C07D0" w:rsidP="005C07D0">
            <w:pPr>
              <w:spacing w:after="40"/>
              <w:rPr>
                <w:color w:val="000000"/>
              </w:rPr>
            </w:pPr>
            <w:r w:rsidRPr="0039361A">
              <w:rPr>
                <w:color w:val="000000"/>
              </w:rPr>
              <w:t>Simple</w:t>
            </w:r>
          </w:p>
        </w:tc>
      </w:tr>
      <w:tr w:rsidR="005C07D0" w14:paraId="326A88AA" w14:textId="77777777" w:rsidTr="002751E2">
        <w:trPr>
          <w:jc w:val="center"/>
        </w:trPr>
        <w:tc>
          <w:tcPr>
            <w:tcW w:w="1872" w:type="dxa"/>
            <w:vAlign w:val="center"/>
          </w:tcPr>
          <w:p w14:paraId="4E41702C" w14:textId="07CBEEA2" w:rsidR="005C07D0" w:rsidRPr="00AB7114" w:rsidRDefault="005C07D0" w:rsidP="005C07D0">
            <w:pPr>
              <w:spacing w:after="40"/>
              <w:rPr>
                <w:color w:val="000000"/>
              </w:rPr>
            </w:pPr>
            <w:r w:rsidRPr="0039361A">
              <w:rPr>
                <w:color w:val="000000"/>
              </w:rPr>
              <w:t>Order</w:t>
            </w:r>
          </w:p>
        </w:tc>
        <w:tc>
          <w:tcPr>
            <w:tcW w:w="2304" w:type="dxa"/>
            <w:vAlign w:val="center"/>
          </w:tcPr>
          <w:p w14:paraId="3F793202" w14:textId="358E7247" w:rsidR="005C07D0" w:rsidRPr="00AB7114" w:rsidRDefault="005C07D0" w:rsidP="005C07D0">
            <w:pPr>
              <w:spacing w:after="40"/>
              <w:rPr>
                <w:color w:val="000000"/>
              </w:rPr>
            </w:pPr>
            <w:proofErr w:type="spellStart"/>
            <w:r w:rsidRPr="00D27785">
              <w:rPr>
                <w:color w:val="000000"/>
              </w:rPr>
              <w:t>order_id</w:t>
            </w:r>
            <w:proofErr w:type="spellEnd"/>
          </w:p>
        </w:tc>
        <w:tc>
          <w:tcPr>
            <w:tcW w:w="1872" w:type="dxa"/>
            <w:vAlign w:val="center"/>
          </w:tcPr>
          <w:p w14:paraId="27805164" w14:textId="34C2D4D3" w:rsidR="005C07D0" w:rsidRPr="00AB7114" w:rsidRDefault="005C07D0" w:rsidP="005C07D0">
            <w:pPr>
              <w:spacing w:after="40"/>
              <w:rPr>
                <w:color w:val="000000"/>
              </w:rPr>
            </w:pPr>
            <w:r w:rsidRPr="00D27785">
              <w:rPr>
                <w:color w:val="000000"/>
              </w:rPr>
              <w:t>INT</w:t>
            </w:r>
          </w:p>
        </w:tc>
        <w:tc>
          <w:tcPr>
            <w:tcW w:w="1872" w:type="dxa"/>
            <w:vAlign w:val="center"/>
          </w:tcPr>
          <w:p w14:paraId="00BF3AEE" w14:textId="316B83FC" w:rsidR="005C07D0" w:rsidRPr="004D2232" w:rsidRDefault="005C07D0" w:rsidP="005C07D0">
            <w:pPr>
              <w:spacing w:after="40"/>
              <w:rPr>
                <w:color w:val="000000"/>
              </w:rPr>
            </w:pPr>
            <w:r w:rsidRPr="00D27785">
              <w:rPr>
                <w:color w:val="000000"/>
              </w:rPr>
              <w:t>PK</w:t>
            </w:r>
          </w:p>
        </w:tc>
        <w:tc>
          <w:tcPr>
            <w:tcW w:w="1728" w:type="dxa"/>
            <w:vAlign w:val="center"/>
          </w:tcPr>
          <w:p w14:paraId="43446885" w14:textId="04B33284" w:rsidR="005C07D0" w:rsidRPr="00F47627" w:rsidRDefault="005C07D0" w:rsidP="005C07D0">
            <w:pPr>
              <w:spacing w:after="40"/>
              <w:rPr>
                <w:color w:val="000000"/>
              </w:rPr>
            </w:pPr>
            <w:r w:rsidRPr="00D27785">
              <w:rPr>
                <w:color w:val="000000"/>
              </w:rPr>
              <w:t>Simple</w:t>
            </w:r>
          </w:p>
        </w:tc>
      </w:tr>
      <w:tr w:rsidR="005C07D0" w14:paraId="23268965" w14:textId="77777777" w:rsidTr="002751E2">
        <w:trPr>
          <w:jc w:val="center"/>
        </w:trPr>
        <w:tc>
          <w:tcPr>
            <w:tcW w:w="1872" w:type="dxa"/>
            <w:vAlign w:val="center"/>
          </w:tcPr>
          <w:p w14:paraId="3C09B89A" w14:textId="69A5AEDE" w:rsidR="005C07D0" w:rsidRPr="00AB7114" w:rsidRDefault="005C07D0" w:rsidP="005C07D0">
            <w:pPr>
              <w:spacing w:after="40"/>
              <w:rPr>
                <w:color w:val="000000"/>
              </w:rPr>
            </w:pPr>
            <w:r w:rsidRPr="00AA12C3">
              <w:rPr>
                <w:color w:val="000000"/>
              </w:rPr>
              <w:t>Order</w:t>
            </w:r>
          </w:p>
        </w:tc>
        <w:tc>
          <w:tcPr>
            <w:tcW w:w="2304" w:type="dxa"/>
            <w:vAlign w:val="center"/>
          </w:tcPr>
          <w:p w14:paraId="5BFBB36D" w14:textId="14326E57" w:rsidR="005C07D0" w:rsidRPr="00AB7114" w:rsidRDefault="005C07D0" w:rsidP="005C07D0">
            <w:pPr>
              <w:spacing w:after="40"/>
              <w:rPr>
                <w:color w:val="000000"/>
              </w:rPr>
            </w:pPr>
            <w:proofErr w:type="spellStart"/>
            <w:r w:rsidRPr="00AA12C3">
              <w:rPr>
                <w:color w:val="000000"/>
              </w:rPr>
              <w:t>order_date</w:t>
            </w:r>
            <w:proofErr w:type="spellEnd"/>
          </w:p>
        </w:tc>
        <w:tc>
          <w:tcPr>
            <w:tcW w:w="1872" w:type="dxa"/>
            <w:vAlign w:val="center"/>
          </w:tcPr>
          <w:p w14:paraId="621F4160" w14:textId="6DBFC476" w:rsidR="005C07D0" w:rsidRPr="00AB7114" w:rsidRDefault="005C07D0" w:rsidP="005C07D0">
            <w:pPr>
              <w:spacing w:after="40"/>
              <w:rPr>
                <w:color w:val="000000"/>
              </w:rPr>
            </w:pPr>
            <w:r w:rsidRPr="00AA12C3">
              <w:rPr>
                <w:color w:val="000000"/>
              </w:rPr>
              <w:t>DATE</w:t>
            </w:r>
          </w:p>
        </w:tc>
        <w:tc>
          <w:tcPr>
            <w:tcW w:w="1872" w:type="dxa"/>
            <w:vAlign w:val="center"/>
          </w:tcPr>
          <w:p w14:paraId="641BE57A" w14:textId="70E0E04B" w:rsidR="005C07D0" w:rsidRPr="004D2232" w:rsidRDefault="005C07D0" w:rsidP="005C07D0">
            <w:pPr>
              <w:spacing w:after="40"/>
              <w:rPr>
                <w:color w:val="000000"/>
              </w:rPr>
            </w:pPr>
            <w:r w:rsidRPr="004D2232">
              <w:rPr>
                <w:color w:val="000000"/>
              </w:rPr>
              <w:t>—</w:t>
            </w:r>
          </w:p>
        </w:tc>
        <w:tc>
          <w:tcPr>
            <w:tcW w:w="1728" w:type="dxa"/>
            <w:vAlign w:val="center"/>
          </w:tcPr>
          <w:p w14:paraId="1D3F5EDA" w14:textId="7E09A024" w:rsidR="005C07D0" w:rsidRPr="00F47627" w:rsidRDefault="005C07D0" w:rsidP="005C07D0">
            <w:pPr>
              <w:spacing w:after="40"/>
              <w:rPr>
                <w:color w:val="000000"/>
              </w:rPr>
            </w:pPr>
            <w:r w:rsidRPr="00AA12C3">
              <w:rPr>
                <w:color w:val="000000"/>
              </w:rPr>
              <w:t>Simple</w:t>
            </w:r>
          </w:p>
        </w:tc>
      </w:tr>
      <w:tr w:rsidR="005C07D0" w14:paraId="2DD906D9" w14:textId="77777777" w:rsidTr="002751E2">
        <w:trPr>
          <w:jc w:val="center"/>
        </w:trPr>
        <w:tc>
          <w:tcPr>
            <w:tcW w:w="1872" w:type="dxa"/>
            <w:vAlign w:val="center"/>
          </w:tcPr>
          <w:p w14:paraId="1871A403" w14:textId="525191DE" w:rsidR="005C07D0" w:rsidRPr="00AB7114" w:rsidRDefault="005C07D0" w:rsidP="005C07D0">
            <w:pPr>
              <w:spacing w:after="40"/>
              <w:rPr>
                <w:color w:val="000000"/>
              </w:rPr>
            </w:pPr>
            <w:r w:rsidRPr="000368FF">
              <w:rPr>
                <w:color w:val="000000"/>
              </w:rPr>
              <w:t>Order</w:t>
            </w:r>
          </w:p>
        </w:tc>
        <w:tc>
          <w:tcPr>
            <w:tcW w:w="2304" w:type="dxa"/>
            <w:vAlign w:val="center"/>
          </w:tcPr>
          <w:p w14:paraId="5AADC308" w14:textId="1E55D72E" w:rsidR="005C07D0" w:rsidRPr="00AB7114" w:rsidRDefault="005C07D0" w:rsidP="005C07D0">
            <w:pPr>
              <w:spacing w:after="40"/>
              <w:rPr>
                <w:color w:val="000000"/>
              </w:rPr>
            </w:pPr>
            <w:proofErr w:type="spellStart"/>
            <w:r w:rsidRPr="00091324">
              <w:rPr>
                <w:color w:val="000000"/>
              </w:rPr>
              <w:t>total_amount</w:t>
            </w:r>
            <w:proofErr w:type="spellEnd"/>
          </w:p>
        </w:tc>
        <w:tc>
          <w:tcPr>
            <w:tcW w:w="1872" w:type="dxa"/>
            <w:vAlign w:val="center"/>
          </w:tcPr>
          <w:p w14:paraId="571FEFBC" w14:textId="5E2CB7E8" w:rsidR="005C07D0" w:rsidRPr="00AB7114" w:rsidRDefault="005C07D0" w:rsidP="005C07D0">
            <w:pPr>
              <w:spacing w:after="40"/>
              <w:rPr>
                <w:color w:val="000000"/>
              </w:rPr>
            </w:pPr>
            <w:proofErr w:type="gramStart"/>
            <w:r w:rsidRPr="007A28D7">
              <w:rPr>
                <w:color w:val="000000"/>
              </w:rPr>
              <w:t>DECIMAL(</w:t>
            </w:r>
            <w:proofErr w:type="gramEnd"/>
            <w:r w:rsidRPr="007A28D7">
              <w:rPr>
                <w:color w:val="000000"/>
              </w:rPr>
              <w:t>10,2)</w:t>
            </w:r>
          </w:p>
        </w:tc>
        <w:tc>
          <w:tcPr>
            <w:tcW w:w="1872" w:type="dxa"/>
            <w:vAlign w:val="center"/>
          </w:tcPr>
          <w:p w14:paraId="7F3CD35D" w14:textId="749821F5" w:rsidR="005C07D0" w:rsidRPr="004D2232" w:rsidRDefault="005C07D0" w:rsidP="005C07D0">
            <w:pPr>
              <w:spacing w:after="40"/>
              <w:rPr>
                <w:color w:val="000000"/>
              </w:rPr>
            </w:pPr>
            <w:r w:rsidRPr="004D2232">
              <w:rPr>
                <w:color w:val="000000"/>
              </w:rPr>
              <w:t>—</w:t>
            </w:r>
          </w:p>
        </w:tc>
        <w:tc>
          <w:tcPr>
            <w:tcW w:w="1728" w:type="dxa"/>
            <w:vAlign w:val="center"/>
          </w:tcPr>
          <w:p w14:paraId="5B858F58" w14:textId="0B5BBCAD" w:rsidR="005C07D0" w:rsidRPr="00F47627" w:rsidRDefault="005C07D0" w:rsidP="005C07D0">
            <w:pPr>
              <w:spacing w:after="40"/>
              <w:rPr>
                <w:color w:val="000000"/>
              </w:rPr>
            </w:pPr>
            <w:r w:rsidRPr="00423D31">
              <w:rPr>
                <w:color w:val="000000"/>
              </w:rPr>
              <w:t>Derived</w:t>
            </w:r>
          </w:p>
        </w:tc>
      </w:tr>
      <w:tr w:rsidR="005C07D0" w14:paraId="2F1FCD5D" w14:textId="77777777" w:rsidTr="002751E2">
        <w:trPr>
          <w:jc w:val="center"/>
        </w:trPr>
        <w:tc>
          <w:tcPr>
            <w:tcW w:w="1872" w:type="dxa"/>
            <w:vAlign w:val="center"/>
          </w:tcPr>
          <w:p w14:paraId="79E8918A" w14:textId="5961F850" w:rsidR="005C07D0" w:rsidRPr="00AB7114" w:rsidRDefault="005C07D0" w:rsidP="005C07D0">
            <w:pPr>
              <w:spacing w:after="40"/>
              <w:rPr>
                <w:color w:val="000000"/>
              </w:rPr>
            </w:pPr>
            <w:r w:rsidRPr="00423D31">
              <w:rPr>
                <w:color w:val="000000"/>
              </w:rPr>
              <w:t>Order</w:t>
            </w:r>
          </w:p>
        </w:tc>
        <w:tc>
          <w:tcPr>
            <w:tcW w:w="2304" w:type="dxa"/>
            <w:vAlign w:val="center"/>
          </w:tcPr>
          <w:p w14:paraId="6A244BBF" w14:textId="1E7FE922" w:rsidR="005C07D0" w:rsidRPr="00AB7114" w:rsidRDefault="005C07D0" w:rsidP="005C07D0">
            <w:pPr>
              <w:spacing w:after="40"/>
              <w:rPr>
                <w:color w:val="000000"/>
              </w:rPr>
            </w:pPr>
            <w:r w:rsidRPr="00423D31">
              <w:rPr>
                <w:color w:val="000000"/>
              </w:rPr>
              <w:t>status</w:t>
            </w:r>
          </w:p>
        </w:tc>
        <w:tc>
          <w:tcPr>
            <w:tcW w:w="1872" w:type="dxa"/>
            <w:vAlign w:val="center"/>
          </w:tcPr>
          <w:p w14:paraId="0D7ADEE4" w14:textId="2C1F8F8D" w:rsidR="005C07D0" w:rsidRPr="00AB7114" w:rsidRDefault="005C07D0" w:rsidP="005C07D0">
            <w:pPr>
              <w:spacing w:after="40"/>
              <w:rPr>
                <w:color w:val="000000"/>
              </w:rPr>
            </w:pPr>
            <w:proofErr w:type="gramStart"/>
            <w:r w:rsidRPr="007C646B">
              <w:rPr>
                <w:color w:val="000000"/>
              </w:rPr>
              <w:t>VARCHAR(</w:t>
            </w:r>
            <w:proofErr w:type="gramEnd"/>
            <w:r w:rsidRPr="007C646B">
              <w:rPr>
                <w:color w:val="000000"/>
              </w:rPr>
              <w:t>20)</w:t>
            </w:r>
          </w:p>
        </w:tc>
        <w:tc>
          <w:tcPr>
            <w:tcW w:w="1872" w:type="dxa"/>
            <w:vAlign w:val="center"/>
          </w:tcPr>
          <w:p w14:paraId="3DC59803" w14:textId="51D2D1AA" w:rsidR="005C07D0" w:rsidRPr="004D2232" w:rsidRDefault="005C07D0" w:rsidP="005C07D0">
            <w:pPr>
              <w:spacing w:after="40"/>
              <w:rPr>
                <w:color w:val="000000"/>
              </w:rPr>
            </w:pPr>
            <w:r w:rsidRPr="004D2232">
              <w:rPr>
                <w:color w:val="000000"/>
              </w:rPr>
              <w:t>—</w:t>
            </w:r>
          </w:p>
        </w:tc>
        <w:tc>
          <w:tcPr>
            <w:tcW w:w="1728" w:type="dxa"/>
            <w:vAlign w:val="center"/>
          </w:tcPr>
          <w:p w14:paraId="606573FE" w14:textId="1FC23E80" w:rsidR="005C07D0" w:rsidRPr="00F47627" w:rsidRDefault="005C07D0" w:rsidP="005C07D0">
            <w:pPr>
              <w:spacing w:after="40"/>
              <w:rPr>
                <w:color w:val="000000"/>
              </w:rPr>
            </w:pPr>
            <w:r w:rsidRPr="007C646B">
              <w:rPr>
                <w:color w:val="000000"/>
              </w:rPr>
              <w:t>Simple</w:t>
            </w:r>
          </w:p>
        </w:tc>
      </w:tr>
      <w:tr w:rsidR="005C07D0" w14:paraId="6E0B7EB6" w14:textId="77777777" w:rsidTr="002751E2">
        <w:trPr>
          <w:jc w:val="center"/>
        </w:trPr>
        <w:tc>
          <w:tcPr>
            <w:tcW w:w="1872" w:type="dxa"/>
            <w:vAlign w:val="center"/>
          </w:tcPr>
          <w:p w14:paraId="72162673" w14:textId="79E482DF" w:rsidR="005C07D0" w:rsidRPr="00AB7114" w:rsidRDefault="005C07D0" w:rsidP="005C07D0">
            <w:pPr>
              <w:spacing w:after="40"/>
              <w:rPr>
                <w:color w:val="000000"/>
              </w:rPr>
            </w:pPr>
            <w:r w:rsidRPr="007C646B">
              <w:rPr>
                <w:color w:val="000000"/>
              </w:rPr>
              <w:t>Order</w:t>
            </w:r>
          </w:p>
        </w:tc>
        <w:tc>
          <w:tcPr>
            <w:tcW w:w="2304" w:type="dxa"/>
            <w:vAlign w:val="center"/>
          </w:tcPr>
          <w:p w14:paraId="56CDF66C" w14:textId="4E7DA510" w:rsidR="005C07D0" w:rsidRPr="00AB7114" w:rsidRDefault="005C07D0" w:rsidP="005C07D0">
            <w:pPr>
              <w:spacing w:after="40"/>
              <w:rPr>
                <w:color w:val="000000"/>
              </w:rPr>
            </w:pPr>
            <w:proofErr w:type="spellStart"/>
            <w:r w:rsidRPr="00F47BB9">
              <w:rPr>
                <w:color w:val="000000"/>
              </w:rPr>
              <w:t>customer_id</w:t>
            </w:r>
            <w:proofErr w:type="spellEnd"/>
          </w:p>
        </w:tc>
        <w:tc>
          <w:tcPr>
            <w:tcW w:w="1872" w:type="dxa"/>
            <w:vAlign w:val="center"/>
          </w:tcPr>
          <w:p w14:paraId="367375C3" w14:textId="453240FC" w:rsidR="005C07D0" w:rsidRPr="00AB7114" w:rsidRDefault="005C07D0" w:rsidP="005C07D0">
            <w:pPr>
              <w:spacing w:after="40"/>
              <w:rPr>
                <w:color w:val="000000"/>
              </w:rPr>
            </w:pPr>
            <w:r w:rsidRPr="00F47BB9">
              <w:rPr>
                <w:color w:val="000000"/>
              </w:rPr>
              <w:t>INT</w:t>
            </w:r>
          </w:p>
        </w:tc>
        <w:tc>
          <w:tcPr>
            <w:tcW w:w="1872" w:type="dxa"/>
            <w:vAlign w:val="center"/>
          </w:tcPr>
          <w:p w14:paraId="06797C3B" w14:textId="33F3EC26" w:rsidR="005C07D0" w:rsidRPr="004D2232" w:rsidRDefault="005C07D0" w:rsidP="005C07D0">
            <w:pPr>
              <w:spacing w:after="40"/>
              <w:rPr>
                <w:color w:val="000000"/>
              </w:rPr>
            </w:pPr>
            <w:r w:rsidRPr="00F47BB9">
              <w:rPr>
                <w:color w:val="000000"/>
              </w:rPr>
              <w:t>FK</w:t>
            </w:r>
          </w:p>
        </w:tc>
        <w:tc>
          <w:tcPr>
            <w:tcW w:w="1728" w:type="dxa"/>
            <w:vAlign w:val="center"/>
          </w:tcPr>
          <w:p w14:paraId="7D9F945C" w14:textId="2FB73729" w:rsidR="005C07D0" w:rsidRPr="00F47627" w:rsidRDefault="005C07D0" w:rsidP="005C07D0">
            <w:pPr>
              <w:spacing w:after="40"/>
              <w:rPr>
                <w:color w:val="000000"/>
              </w:rPr>
            </w:pPr>
            <w:r w:rsidRPr="00F47BB9">
              <w:rPr>
                <w:color w:val="000000"/>
              </w:rPr>
              <w:t>Simple</w:t>
            </w:r>
          </w:p>
        </w:tc>
      </w:tr>
      <w:tr w:rsidR="005C07D0" w14:paraId="3BA55581" w14:textId="77777777" w:rsidTr="002751E2">
        <w:trPr>
          <w:jc w:val="center"/>
        </w:trPr>
        <w:tc>
          <w:tcPr>
            <w:tcW w:w="1872" w:type="dxa"/>
            <w:vAlign w:val="center"/>
          </w:tcPr>
          <w:p w14:paraId="4A08FE88" w14:textId="22CBF311" w:rsidR="005C07D0" w:rsidRPr="00AB7114" w:rsidRDefault="005C07D0" w:rsidP="005C07D0">
            <w:pPr>
              <w:spacing w:after="40"/>
              <w:rPr>
                <w:color w:val="000000"/>
              </w:rPr>
            </w:pPr>
            <w:proofErr w:type="spellStart"/>
            <w:r w:rsidRPr="00D60A54">
              <w:rPr>
                <w:color w:val="000000"/>
              </w:rPr>
              <w:t>Order_Item</w:t>
            </w:r>
            <w:proofErr w:type="spellEnd"/>
          </w:p>
        </w:tc>
        <w:tc>
          <w:tcPr>
            <w:tcW w:w="2304" w:type="dxa"/>
            <w:vAlign w:val="center"/>
          </w:tcPr>
          <w:p w14:paraId="56198F55" w14:textId="05389E7C" w:rsidR="005C07D0" w:rsidRPr="00AB7114" w:rsidRDefault="005C07D0" w:rsidP="005C07D0">
            <w:pPr>
              <w:spacing w:after="40"/>
              <w:rPr>
                <w:color w:val="000000"/>
              </w:rPr>
            </w:pPr>
            <w:proofErr w:type="spellStart"/>
            <w:r w:rsidRPr="00D60A54">
              <w:rPr>
                <w:color w:val="000000"/>
              </w:rPr>
              <w:t>order_id</w:t>
            </w:r>
            <w:proofErr w:type="spellEnd"/>
          </w:p>
        </w:tc>
        <w:tc>
          <w:tcPr>
            <w:tcW w:w="1872" w:type="dxa"/>
            <w:vAlign w:val="center"/>
          </w:tcPr>
          <w:p w14:paraId="2D9C873F" w14:textId="68249D36" w:rsidR="005C07D0" w:rsidRPr="00AB7114" w:rsidRDefault="005C07D0" w:rsidP="005C07D0">
            <w:pPr>
              <w:spacing w:after="40"/>
              <w:rPr>
                <w:color w:val="000000"/>
              </w:rPr>
            </w:pPr>
            <w:r w:rsidRPr="00D60A54">
              <w:rPr>
                <w:color w:val="000000"/>
              </w:rPr>
              <w:t>INT</w:t>
            </w:r>
          </w:p>
        </w:tc>
        <w:tc>
          <w:tcPr>
            <w:tcW w:w="1872" w:type="dxa"/>
            <w:vAlign w:val="center"/>
          </w:tcPr>
          <w:p w14:paraId="68FD4DC8" w14:textId="5FB01A39" w:rsidR="005C07D0" w:rsidRPr="004D2232" w:rsidRDefault="005C07D0" w:rsidP="005C07D0">
            <w:pPr>
              <w:spacing w:after="40"/>
              <w:rPr>
                <w:color w:val="000000"/>
              </w:rPr>
            </w:pPr>
            <w:r w:rsidRPr="00755D69">
              <w:rPr>
                <w:color w:val="000000"/>
              </w:rPr>
              <w:t>PK, FK</w:t>
            </w:r>
          </w:p>
        </w:tc>
        <w:tc>
          <w:tcPr>
            <w:tcW w:w="1728" w:type="dxa"/>
            <w:vAlign w:val="center"/>
          </w:tcPr>
          <w:p w14:paraId="589DDFF3" w14:textId="01EAF558" w:rsidR="005C07D0" w:rsidRPr="00F47627" w:rsidRDefault="005C07D0" w:rsidP="005C07D0">
            <w:pPr>
              <w:spacing w:after="40"/>
              <w:rPr>
                <w:color w:val="000000"/>
              </w:rPr>
            </w:pPr>
            <w:r w:rsidRPr="00755D69">
              <w:rPr>
                <w:color w:val="000000"/>
              </w:rPr>
              <w:t>Simple</w:t>
            </w:r>
          </w:p>
        </w:tc>
      </w:tr>
      <w:tr w:rsidR="005C07D0" w14:paraId="72E577D4" w14:textId="77777777" w:rsidTr="002751E2">
        <w:trPr>
          <w:jc w:val="center"/>
        </w:trPr>
        <w:tc>
          <w:tcPr>
            <w:tcW w:w="1872" w:type="dxa"/>
            <w:vAlign w:val="center"/>
          </w:tcPr>
          <w:p w14:paraId="50CE02BD" w14:textId="2DD2F561" w:rsidR="005C07D0" w:rsidRPr="00AB7114" w:rsidRDefault="005C07D0" w:rsidP="005C07D0">
            <w:pPr>
              <w:spacing w:after="40"/>
              <w:rPr>
                <w:color w:val="000000"/>
              </w:rPr>
            </w:pPr>
            <w:proofErr w:type="spellStart"/>
            <w:r w:rsidRPr="00CD3EEA">
              <w:rPr>
                <w:color w:val="000000"/>
              </w:rPr>
              <w:t>Order_Item</w:t>
            </w:r>
            <w:proofErr w:type="spellEnd"/>
          </w:p>
        </w:tc>
        <w:tc>
          <w:tcPr>
            <w:tcW w:w="2304" w:type="dxa"/>
            <w:vAlign w:val="center"/>
          </w:tcPr>
          <w:p w14:paraId="0A4BF470" w14:textId="111C5DDD" w:rsidR="005C07D0" w:rsidRPr="00AB7114" w:rsidRDefault="005C07D0" w:rsidP="005C07D0">
            <w:pPr>
              <w:spacing w:after="40"/>
              <w:rPr>
                <w:color w:val="000000"/>
              </w:rPr>
            </w:pPr>
            <w:proofErr w:type="spellStart"/>
            <w:r w:rsidRPr="005D450B">
              <w:rPr>
                <w:color w:val="000000"/>
              </w:rPr>
              <w:t>product_id</w:t>
            </w:r>
            <w:proofErr w:type="spellEnd"/>
          </w:p>
        </w:tc>
        <w:tc>
          <w:tcPr>
            <w:tcW w:w="1872" w:type="dxa"/>
            <w:vAlign w:val="center"/>
          </w:tcPr>
          <w:p w14:paraId="1EED361F" w14:textId="0849A6AE" w:rsidR="005C07D0" w:rsidRPr="00AB7114" w:rsidRDefault="005C07D0" w:rsidP="005C07D0">
            <w:pPr>
              <w:spacing w:after="40"/>
              <w:rPr>
                <w:color w:val="000000"/>
              </w:rPr>
            </w:pPr>
            <w:r w:rsidRPr="00B07479">
              <w:rPr>
                <w:color w:val="000000"/>
              </w:rPr>
              <w:t>INT</w:t>
            </w:r>
          </w:p>
        </w:tc>
        <w:tc>
          <w:tcPr>
            <w:tcW w:w="1872" w:type="dxa"/>
            <w:vAlign w:val="center"/>
          </w:tcPr>
          <w:p w14:paraId="0D41F70A" w14:textId="0C8C07F4" w:rsidR="005C07D0" w:rsidRPr="004D2232" w:rsidRDefault="005C07D0" w:rsidP="005C07D0">
            <w:pPr>
              <w:spacing w:after="40"/>
              <w:rPr>
                <w:color w:val="000000"/>
              </w:rPr>
            </w:pPr>
            <w:r w:rsidRPr="003D7058">
              <w:rPr>
                <w:color w:val="000000"/>
              </w:rPr>
              <w:t>PK, FK</w:t>
            </w:r>
          </w:p>
        </w:tc>
        <w:tc>
          <w:tcPr>
            <w:tcW w:w="1728" w:type="dxa"/>
            <w:vAlign w:val="center"/>
          </w:tcPr>
          <w:p w14:paraId="36AF01D1" w14:textId="7319CB98" w:rsidR="005C07D0" w:rsidRPr="00F47627" w:rsidRDefault="005C07D0" w:rsidP="005C07D0">
            <w:pPr>
              <w:spacing w:after="40"/>
              <w:rPr>
                <w:color w:val="000000"/>
              </w:rPr>
            </w:pPr>
            <w:r w:rsidRPr="003D7058">
              <w:rPr>
                <w:color w:val="000000"/>
              </w:rPr>
              <w:t>Simple</w:t>
            </w:r>
          </w:p>
        </w:tc>
      </w:tr>
      <w:tr w:rsidR="005C07D0" w14:paraId="316756F8" w14:textId="77777777" w:rsidTr="002751E2">
        <w:trPr>
          <w:jc w:val="center"/>
        </w:trPr>
        <w:tc>
          <w:tcPr>
            <w:tcW w:w="1872" w:type="dxa"/>
            <w:vAlign w:val="center"/>
          </w:tcPr>
          <w:p w14:paraId="669873DA" w14:textId="3FA469A6" w:rsidR="005C07D0" w:rsidRPr="00AB7114" w:rsidRDefault="005C07D0" w:rsidP="005C07D0">
            <w:pPr>
              <w:spacing w:after="40"/>
              <w:rPr>
                <w:color w:val="000000"/>
              </w:rPr>
            </w:pPr>
            <w:proofErr w:type="spellStart"/>
            <w:r w:rsidRPr="003D7058">
              <w:rPr>
                <w:color w:val="000000"/>
              </w:rPr>
              <w:t>Order_Item</w:t>
            </w:r>
            <w:proofErr w:type="spellEnd"/>
          </w:p>
        </w:tc>
        <w:tc>
          <w:tcPr>
            <w:tcW w:w="2304" w:type="dxa"/>
            <w:vAlign w:val="center"/>
          </w:tcPr>
          <w:p w14:paraId="01A1648A" w14:textId="2175E0A5" w:rsidR="005C07D0" w:rsidRPr="00AB7114" w:rsidRDefault="005C07D0" w:rsidP="005C07D0">
            <w:pPr>
              <w:spacing w:after="40"/>
              <w:rPr>
                <w:color w:val="000000"/>
              </w:rPr>
            </w:pPr>
            <w:r w:rsidRPr="003D7058">
              <w:rPr>
                <w:color w:val="000000"/>
              </w:rPr>
              <w:t>quantity</w:t>
            </w:r>
          </w:p>
        </w:tc>
        <w:tc>
          <w:tcPr>
            <w:tcW w:w="1872" w:type="dxa"/>
            <w:vAlign w:val="center"/>
          </w:tcPr>
          <w:p w14:paraId="279ABCA7" w14:textId="4237DD87" w:rsidR="005C07D0" w:rsidRPr="00AB7114" w:rsidRDefault="005C07D0" w:rsidP="005C07D0">
            <w:pPr>
              <w:spacing w:after="40"/>
              <w:rPr>
                <w:color w:val="000000"/>
              </w:rPr>
            </w:pPr>
            <w:r w:rsidRPr="00857572">
              <w:rPr>
                <w:color w:val="000000"/>
              </w:rPr>
              <w:t>INT</w:t>
            </w:r>
          </w:p>
        </w:tc>
        <w:tc>
          <w:tcPr>
            <w:tcW w:w="1872" w:type="dxa"/>
            <w:vAlign w:val="center"/>
          </w:tcPr>
          <w:p w14:paraId="7644272F" w14:textId="743A57BC" w:rsidR="005C07D0" w:rsidRPr="004D2232" w:rsidRDefault="005C07D0" w:rsidP="005C07D0">
            <w:pPr>
              <w:spacing w:after="40"/>
              <w:rPr>
                <w:color w:val="000000"/>
              </w:rPr>
            </w:pPr>
            <w:r w:rsidRPr="004D2232">
              <w:rPr>
                <w:color w:val="000000"/>
              </w:rPr>
              <w:t>—</w:t>
            </w:r>
          </w:p>
        </w:tc>
        <w:tc>
          <w:tcPr>
            <w:tcW w:w="1728" w:type="dxa"/>
            <w:vAlign w:val="center"/>
          </w:tcPr>
          <w:p w14:paraId="2FA03D95" w14:textId="7D44C360" w:rsidR="005C07D0" w:rsidRPr="00F47627" w:rsidRDefault="005C07D0" w:rsidP="005C07D0">
            <w:pPr>
              <w:spacing w:after="40"/>
              <w:rPr>
                <w:color w:val="000000"/>
              </w:rPr>
            </w:pPr>
            <w:r w:rsidRPr="00B568B1">
              <w:rPr>
                <w:color w:val="000000"/>
              </w:rPr>
              <w:t>Simple</w:t>
            </w:r>
          </w:p>
        </w:tc>
      </w:tr>
      <w:tr w:rsidR="005C07D0" w14:paraId="446C0677" w14:textId="77777777" w:rsidTr="002751E2">
        <w:trPr>
          <w:jc w:val="center"/>
        </w:trPr>
        <w:tc>
          <w:tcPr>
            <w:tcW w:w="1872" w:type="dxa"/>
            <w:vAlign w:val="center"/>
          </w:tcPr>
          <w:p w14:paraId="648039C4" w14:textId="52083249" w:rsidR="005C07D0" w:rsidRPr="00AB7114" w:rsidRDefault="005C07D0" w:rsidP="005C07D0">
            <w:pPr>
              <w:spacing w:after="40"/>
              <w:rPr>
                <w:color w:val="000000"/>
              </w:rPr>
            </w:pPr>
            <w:proofErr w:type="spellStart"/>
            <w:r w:rsidRPr="00B568B1">
              <w:rPr>
                <w:color w:val="000000"/>
              </w:rPr>
              <w:t>Order_Item</w:t>
            </w:r>
            <w:proofErr w:type="spellEnd"/>
          </w:p>
        </w:tc>
        <w:tc>
          <w:tcPr>
            <w:tcW w:w="2304" w:type="dxa"/>
            <w:vAlign w:val="center"/>
          </w:tcPr>
          <w:p w14:paraId="2634ED98" w14:textId="1F7DF077" w:rsidR="005C07D0" w:rsidRPr="00AB7114" w:rsidRDefault="005C07D0" w:rsidP="005C07D0">
            <w:pPr>
              <w:spacing w:after="40"/>
              <w:rPr>
                <w:color w:val="000000"/>
              </w:rPr>
            </w:pPr>
            <w:proofErr w:type="spellStart"/>
            <w:r w:rsidRPr="0084081A">
              <w:rPr>
                <w:color w:val="000000"/>
              </w:rPr>
              <w:t>unit_price</w:t>
            </w:r>
            <w:proofErr w:type="spellEnd"/>
          </w:p>
        </w:tc>
        <w:tc>
          <w:tcPr>
            <w:tcW w:w="1872" w:type="dxa"/>
            <w:vAlign w:val="center"/>
          </w:tcPr>
          <w:p w14:paraId="578BAE71" w14:textId="3D7EC5D2" w:rsidR="005C07D0" w:rsidRPr="00AB7114" w:rsidRDefault="005C07D0" w:rsidP="005C07D0">
            <w:pPr>
              <w:spacing w:after="40"/>
              <w:rPr>
                <w:color w:val="000000"/>
              </w:rPr>
            </w:pPr>
            <w:proofErr w:type="gramStart"/>
            <w:r w:rsidRPr="0084081A">
              <w:rPr>
                <w:color w:val="000000"/>
              </w:rPr>
              <w:t>DECIMAL(</w:t>
            </w:r>
            <w:proofErr w:type="gramEnd"/>
            <w:r w:rsidRPr="0084081A">
              <w:rPr>
                <w:color w:val="000000"/>
              </w:rPr>
              <w:t>10,2)</w:t>
            </w:r>
          </w:p>
        </w:tc>
        <w:tc>
          <w:tcPr>
            <w:tcW w:w="1872" w:type="dxa"/>
            <w:vAlign w:val="center"/>
          </w:tcPr>
          <w:p w14:paraId="24B0172B" w14:textId="4377D2CB" w:rsidR="005C07D0" w:rsidRPr="004D2232" w:rsidRDefault="005C07D0" w:rsidP="005C07D0">
            <w:pPr>
              <w:spacing w:after="40"/>
              <w:rPr>
                <w:color w:val="000000"/>
              </w:rPr>
            </w:pPr>
            <w:r w:rsidRPr="004D2232">
              <w:rPr>
                <w:color w:val="000000"/>
              </w:rPr>
              <w:t>—</w:t>
            </w:r>
          </w:p>
        </w:tc>
        <w:tc>
          <w:tcPr>
            <w:tcW w:w="1728" w:type="dxa"/>
            <w:vAlign w:val="center"/>
          </w:tcPr>
          <w:p w14:paraId="1275989A" w14:textId="66DE96DA" w:rsidR="005C07D0" w:rsidRPr="00F47627" w:rsidRDefault="005C07D0" w:rsidP="005C07D0">
            <w:pPr>
              <w:spacing w:after="40"/>
              <w:rPr>
                <w:color w:val="000000"/>
              </w:rPr>
            </w:pPr>
            <w:r w:rsidRPr="0084081A">
              <w:rPr>
                <w:color w:val="000000"/>
              </w:rPr>
              <w:t>Simple</w:t>
            </w:r>
          </w:p>
        </w:tc>
      </w:tr>
      <w:tr w:rsidR="005C07D0" w14:paraId="00340269" w14:textId="77777777" w:rsidTr="002751E2">
        <w:trPr>
          <w:jc w:val="center"/>
        </w:trPr>
        <w:tc>
          <w:tcPr>
            <w:tcW w:w="1872" w:type="dxa"/>
            <w:vAlign w:val="center"/>
          </w:tcPr>
          <w:p w14:paraId="7F40D7BF" w14:textId="044E12A0" w:rsidR="005C07D0" w:rsidRPr="00AB7114" w:rsidRDefault="005C07D0" w:rsidP="005C07D0">
            <w:pPr>
              <w:spacing w:after="40"/>
              <w:rPr>
                <w:color w:val="000000"/>
              </w:rPr>
            </w:pPr>
            <w:r w:rsidRPr="00EC5DF6">
              <w:rPr>
                <w:color w:val="000000"/>
              </w:rPr>
              <w:t>Payment</w:t>
            </w:r>
          </w:p>
        </w:tc>
        <w:tc>
          <w:tcPr>
            <w:tcW w:w="2304" w:type="dxa"/>
            <w:vAlign w:val="center"/>
          </w:tcPr>
          <w:p w14:paraId="75A1B664" w14:textId="422D270B" w:rsidR="005C07D0" w:rsidRPr="00AB7114" w:rsidRDefault="005C07D0" w:rsidP="005C07D0">
            <w:pPr>
              <w:spacing w:after="40"/>
              <w:rPr>
                <w:color w:val="000000"/>
              </w:rPr>
            </w:pPr>
            <w:proofErr w:type="spellStart"/>
            <w:r w:rsidRPr="00EC5DF6">
              <w:rPr>
                <w:color w:val="000000"/>
              </w:rPr>
              <w:t>payment_id</w:t>
            </w:r>
            <w:proofErr w:type="spellEnd"/>
          </w:p>
        </w:tc>
        <w:tc>
          <w:tcPr>
            <w:tcW w:w="1872" w:type="dxa"/>
            <w:vAlign w:val="center"/>
          </w:tcPr>
          <w:p w14:paraId="57DF0BD8" w14:textId="593F9D32" w:rsidR="005C07D0" w:rsidRPr="00AB7114" w:rsidRDefault="005C07D0" w:rsidP="005C07D0">
            <w:pPr>
              <w:spacing w:after="40"/>
              <w:rPr>
                <w:color w:val="000000"/>
              </w:rPr>
            </w:pPr>
            <w:r w:rsidRPr="00EC5DF6">
              <w:rPr>
                <w:color w:val="000000"/>
              </w:rPr>
              <w:t>INT</w:t>
            </w:r>
          </w:p>
        </w:tc>
        <w:tc>
          <w:tcPr>
            <w:tcW w:w="1872" w:type="dxa"/>
            <w:vAlign w:val="center"/>
          </w:tcPr>
          <w:p w14:paraId="22D63E81" w14:textId="787E7CF3" w:rsidR="005C07D0" w:rsidRPr="004D2232" w:rsidRDefault="005C07D0" w:rsidP="005C07D0">
            <w:pPr>
              <w:spacing w:after="40"/>
              <w:rPr>
                <w:color w:val="000000"/>
              </w:rPr>
            </w:pPr>
            <w:r w:rsidRPr="00E57008">
              <w:rPr>
                <w:color w:val="000000"/>
              </w:rPr>
              <w:t>PK</w:t>
            </w:r>
          </w:p>
        </w:tc>
        <w:tc>
          <w:tcPr>
            <w:tcW w:w="1728" w:type="dxa"/>
            <w:vAlign w:val="center"/>
          </w:tcPr>
          <w:p w14:paraId="102896F6" w14:textId="278C64CC" w:rsidR="005C07D0" w:rsidRPr="00F47627" w:rsidRDefault="005C07D0" w:rsidP="005C07D0">
            <w:pPr>
              <w:spacing w:after="40"/>
              <w:rPr>
                <w:color w:val="000000"/>
              </w:rPr>
            </w:pPr>
            <w:r w:rsidRPr="00E57008">
              <w:rPr>
                <w:color w:val="000000"/>
              </w:rPr>
              <w:t>Simple</w:t>
            </w:r>
          </w:p>
        </w:tc>
      </w:tr>
      <w:tr w:rsidR="005C07D0" w14:paraId="7CF788A1" w14:textId="77777777" w:rsidTr="002751E2">
        <w:trPr>
          <w:jc w:val="center"/>
        </w:trPr>
        <w:tc>
          <w:tcPr>
            <w:tcW w:w="1872" w:type="dxa"/>
            <w:vAlign w:val="center"/>
          </w:tcPr>
          <w:p w14:paraId="664D1B9B" w14:textId="5003BCF3" w:rsidR="005C07D0" w:rsidRPr="00AB7114" w:rsidRDefault="005C07D0" w:rsidP="005C07D0">
            <w:pPr>
              <w:spacing w:after="40"/>
              <w:rPr>
                <w:color w:val="000000"/>
              </w:rPr>
            </w:pPr>
            <w:r w:rsidRPr="00303ECE">
              <w:rPr>
                <w:color w:val="000000"/>
              </w:rPr>
              <w:t>Payment</w:t>
            </w:r>
          </w:p>
        </w:tc>
        <w:tc>
          <w:tcPr>
            <w:tcW w:w="2304" w:type="dxa"/>
            <w:vAlign w:val="center"/>
          </w:tcPr>
          <w:p w14:paraId="3729029F" w14:textId="3A74A41F" w:rsidR="005C07D0" w:rsidRPr="00AB7114" w:rsidRDefault="005C07D0" w:rsidP="005C07D0">
            <w:pPr>
              <w:spacing w:after="40"/>
              <w:rPr>
                <w:color w:val="000000"/>
              </w:rPr>
            </w:pPr>
            <w:proofErr w:type="spellStart"/>
            <w:r w:rsidRPr="00D35144">
              <w:rPr>
                <w:color w:val="000000"/>
              </w:rPr>
              <w:t>order_id</w:t>
            </w:r>
            <w:proofErr w:type="spellEnd"/>
          </w:p>
        </w:tc>
        <w:tc>
          <w:tcPr>
            <w:tcW w:w="1872" w:type="dxa"/>
            <w:vAlign w:val="center"/>
          </w:tcPr>
          <w:p w14:paraId="3B56528C" w14:textId="27C91E0B" w:rsidR="005C07D0" w:rsidRPr="00AB7114" w:rsidRDefault="005C07D0" w:rsidP="005C07D0">
            <w:pPr>
              <w:spacing w:after="40"/>
              <w:rPr>
                <w:color w:val="000000"/>
              </w:rPr>
            </w:pPr>
            <w:r w:rsidRPr="00D35144">
              <w:rPr>
                <w:color w:val="000000"/>
              </w:rPr>
              <w:t>INT</w:t>
            </w:r>
          </w:p>
        </w:tc>
        <w:tc>
          <w:tcPr>
            <w:tcW w:w="1872" w:type="dxa"/>
            <w:vAlign w:val="center"/>
          </w:tcPr>
          <w:p w14:paraId="79A994F4" w14:textId="69924B3C" w:rsidR="005C07D0" w:rsidRPr="004D2232" w:rsidRDefault="005C07D0" w:rsidP="005C07D0">
            <w:pPr>
              <w:spacing w:after="40"/>
              <w:rPr>
                <w:color w:val="000000"/>
              </w:rPr>
            </w:pPr>
            <w:r w:rsidRPr="00D35144">
              <w:rPr>
                <w:color w:val="000000"/>
              </w:rPr>
              <w:t>FK</w:t>
            </w:r>
          </w:p>
        </w:tc>
        <w:tc>
          <w:tcPr>
            <w:tcW w:w="1728" w:type="dxa"/>
            <w:vAlign w:val="center"/>
          </w:tcPr>
          <w:p w14:paraId="79C45B82" w14:textId="2C5D2254" w:rsidR="005C07D0" w:rsidRPr="00F47627" w:rsidRDefault="005C07D0" w:rsidP="005C07D0">
            <w:pPr>
              <w:spacing w:after="40"/>
              <w:rPr>
                <w:color w:val="000000"/>
              </w:rPr>
            </w:pPr>
            <w:r w:rsidRPr="00D35144">
              <w:rPr>
                <w:color w:val="000000"/>
              </w:rPr>
              <w:t>Simple</w:t>
            </w:r>
          </w:p>
        </w:tc>
      </w:tr>
      <w:tr w:rsidR="005C07D0" w14:paraId="58B4038E" w14:textId="77777777" w:rsidTr="002751E2">
        <w:trPr>
          <w:jc w:val="center"/>
        </w:trPr>
        <w:tc>
          <w:tcPr>
            <w:tcW w:w="1872" w:type="dxa"/>
            <w:vAlign w:val="center"/>
          </w:tcPr>
          <w:p w14:paraId="3F4172D0" w14:textId="0BFAA8B7" w:rsidR="005C07D0" w:rsidRPr="00AB7114" w:rsidRDefault="005C07D0" w:rsidP="005C07D0">
            <w:pPr>
              <w:spacing w:after="40"/>
              <w:rPr>
                <w:color w:val="000000"/>
              </w:rPr>
            </w:pPr>
            <w:r w:rsidRPr="00D26BD3">
              <w:rPr>
                <w:color w:val="000000"/>
              </w:rPr>
              <w:t>Payment</w:t>
            </w:r>
          </w:p>
        </w:tc>
        <w:tc>
          <w:tcPr>
            <w:tcW w:w="2304" w:type="dxa"/>
            <w:vAlign w:val="center"/>
          </w:tcPr>
          <w:p w14:paraId="4CDE65CF" w14:textId="2A2730CD" w:rsidR="005C07D0" w:rsidRPr="00AB7114" w:rsidRDefault="005C07D0" w:rsidP="005C07D0">
            <w:pPr>
              <w:spacing w:after="40"/>
              <w:rPr>
                <w:color w:val="000000"/>
              </w:rPr>
            </w:pPr>
            <w:proofErr w:type="spellStart"/>
            <w:r w:rsidRPr="00D26BD3">
              <w:rPr>
                <w:color w:val="000000"/>
              </w:rPr>
              <w:t>payment_mode</w:t>
            </w:r>
            <w:proofErr w:type="spellEnd"/>
          </w:p>
        </w:tc>
        <w:tc>
          <w:tcPr>
            <w:tcW w:w="1872" w:type="dxa"/>
            <w:vAlign w:val="center"/>
          </w:tcPr>
          <w:p w14:paraId="0AF4A4A6" w14:textId="3C87E46A" w:rsidR="005C07D0" w:rsidRPr="00AB7114" w:rsidRDefault="005C07D0" w:rsidP="005C07D0">
            <w:pPr>
              <w:spacing w:after="40"/>
              <w:rPr>
                <w:color w:val="000000"/>
              </w:rPr>
            </w:pPr>
            <w:proofErr w:type="gramStart"/>
            <w:r w:rsidRPr="00D26BD3">
              <w:rPr>
                <w:color w:val="000000"/>
              </w:rPr>
              <w:t>VARCHAR(</w:t>
            </w:r>
            <w:proofErr w:type="gramEnd"/>
            <w:r w:rsidRPr="00D26BD3">
              <w:rPr>
                <w:color w:val="000000"/>
              </w:rPr>
              <w:t>30)</w:t>
            </w:r>
          </w:p>
        </w:tc>
        <w:tc>
          <w:tcPr>
            <w:tcW w:w="1872" w:type="dxa"/>
            <w:vAlign w:val="center"/>
          </w:tcPr>
          <w:p w14:paraId="665D1DBD" w14:textId="44529C56" w:rsidR="005C07D0" w:rsidRPr="004D2232" w:rsidRDefault="005C07D0" w:rsidP="005C07D0">
            <w:pPr>
              <w:spacing w:after="40"/>
              <w:rPr>
                <w:color w:val="000000"/>
              </w:rPr>
            </w:pPr>
            <w:r w:rsidRPr="004D2232">
              <w:rPr>
                <w:color w:val="000000"/>
              </w:rPr>
              <w:t>—</w:t>
            </w:r>
          </w:p>
        </w:tc>
        <w:tc>
          <w:tcPr>
            <w:tcW w:w="1728" w:type="dxa"/>
            <w:vAlign w:val="center"/>
          </w:tcPr>
          <w:p w14:paraId="1D4AC6A9" w14:textId="30446350" w:rsidR="005C07D0" w:rsidRPr="00F47627" w:rsidRDefault="005C07D0" w:rsidP="005C07D0">
            <w:pPr>
              <w:spacing w:after="40"/>
              <w:rPr>
                <w:color w:val="000000"/>
              </w:rPr>
            </w:pPr>
            <w:r w:rsidRPr="00D26BD3">
              <w:rPr>
                <w:color w:val="000000"/>
              </w:rPr>
              <w:t>Simple</w:t>
            </w:r>
          </w:p>
        </w:tc>
      </w:tr>
      <w:tr w:rsidR="005C07D0" w14:paraId="341C203E" w14:textId="77777777" w:rsidTr="002751E2">
        <w:trPr>
          <w:jc w:val="center"/>
        </w:trPr>
        <w:tc>
          <w:tcPr>
            <w:tcW w:w="1872" w:type="dxa"/>
            <w:vAlign w:val="center"/>
          </w:tcPr>
          <w:p w14:paraId="0CF94757" w14:textId="4AA2C642" w:rsidR="005C07D0" w:rsidRPr="00AB7114" w:rsidRDefault="005C07D0" w:rsidP="005C07D0">
            <w:pPr>
              <w:spacing w:after="40"/>
              <w:rPr>
                <w:color w:val="000000"/>
              </w:rPr>
            </w:pPr>
            <w:r w:rsidRPr="007B14ED">
              <w:rPr>
                <w:color w:val="000000"/>
              </w:rPr>
              <w:t>Payment</w:t>
            </w:r>
          </w:p>
        </w:tc>
        <w:tc>
          <w:tcPr>
            <w:tcW w:w="2304" w:type="dxa"/>
            <w:vAlign w:val="center"/>
          </w:tcPr>
          <w:p w14:paraId="52328588" w14:textId="619CB5C8" w:rsidR="005C07D0" w:rsidRPr="00AB7114" w:rsidRDefault="005C07D0" w:rsidP="005C07D0">
            <w:pPr>
              <w:spacing w:after="40"/>
              <w:rPr>
                <w:color w:val="000000"/>
              </w:rPr>
            </w:pPr>
            <w:r w:rsidRPr="007B14ED">
              <w:rPr>
                <w:color w:val="000000"/>
              </w:rPr>
              <w:t>amount</w:t>
            </w:r>
          </w:p>
        </w:tc>
        <w:tc>
          <w:tcPr>
            <w:tcW w:w="1872" w:type="dxa"/>
            <w:vAlign w:val="center"/>
          </w:tcPr>
          <w:p w14:paraId="7739A3B2" w14:textId="53F69165" w:rsidR="005C07D0" w:rsidRPr="00AB7114" w:rsidRDefault="005C07D0" w:rsidP="005C07D0">
            <w:pPr>
              <w:spacing w:after="40"/>
              <w:rPr>
                <w:color w:val="000000"/>
              </w:rPr>
            </w:pPr>
            <w:proofErr w:type="gramStart"/>
            <w:r w:rsidRPr="007B14ED">
              <w:rPr>
                <w:color w:val="000000"/>
              </w:rPr>
              <w:t>DECIMAL(</w:t>
            </w:r>
            <w:proofErr w:type="gramEnd"/>
            <w:r w:rsidRPr="007B14ED">
              <w:rPr>
                <w:color w:val="000000"/>
              </w:rPr>
              <w:t>10,2)</w:t>
            </w:r>
          </w:p>
        </w:tc>
        <w:tc>
          <w:tcPr>
            <w:tcW w:w="1872" w:type="dxa"/>
            <w:vAlign w:val="center"/>
          </w:tcPr>
          <w:p w14:paraId="7949D614" w14:textId="3534C46E" w:rsidR="005C07D0" w:rsidRPr="004D2232" w:rsidRDefault="005C07D0" w:rsidP="005C07D0">
            <w:pPr>
              <w:spacing w:after="40"/>
              <w:rPr>
                <w:color w:val="000000"/>
              </w:rPr>
            </w:pPr>
            <w:r w:rsidRPr="004D2232">
              <w:rPr>
                <w:color w:val="000000"/>
              </w:rPr>
              <w:t>—</w:t>
            </w:r>
          </w:p>
        </w:tc>
        <w:tc>
          <w:tcPr>
            <w:tcW w:w="1728" w:type="dxa"/>
            <w:vAlign w:val="center"/>
          </w:tcPr>
          <w:p w14:paraId="20A6A532" w14:textId="446089A6" w:rsidR="005C07D0" w:rsidRPr="00F47627" w:rsidRDefault="005C07D0" w:rsidP="005C07D0">
            <w:pPr>
              <w:spacing w:after="40"/>
              <w:rPr>
                <w:color w:val="000000"/>
              </w:rPr>
            </w:pPr>
            <w:r w:rsidRPr="007B14ED">
              <w:rPr>
                <w:color w:val="000000"/>
              </w:rPr>
              <w:t>Simple</w:t>
            </w:r>
          </w:p>
        </w:tc>
      </w:tr>
      <w:tr w:rsidR="005C07D0" w14:paraId="6B53A551" w14:textId="77777777" w:rsidTr="002751E2">
        <w:trPr>
          <w:jc w:val="center"/>
        </w:trPr>
        <w:tc>
          <w:tcPr>
            <w:tcW w:w="1872" w:type="dxa"/>
            <w:vAlign w:val="center"/>
          </w:tcPr>
          <w:p w14:paraId="360DC364" w14:textId="468D8F67" w:rsidR="005C07D0" w:rsidRPr="00AB7114" w:rsidRDefault="005C07D0" w:rsidP="005C07D0">
            <w:pPr>
              <w:spacing w:after="40"/>
              <w:rPr>
                <w:color w:val="000000"/>
              </w:rPr>
            </w:pPr>
            <w:r w:rsidRPr="00D7314C">
              <w:rPr>
                <w:color w:val="000000"/>
              </w:rPr>
              <w:t>Payment</w:t>
            </w:r>
          </w:p>
        </w:tc>
        <w:tc>
          <w:tcPr>
            <w:tcW w:w="2304" w:type="dxa"/>
            <w:vAlign w:val="center"/>
          </w:tcPr>
          <w:p w14:paraId="490D9723" w14:textId="3FC3440D" w:rsidR="005C07D0" w:rsidRPr="00AB7114" w:rsidRDefault="005C07D0" w:rsidP="005C07D0">
            <w:pPr>
              <w:spacing w:after="40"/>
              <w:rPr>
                <w:color w:val="000000"/>
              </w:rPr>
            </w:pPr>
            <w:proofErr w:type="spellStart"/>
            <w:r w:rsidRPr="00D7314C">
              <w:rPr>
                <w:color w:val="000000"/>
              </w:rPr>
              <w:t>pay_date</w:t>
            </w:r>
            <w:proofErr w:type="spellEnd"/>
          </w:p>
        </w:tc>
        <w:tc>
          <w:tcPr>
            <w:tcW w:w="1872" w:type="dxa"/>
            <w:vAlign w:val="center"/>
          </w:tcPr>
          <w:p w14:paraId="296C0251" w14:textId="41167433" w:rsidR="005C07D0" w:rsidRPr="00AB7114" w:rsidRDefault="005C07D0" w:rsidP="005C07D0">
            <w:pPr>
              <w:spacing w:after="40"/>
              <w:rPr>
                <w:color w:val="000000"/>
              </w:rPr>
            </w:pPr>
            <w:r w:rsidRPr="00D7314C">
              <w:rPr>
                <w:color w:val="000000"/>
              </w:rPr>
              <w:t>DATE</w:t>
            </w:r>
          </w:p>
        </w:tc>
        <w:tc>
          <w:tcPr>
            <w:tcW w:w="1872" w:type="dxa"/>
            <w:vAlign w:val="center"/>
          </w:tcPr>
          <w:p w14:paraId="2FA1A6C8" w14:textId="15749B53" w:rsidR="005C07D0" w:rsidRPr="004D2232" w:rsidRDefault="005C07D0" w:rsidP="005C07D0">
            <w:pPr>
              <w:spacing w:after="40"/>
              <w:rPr>
                <w:color w:val="000000"/>
              </w:rPr>
            </w:pPr>
            <w:r w:rsidRPr="004D2232">
              <w:rPr>
                <w:color w:val="000000"/>
              </w:rPr>
              <w:t>—</w:t>
            </w:r>
          </w:p>
        </w:tc>
        <w:tc>
          <w:tcPr>
            <w:tcW w:w="1728" w:type="dxa"/>
            <w:vAlign w:val="center"/>
          </w:tcPr>
          <w:p w14:paraId="678819D3" w14:textId="35778DFA" w:rsidR="005C07D0" w:rsidRPr="00F47627" w:rsidRDefault="005C07D0" w:rsidP="005C07D0">
            <w:pPr>
              <w:spacing w:after="40"/>
              <w:rPr>
                <w:color w:val="000000"/>
              </w:rPr>
            </w:pPr>
            <w:r w:rsidRPr="00EB73CF">
              <w:rPr>
                <w:color w:val="000000"/>
              </w:rPr>
              <w:t>Simple</w:t>
            </w:r>
          </w:p>
        </w:tc>
      </w:tr>
      <w:tr w:rsidR="005C07D0" w14:paraId="169FE71B" w14:textId="77777777" w:rsidTr="002751E2">
        <w:trPr>
          <w:jc w:val="center"/>
        </w:trPr>
        <w:tc>
          <w:tcPr>
            <w:tcW w:w="1872" w:type="dxa"/>
            <w:vAlign w:val="center"/>
          </w:tcPr>
          <w:p w14:paraId="02FA0353" w14:textId="468E8CF5" w:rsidR="005C07D0" w:rsidRPr="00AB7114" w:rsidRDefault="005C07D0" w:rsidP="005C07D0">
            <w:pPr>
              <w:spacing w:after="40"/>
              <w:rPr>
                <w:color w:val="000000"/>
              </w:rPr>
            </w:pPr>
            <w:r w:rsidRPr="00617936">
              <w:rPr>
                <w:color w:val="000000"/>
              </w:rPr>
              <w:t>Payment</w:t>
            </w:r>
          </w:p>
        </w:tc>
        <w:tc>
          <w:tcPr>
            <w:tcW w:w="2304" w:type="dxa"/>
            <w:vAlign w:val="center"/>
          </w:tcPr>
          <w:p w14:paraId="4C5E3409" w14:textId="65C26460" w:rsidR="005C07D0" w:rsidRPr="00AB7114" w:rsidRDefault="005C07D0" w:rsidP="005C07D0">
            <w:pPr>
              <w:spacing w:after="40"/>
              <w:rPr>
                <w:color w:val="000000"/>
              </w:rPr>
            </w:pPr>
            <w:r w:rsidRPr="00516F81">
              <w:rPr>
                <w:color w:val="000000"/>
              </w:rPr>
              <w:t>status</w:t>
            </w:r>
          </w:p>
        </w:tc>
        <w:tc>
          <w:tcPr>
            <w:tcW w:w="1872" w:type="dxa"/>
            <w:vAlign w:val="center"/>
          </w:tcPr>
          <w:p w14:paraId="54FF0F8B" w14:textId="6D919AC1" w:rsidR="005C07D0" w:rsidRPr="00AB7114" w:rsidRDefault="005C07D0" w:rsidP="005C07D0">
            <w:pPr>
              <w:spacing w:after="40"/>
              <w:rPr>
                <w:color w:val="000000"/>
              </w:rPr>
            </w:pPr>
            <w:proofErr w:type="gramStart"/>
            <w:r w:rsidRPr="006A0582">
              <w:rPr>
                <w:color w:val="000000"/>
              </w:rPr>
              <w:t>VARCHAR(</w:t>
            </w:r>
            <w:proofErr w:type="gramEnd"/>
            <w:r w:rsidRPr="006A0582">
              <w:rPr>
                <w:color w:val="000000"/>
              </w:rPr>
              <w:t>20)</w:t>
            </w:r>
          </w:p>
        </w:tc>
        <w:tc>
          <w:tcPr>
            <w:tcW w:w="1872" w:type="dxa"/>
            <w:vAlign w:val="center"/>
          </w:tcPr>
          <w:p w14:paraId="580422E8" w14:textId="05EABCD4" w:rsidR="005C07D0" w:rsidRPr="004D2232" w:rsidRDefault="005C07D0" w:rsidP="005C07D0">
            <w:pPr>
              <w:spacing w:after="40"/>
              <w:rPr>
                <w:color w:val="000000"/>
              </w:rPr>
            </w:pPr>
            <w:r w:rsidRPr="004D2232">
              <w:rPr>
                <w:color w:val="000000"/>
              </w:rPr>
              <w:t>—</w:t>
            </w:r>
          </w:p>
        </w:tc>
        <w:tc>
          <w:tcPr>
            <w:tcW w:w="1728" w:type="dxa"/>
            <w:vAlign w:val="center"/>
          </w:tcPr>
          <w:p w14:paraId="31BC0F33" w14:textId="195AB4E9" w:rsidR="005C07D0" w:rsidRPr="00F47627" w:rsidRDefault="005C07D0" w:rsidP="005C07D0">
            <w:pPr>
              <w:spacing w:after="40"/>
              <w:rPr>
                <w:color w:val="000000"/>
              </w:rPr>
            </w:pPr>
            <w:r w:rsidRPr="00B21319">
              <w:rPr>
                <w:color w:val="000000"/>
              </w:rPr>
              <w:t>Simple</w:t>
            </w:r>
          </w:p>
        </w:tc>
      </w:tr>
      <w:tr w:rsidR="005C07D0" w14:paraId="45492544" w14:textId="77777777" w:rsidTr="002751E2">
        <w:trPr>
          <w:jc w:val="center"/>
        </w:trPr>
        <w:tc>
          <w:tcPr>
            <w:tcW w:w="1872" w:type="dxa"/>
            <w:vAlign w:val="center"/>
          </w:tcPr>
          <w:p w14:paraId="0F71A68B" w14:textId="47DB0258" w:rsidR="005C07D0" w:rsidRPr="00AB7114" w:rsidRDefault="005C07D0" w:rsidP="005C07D0">
            <w:pPr>
              <w:spacing w:after="40"/>
              <w:rPr>
                <w:color w:val="000000"/>
              </w:rPr>
            </w:pPr>
            <w:r w:rsidRPr="00F4258C">
              <w:rPr>
                <w:color w:val="000000"/>
              </w:rPr>
              <w:t>Shipping</w:t>
            </w:r>
          </w:p>
        </w:tc>
        <w:tc>
          <w:tcPr>
            <w:tcW w:w="2304" w:type="dxa"/>
            <w:vAlign w:val="center"/>
          </w:tcPr>
          <w:p w14:paraId="160ECAA9" w14:textId="37F5D08C" w:rsidR="005C07D0" w:rsidRPr="00AB7114" w:rsidRDefault="005C07D0" w:rsidP="005C07D0">
            <w:pPr>
              <w:spacing w:after="40"/>
              <w:rPr>
                <w:color w:val="000000"/>
              </w:rPr>
            </w:pPr>
            <w:proofErr w:type="spellStart"/>
            <w:r w:rsidRPr="00F4258C">
              <w:rPr>
                <w:color w:val="000000"/>
              </w:rPr>
              <w:t>shipping_id</w:t>
            </w:r>
            <w:proofErr w:type="spellEnd"/>
          </w:p>
        </w:tc>
        <w:tc>
          <w:tcPr>
            <w:tcW w:w="1872" w:type="dxa"/>
            <w:vAlign w:val="center"/>
          </w:tcPr>
          <w:p w14:paraId="508176A8" w14:textId="6C4E57E2" w:rsidR="005C07D0" w:rsidRPr="00AB7114" w:rsidRDefault="005C07D0" w:rsidP="005C07D0">
            <w:pPr>
              <w:spacing w:after="40"/>
              <w:rPr>
                <w:color w:val="000000"/>
              </w:rPr>
            </w:pPr>
            <w:r w:rsidRPr="00F4258C">
              <w:rPr>
                <w:color w:val="000000"/>
              </w:rPr>
              <w:t>INT</w:t>
            </w:r>
          </w:p>
        </w:tc>
        <w:tc>
          <w:tcPr>
            <w:tcW w:w="1872" w:type="dxa"/>
            <w:vAlign w:val="center"/>
          </w:tcPr>
          <w:p w14:paraId="11B1ECE4" w14:textId="148E6ED1" w:rsidR="005C07D0" w:rsidRPr="004D2232" w:rsidRDefault="005C07D0" w:rsidP="005C07D0">
            <w:pPr>
              <w:spacing w:after="40"/>
              <w:rPr>
                <w:color w:val="000000"/>
              </w:rPr>
            </w:pPr>
            <w:r w:rsidRPr="00051F40">
              <w:rPr>
                <w:color w:val="000000"/>
              </w:rPr>
              <w:t>PK</w:t>
            </w:r>
          </w:p>
        </w:tc>
        <w:tc>
          <w:tcPr>
            <w:tcW w:w="1728" w:type="dxa"/>
            <w:vAlign w:val="center"/>
          </w:tcPr>
          <w:p w14:paraId="71D9A2D8" w14:textId="373E0930" w:rsidR="005C07D0" w:rsidRPr="00F47627" w:rsidRDefault="005C07D0" w:rsidP="005C07D0">
            <w:pPr>
              <w:spacing w:after="40"/>
              <w:rPr>
                <w:color w:val="000000"/>
              </w:rPr>
            </w:pPr>
            <w:r w:rsidRPr="00051F40">
              <w:rPr>
                <w:color w:val="000000"/>
              </w:rPr>
              <w:t>Simple</w:t>
            </w:r>
          </w:p>
        </w:tc>
      </w:tr>
      <w:tr w:rsidR="005C07D0" w14:paraId="6962E91C" w14:textId="77777777" w:rsidTr="002751E2">
        <w:trPr>
          <w:jc w:val="center"/>
        </w:trPr>
        <w:tc>
          <w:tcPr>
            <w:tcW w:w="1872" w:type="dxa"/>
            <w:vAlign w:val="center"/>
          </w:tcPr>
          <w:p w14:paraId="222771A7" w14:textId="61F3584B" w:rsidR="005C07D0" w:rsidRPr="00AB7114" w:rsidRDefault="005C07D0" w:rsidP="005C07D0">
            <w:pPr>
              <w:spacing w:after="40"/>
              <w:rPr>
                <w:color w:val="000000"/>
              </w:rPr>
            </w:pPr>
            <w:r w:rsidRPr="00051F40">
              <w:rPr>
                <w:color w:val="000000"/>
              </w:rPr>
              <w:t>Shipping</w:t>
            </w:r>
          </w:p>
        </w:tc>
        <w:tc>
          <w:tcPr>
            <w:tcW w:w="2304" w:type="dxa"/>
            <w:vAlign w:val="center"/>
          </w:tcPr>
          <w:p w14:paraId="5E3FE63D" w14:textId="4F8F17A0" w:rsidR="005C07D0" w:rsidRPr="00AB7114" w:rsidRDefault="005C07D0" w:rsidP="005C07D0">
            <w:pPr>
              <w:spacing w:after="40"/>
              <w:rPr>
                <w:color w:val="000000"/>
              </w:rPr>
            </w:pPr>
            <w:proofErr w:type="spellStart"/>
            <w:r w:rsidRPr="00FE6104">
              <w:rPr>
                <w:color w:val="000000"/>
              </w:rPr>
              <w:t>order_id</w:t>
            </w:r>
            <w:proofErr w:type="spellEnd"/>
          </w:p>
        </w:tc>
        <w:tc>
          <w:tcPr>
            <w:tcW w:w="1872" w:type="dxa"/>
            <w:vAlign w:val="center"/>
          </w:tcPr>
          <w:p w14:paraId="54709271" w14:textId="3F8A41EC" w:rsidR="005C07D0" w:rsidRPr="00AB7114" w:rsidRDefault="005C07D0" w:rsidP="005C07D0">
            <w:pPr>
              <w:spacing w:after="40"/>
              <w:rPr>
                <w:color w:val="000000"/>
              </w:rPr>
            </w:pPr>
            <w:r w:rsidRPr="00FE6104">
              <w:rPr>
                <w:color w:val="000000"/>
              </w:rPr>
              <w:t>INT</w:t>
            </w:r>
          </w:p>
        </w:tc>
        <w:tc>
          <w:tcPr>
            <w:tcW w:w="1872" w:type="dxa"/>
            <w:vAlign w:val="center"/>
          </w:tcPr>
          <w:p w14:paraId="7DAEE28C" w14:textId="360FCAAF" w:rsidR="005C07D0" w:rsidRPr="004D2232" w:rsidRDefault="005C07D0" w:rsidP="005C07D0">
            <w:pPr>
              <w:spacing w:after="40"/>
              <w:rPr>
                <w:color w:val="000000"/>
              </w:rPr>
            </w:pPr>
            <w:r w:rsidRPr="00FE6104">
              <w:rPr>
                <w:color w:val="000000"/>
              </w:rPr>
              <w:t>FK</w:t>
            </w:r>
          </w:p>
        </w:tc>
        <w:tc>
          <w:tcPr>
            <w:tcW w:w="1728" w:type="dxa"/>
            <w:vAlign w:val="center"/>
          </w:tcPr>
          <w:p w14:paraId="39360B79" w14:textId="16DF6E26" w:rsidR="005C07D0" w:rsidRPr="00F47627" w:rsidRDefault="005C07D0" w:rsidP="005C07D0">
            <w:pPr>
              <w:spacing w:after="40"/>
              <w:rPr>
                <w:color w:val="000000"/>
              </w:rPr>
            </w:pPr>
            <w:r w:rsidRPr="00FB734F">
              <w:rPr>
                <w:color w:val="000000"/>
              </w:rPr>
              <w:t>Simple</w:t>
            </w:r>
          </w:p>
        </w:tc>
      </w:tr>
      <w:tr w:rsidR="005C07D0" w14:paraId="47210196" w14:textId="77777777" w:rsidTr="002751E2">
        <w:trPr>
          <w:jc w:val="center"/>
        </w:trPr>
        <w:tc>
          <w:tcPr>
            <w:tcW w:w="1872" w:type="dxa"/>
            <w:vAlign w:val="center"/>
          </w:tcPr>
          <w:p w14:paraId="1295D44E" w14:textId="149161BA" w:rsidR="005C07D0" w:rsidRPr="00AB7114" w:rsidRDefault="005C07D0" w:rsidP="005C07D0">
            <w:pPr>
              <w:spacing w:after="40"/>
              <w:rPr>
                <w:color w:val="000000"/>
              </w:rPr>
            </w:pPr>
            <w:r w:rsidRPr="00FB734F">
              <w:rPr>
                <w:color w:val="000000"/>
              </w:rPr>
              <w:t>Shipping</w:t>
            </w:r>
          </w:p>
        </w:tc>
        <w:tc>
          <w:tcPr>
            <w:tcW w:w="2304" w:type="dxa"/>
            <w:vAlign w:val="center"/>
          </w:tcPr>
          <w:p w14:paraId="18FE74DA" w14:textId="285EDFB5" w:rsidR="005C07D0" w:rsidRPr="00AB7114" w:rsidRDefault="005C07D0" w:rsidP="005C07D0">
            <w:pPr>
              <w:spacing w:after="40"/>
              <w:rPr>
                <w:color w:val="000000"/>
              </w:rPr>
            </w:pPr>
            <w:r w:rsidRPr="00FB734F">
              <w:rPr>
                <w:color w:val="000000"/>
              </w:rPr>
              <w:t>address</w:t>
            </w:r>
          </w:p>
        </w:tc>
        <w:tc>
          <w:tcPr>
            <w:tcW w:w="1872" w:type="dxa"/>
            <w:vAlign w:val="center"/>
          </w:tcPr>
          <w:p w14:paraId="74D591BB" w14:textId="5AB8F300" w:rsidR="005C07D0" w:rsidRPr="00AB7114" w:rsidRDefault="005C07D0" w:rsidP="005C07D0">
            <w:pPr>
              <w:spacing w:after="40"/>
              <w:rPr>
                <w:color w:val="000000"/>
              </w:rPr>
            </w:pPr>
            <w:proofErr w:type="gramStart"/>
            <w:r w:rsidRPr="00230C06">
              <w:rPr>
                <w:color w:val="000000"/>
              </w:rPr>
              <w:t>VARCHAR(</w:t>
            </w:r>
            <w:proofErr w:type="gramEnd"/>
            <w:r w:rsidRPr="00230C06">
              <w:rPr>
                <w:color w:val="000000"/>
              </w:rPr>
              <w:t>255)</w:t>
            </w:r>
          </w:p>
        </w:tc>
        <w:tc>
          <w:tcPr>
            <w:tcW w:w="1872" w:type="dxa"/>
            <w:vAlign w:val="center"/>
          </w:tcPr>
          <w:p w14:paraId="40449829" w14:textId="044F3573" w:rsidR="005C07D0" w:rsidRPr="004D2232" w:rsidRDefault="005C07D0" w:rsidP="005C07D0">
            <w:pPr>
              <w:spacing w:after="40"/>
              <w:rPr>
                <w:color w:val="000000"/>
              </w:rPr>
            </w:pPr>
            <w:r w:rsidRPr="004D2232">
              <w:rPr>
                <w:color w:val="000000"/>
              </w:rPr>
              <w:t>—</w:t>
            </w:r>
          </w:p>
        </w:tc>
        <w:tc>
          <w:tcPr>
            <w:tcW w:w="1728" w:type="dxa"/>
            <w:vAlign w:val="center"/>
          </w:tcPr>
          <w:p w14:paraId="228E4605" w14:textId="6DC22636" w:rsidR="005C07D0" w:rsidRPr="00F47627" w:rsidRDefault="005C07D0" w:rsidP="005C07D0">
            <w:pPr>
              <w:spacing w:after="40"/>
              <w:rPr>
                <w:color w:val="000000"/>
              </w:rPr>
            </w:pPr>
            <w:r w:rsidRPr="00230C06">
              <w:rPr>
                <w:color w:val="000000"/>
              </w:rPr>
              <w:t>Composite</w:t>
            </w:r>
          </w:p>
        </w:tc>
      </w:tr>
      <w:tr w:rsidR="005C07D0" w14:paraId="5CFC7B37" w14:textId="77777777" w:rsidTr="002751E2">
        <w:trPr>
          <w:jc w:val="center"/>
        </w:trPr>
        <w:tc>
          <w:tcPr>
            <w:tcW w:w="1872" w:type="dxa"/>
            <w:vAlign w:val="center"/>
          </w:tcPr>
          <w:p w14:paraId="5846B42D" w14:textId="4C40D09D" w:rsidR="005C07D0" w:rsidRPr="00AB7114" w:rsidRDefault="005C07D0" w:rsidP="005C07D0">
            <w:pPr>
              <w:spacing w:after="40"/>
              <w:rPr>
                <w:color w:val="000000"/>
              </w:rPr>
            </w:pPr>
            <w:r w:rsidRPr="00222A1C">
              <w:rPr>
                <w:color w:val="000000"/>
              </w:rPr>
              <w:t>Shipping</w:t>
            </w:r>
          </w:p>
        </w:tc>
        <w:tc>
          <w:tcPr>
            <w:tcW w:w="2304" w:type="dxa"/>
            <w:vAlign w:val="center"/>
          </w:tcPr>
          <w:p w14:paraId="2B7B16A3" w14:textId="6D8FFF8F" w:rsidR="005C07D0" w:rsidRPr="00AB7114" w:rsidRDefault="005C07D0" w:rsidP="005C07D0">
            <w:pPr>
              <w:spacing w:after="40"/>
              <w:rPr>
                <w:color w:val="000000"/>
              </w:rPr>
            </w:pPr>
            <w:r w:rsidRPr="00222A1C">
              <w:rPr>
                <w:color w:val="000000"/>
              </w:rPr>
              <w:t>courier</w:t>
            </w:r>
          </w:p>
        </w:tc>
        <w:tc>
          <w:tcPr>
            <w:tcW w:w="1872" w:type="dxa"/>
            <w:vAlign w:val="center"/>
          </w:tcPr>
          <w:p w14:paraId="2C204175" w14:textId="484BF9B3" w:rsidR="005C07D0" w:rsidRPr="00AB7114" w:rsidRDefault="005C07D0" w:rsidP="005C07D0">
            <w:pPr>
              <w:spacing w:after="40"/>
              <w:rPr>
                <w:color w:val="000000"/>
              </w:rPr>
            </w:pPr>
            <w:proofErr w:type="gramStart"/>
            <w:r w:rsidRPr="00222A1C">
              <w:rPr>
                <w:color w:val="000000"/>
              </w:rPr>
              <w:t>VARCHAR(</w:t>
            </w:r>
            <w:proofErr w:type="gramEnd"/>
            <w:r w:rsidRPr="00222A1C">
              <w:rPr>
                <w:color w:val="000000"/>
              </w:rPr>
              <w:t>100)</w:t>
            </w:r>
          </w:p>
        </w:tc>
        <w:tc>
          <w:tcPr>
            <w:tcW w:w="1872" w:type="dxa"/>
            <w:vAlign w:val="center"/>
          </w:tcPr>
          <w:p w14:paraId="6C7C01F7" w14:textId="25B71F78" w:rsidR="005C07D0" w:rsidRPr="004D2232" w:rsidRDefault="005C07D0" w:rsidP="005C07D0">
            <w:pPr>
              <w:spacing w:after="40"/>
              <w:rPr>
                <w:color w:val="000000"/>
              </w:rPr>
            </w:pPr>
            <w:r w:rsidRPr="004D2232">
              <w:rPr>
                <w:color w:val="000000"/>
              </w:rPr>
              <w:t>—</w:t>
            </w:r>
          </w:p>
        </w:tc>
        <w:tc>
          <w:tcPr>
            <w:tcW w:w="1728" w:type="dxa"/>
            <w:vAlign w:val="center"/>
          </w:tcPr>
          <w:p w14:paraId="6C64401D" w14:textId="7D3F1775" w:rsidR="005C07D0" w:rsidRPr="00F47627" w:rsidRDefault="005C07D0" w:rsidP="005C07D0">
            <w:pPr>
              <w:spacing w:after="40"/>
              <w:rPr>
                <w:color w:val="000000"/>
              </w:rPr>
            </w:pPr>
            <w:r w:rsidRPr="0087388A">
              <w:rPr>
                <w:color w:val="000000"/>
              </w:rPr>
              <w:t>Simple</w:t>
            </w:r>
          </w:p>
        </w:tc>
      </w:tr>
      <w:tr w:rsidR="005C07D0" w14:paraId="4D3F08C1" w14:textId="77777777" w:rsidTr="002751E2">
        <w:trPr>
          <w:jc w:val="center"/>
        </w:trPr>
        <w:tc>
          <w:tcPr>
            <w:tcW w:w="1872" w:type="dxa"/>
            <w:vAlign w:val="center"/>
          </w:tcPr>
          <w:p w14:paraId="5D0FCF5C" w14:textId="7873CDAD" w:rsidR="005C07D0" w:rsidRPr="00AB7114" w:rsidRDefault="005C07D0" w:rsidP="005C07D0">
            <w:pPr>
              <w:spacing w:after="40"/>
              <w:rPr>
                <w:color w:val="000000"/>
              </w:rPr>
            </w:pPr>
            <w:r w:rsidRPr="0087388A">
              <w:rPr>
                <w:color w:val="000000"/>
              </w:rPr>
              <w:t>Shipping</w:t>
            </w:r>
          </w:p>
        </w:tc>
        <w:tc>
          <w:tcPr>
            <w:tcW w:w="2304" w:type="dxa"/>
            <w:vAlign w:val="center"/>
          </w:tcPr>
          <w:p w14:paraId="4292E938" w14:textId="0DA64E87" w:rsidR="005C07D0" w:rsidRPr="00AB7114" w:rsidRDefault="005C07D0" w:rsidP="005C07D0">
            <w:pPr>
              <w:spacing w:after="40"/>
              <w:rPr>
                <w:color w:val="000000"/>
              </w:rPr>
            </w:pPr>
            <w:proofErr w:type="spellStart"/>
            <w:r w:rsidRPr="0087388A">
              <w:rPr>
                <w:color w:val="000000"/>
              </w:rPr>
              <w:t>tracking_no</w:t>
            </w:r>
            <w:proofErr w:type="spellEnd"/>
          </w:p>
        </w:tc>
        <w:tc>
          <w:tcPr>
            <w:tcW w:w="1872" w:type="dxa"/>
            <w:vAlign w:val="center"/>
          </w:tcPr>
          <w:p w14:paraId="1909D94C" w14:textId="401F3B14" w:rsidR="005C07D0" w:rsidRPr="00AB7114" w:rsidRDefault="005C07D0" w:rsidP="005C07D0">
            <w:pPr>
              <w:spacing w:after="40"/>
              <w:rPr>
                <w:color w:val="000000"/>
              </w:rPr>
            </w:pPr>
            <w:proofErr w:type="gramStart"/>
            <w:r w:rsidRPr="0087388A">
              <w:rPr>
                <w:color w:val="000000"/>
              </w:rPr>
              <w:t>VARCHAR(</w:t>
            </w:r>
            <w:proofErr w:type="gramEnd"/>
            <w:r w:rsidRPr="0087388A">
              <w:rPr>
                <w:color w:val="000000"/>
              </w:rPr>
              <w:t>50)</w:t>
            </w:r>
          </w:p>
        </w:tc>
        <w:tc>
          <w:tcPr>
            <w:tcW w:w="1872" w:type="dxa"/>
            <w:vAlign w:val="center"/>
          </w:tcPr>
          <w:p w14:paraId="29E1E4D2" w14:textId="092A4449" w:rsidR="005C07D0" w:rsidRPr="004D2232" w:rsidRDefault="005C07D0" w:rsidP="005C07D0">
            <w:pPr>
              <w:spacing w:after="40"/>
              <w:rPr>
                <w:color w:val="000000"/>
              </w:rPr>
            </w:pPr>
            <w:r w:rsidRPr="004D2232">
              <w:rPr>
                <w:color w:val="000000"/>
              </w:rPr>
              <w:t>—</w:t>
            </w:r>
          </w:p>
        </w:tc>
        <w:tc>
          <w:tcPr>
            <w:tcW w:w="1728" w:type="dxa"/>
            <w:vAlign w:val="center"/>
          </w:tcPr>
          <w:p w14:paraId="5A140635" w14:textId="358A6C14" w:rsidR="005C07D0" w:rsidRPr="00F47627" w:rsidRDefault="005C07D0" w:rsidP="005C07D0">
            <w:pPr>
              <w:spacing w:after="40"/>
              <w:rPr>
                <w:color w:val="000000"/>
              </w:rPr>
            </w:pPr>
            <w:r w:rsidRPr="00A82724">
              <w:rPr>
                <w:color w:val="000000"/>
              </w:rPr>
              <w:t>Simple</w:t>
            </w:r>
          </w:p>
        </w:tc>
      </w:tr>
      <w:tr w:rsidR="005C07D0" w14:paraId="66C5BBDE" w14:textId="77777777" w:rsidTr="002751E2">
        <w:trPr>
          <w:jc w:val="center"/>
        </w:trPr>
        <w:tc>
          <w:tcPr>
            <w:tcW w:w="1872" w:type="dxa"/>
            <w:vAlign w:val="center"/>
          </w:tcPr>
          <w:p w14:paraId="063FA45E" w14:textId="1A6100A7" w:rsidR="005C07D0" w:rsidRPr="00AB7114" w:rsidRDefault="005C07D0" w:rsidP="005C07D0">
            <w:pPr>
              <w:spacing w:after="40"/>
              <w:rPr>
                <w:color w:val="000000"/>
              </w:rPr>
            </w:pPr>
            <w:r w:rsidRPr="00A82724">
              <w:rPr>
                <w:color w:val="000000"/>
              </w:rPr>
              <w:t>Shipping</w:t>
            </w:r>
          </w:p>
        </w:tc>
        <w:tc>
          <w:tcPr>
            <w:tcW w:w="2304" w:type="dxa"/>
            <w:vAlign w:val="center"/>
          </w:tcPr>
          <w:p w14:paraId="52914BDE" w14:textId="1662C1CA" w:rsidR="005C07D0" w:rsidRPr="00AB7114" w:rsidRDefault="005C07D0" w:rsidP="005C07D0">
            <w:pPr>
              <w:spacing w:after="40"/>
              <w:rPr>
                <w:color w:val="000000"/>
              </w:rPr>
            </w:pPr>
            <w:proofErr w:type="spellStart"/>
            <w:r w:rsidRPr="00A82724">
              <w:rPr>
                <w:color w:val="000000"/>
              </w:rPr>
              <w:t>delivery_date</w:t>
            </w:r>
            <w:proofErr w:type="spellEnd"/>
          </w:p>
        </w:tc>
        <w:tc>
          <w:tcPr>
            <w:tcW w:w="1872" w:type="dxa"/>
            <w:vAlign w:val="center"/>
          </w:tcPr>
          <w:p w14:paraId="2B185373" w14:textId="65B121EC" w:rsidR="005C07D0" w:rsidRPr="00AB7114" w:rsidRDefault="005C07D0" w:rsidP="005C07D0">
            <w:pPr>
              <w:spacing w:after="40"/>
              <w:rPr>
                <w:color w:val="000000"/>
              </w:rPr>
            </w:pPr>
            <w:r w:rsidRPr="00EB28F6">
              <w:rPr>
                <w:color w:val="000000"/>
              </w:rPr>
              <w:t>DATE</w:t>
            </w:r>
          </w:p>
        </w:tc>
        <w:tc>
          <w:tcPr>
            <w:tcW w:w="1872" w:type="dxa"/>
            <w:vAlign w:val="center"/>
          </w:tcPr>
          <w:p w14:paraId="5F462769" w14:textId="576F35C5" w:rsidR="005C07D0" w:rsidRPr="004D2232" w:rsidRDefault="005C07D0" w:rsidP="005C07D0">
            <w:pPr>
              <w:spacing w:after="40"/>
              <w:rPr>
                <w:color w:val="000000"/>
              </w:rPr>
            </w:pPr>
            <w:r w:rsidRPr="004D2232">
              <w:rPr>
                <w:color w:val="000000"/>
              </w:rPr>
              <w:t>—</w:t>
            </w:r>
          </w:p>
        </w:tc>
        <w:tc>
          <w:tcPr>
            <w:tcW w:w="1728" w:type="dxa"/>
            <w:vAlign w:val="center"/>
          </w:tcPr>
          <w:p w14:paraId="2162CFAC" w14:textId="606EBB01" w:rsidR="005C07D0" w:rsidRPr="00F47627" w:rsidRDefault="005C07D0" w:rsidP="005C07D0">
            <w:pPr>
              <w:spacing w:after="40"/>
              <w:rPr>
                <w:color w:val="000000"/>
              </w:rPr>
            </w:pPr>
            <w:r w:rsidRPr="00EB28F6">
              <w:rPr>
                <w:color w:val="000000"/>
              </w:rPr>
              <w:t>Simple</w:t>
            </w:r>
          </w:p>
        </w:tc>
      </w:tr>
      <w:tr w:rsidR="005C07D0" w14:paraId="629DEABF" w14:textId="77777777" w:rsidTr="002751E2">
        <w:trPr>
          <w:jc w:val="center"/>
        </w:trPr>
        <w:tc>
          <w:tcPr>
            <w:tcW w:w="1872" w:type="dxa"/>
            <w:vAlign w:val="center"/>
          </w:tcPr>
          <w:p w14:paraId="4AC5314E" w14:textId="1308F98C" w:rsidR="005C07D0" w:rsidRPr="00AB7114" w:rsidRDefault="005C07D0" w:rsidP="005C07D0">
            <w:pPr>
              <w:spacing w:after="40"/>
              <w:rPr>
                <w:color w:val="000000"/>
              </w:rPr>
            </w:pPr>
            <w:r w:rsidRPr="00EB28F6">
              <w:rPr>
                <w:color w:val="000000"/>
              </w:rPr>
              <w:t>Review</w:t>
            </w:r>
          </w:p>
        </w:tc>
        <w:tc>
          <w:tcPr>
            <w:tcW w:w="2304" w:type="dxa"/>
            <w:vAlign w:val="center"/>
          </w:tcPr>
          <w:p w14:paraId="0A014845" w14:textId="5A5A1DB7" w:rsidR="005C07D0" w:rsidRPr="00AB7114" w:rsidRDefault="005C07D0" w:rsidP="005C07D0">
            <w:pPr>
              <w:spacing w:after="40"/>
              <w:rPr>
                <w:color w:val="000000"/>
              </w:rPr>
            </w:pPr>
            <w:proofErr w:type="spellStart"/>
            <w:r w:rsidRPr="00C4632A">
              <w:rPr>
                <w:color w:val="000000"/>
              </w:rPr>
              <w:t>review_id</w:t>
            </w:r>
            <w:proofErr w:type="spellEnd"/>
          </w:p>
        </w:tc>
        <w:tc>
          <w:tcPr>
            <w:tcW w:w="1872" w:type="dxa"/>
            <w:vAlign w:val="center"/>
          </w:tcPr>
          <w:p w14:paraId="6E3E24C1" w14:textId="4E32D59D" w:rsidR="005C07D0" w:rsidRPr="00AB7114" w:rsidRDefault="005C07D0" w:rsidP="005C07D0">
            <w:pPr>
              <w:spacing w:after="40"/>
              <w:rPr>
                <w:color w:val="000000"/>
              </w:rPr>
            </w:pPr>
            <w:r w:rsidRPr="00C4632A">
              <w:rPr>
                <w:color w:val="000000"/>
              </w:rPr>
              <w:t>INT</w:t>
            </w:r>
          </w:p>
        </w:tc>
        <w:tc>
          <w:tcPr>
            <w:tcW w:w="1872" w:type="dxa"/>
            <w:vAlign w:val="center"/>
          </w:tcPr>
          <w:p w14:paraId="6114E7F6" w14:textId="0F39C39A" w:rsidR="005C07D0" w:rsidRPr="004D2232" w:rsidRDefault="005C07D0" w:rsidP="005C07D0">
            <w:pPr>
              <w:spacing w:after="40"/>
              <w:rPr>
                <w:color w:val="000000"/>
              </w:rPr>
            </w:pPr>
            <w:r w:rsidRPr="00C4632A">
              <w:rPr>
                <w:color w:val="000000"/>
              </w:rPr>
              <w:t>PK</w:t>
            </w:r>
          </w:p>
        </w:tc>
        <w:tc>
          <w:tcPr>
            <w:tcW w:w="1728" w:type="dxa"/>
            <w:vAlign w:val="center"/>
          </w:tcPr>
          <w:p w14:paraId="7A13BF46" w14:textId="36119D13" w:rsidR="005C07D0" w:rsidRPr="00F47627" w:rsidRDefault="005C07D0" w:rsidP="005C07D0">
            <w:pPr>
              <w:spacing w:after="40"/>
              <w:rPr>
                <w:color w:val="000000"/>
              </w:rPr>
            </w:pPr>
            <w:r w:rsidRPr="00C4632A">
              <w:rPr>
                <w:color w:val="000000"/>
              </w:rPr>
              <w:t>Simple</w:t>
            </w:r>
          </w:p>
        </w:tc>
      </w:tr>
      <w:tr w:rsidR="005C07D0" w14:paraId="58A972BB" w14:textId="77777777" w:rsidTr="002751E2">
        <w:trPr>
          <w:jc w:val="center"/>
        </w:trPr>
        <w:tc>
          <w:tcPr>
            <w:tcW w:w="1872" w:type="dxa"/>
            <w:vAlign w:val="center"/>
          </w:tcPr>
          <w:p w14:paraId="5F438736" w14:textId="5CC3A93C" w:rsidR="005C07D0" w:rsidRPr="00AB7114" w:rsidRDefault="005C07D0" w:rsidP="005C07D0">
            <w:pPr>
              <w:spacing w:after="40"/>
              <w:rPr>
                <w:color w:val="000000"/>
              </w:rPr>
            </w:pPr>
            <w:r w:rsidRPr="001E051A">
              <w:rPr>
                <w:color w:val="000000"/>
              </w:rPr>
              <w:t>Review</w:t>
            </w:r>
          </w:p>
        </w:tc>
        <w:tc>
          <w:tcPr>
            <w:tcW w:w="2304" w:type="dxa"/>
            <w:vAlign w:val="center"/>
          </w:tcPr>
          <w:p w14:paraId="3CA71D0D" w14:textId="594039A3" w:rsidR="005C07D0" w:rsidRPr="00AB7114" w:rsidRDefault="005C07D0" w:rsidP="005C07D0">
            <w:pPr>
              <w:spacing w:after="40"/>
              <w:rPr>
                <w:color w:val="000000"/>
              </w:rPr>
            </w:pPr>
            <w:proofErr w:type="spellStart"/>
            <w:r w:rsidRPr="001E051A">
              <w:rPr>
                <w:color w:val="000000"/>
              </w:rPr>
              <w:t>customer_id</w:t>
            </w:r>
            <w:proofErr w:type="spellEnd"/>
          </w:p>
        </w:tc>
        <w:tc>
          <w:tcPr>
            <w:tcW w:w="1872" w:type="dxa"/>
            <w:vAlign w:val="center"/>
          </w:tcPr>
          <w:p w14:paraId="72124DEB" w14:textId="0FF01010" w:rsidR="005C07D0" w:rsidRPr="00AB7114" w:rsidRDefault="005C07D0" w:rsidP="005C07D0">
            <w:pPr>
              <w:spacing w:after="40"/>
              <w:rPr>
                <w:color w:val="000000"/>
              </w:rPr>
            </w:pPr>
            <w:r w:rsidRPr="001E051A">
              <w:rPr>
                <w:color w:val="000000"/>
              </w:rPr>
              <w:t>INT</w:t>
            </w:r>
          </w:p>
        </w:tc>
        <w:tc>
          <w:tcPr>
            <w:tcW w:w="1872" w:type="dxa"/>
            <w:vAlign w:val="center"/>
          </w:tcPr>
          <w:p w14:paraId="4344142D" w14:textId="07A4F43B" w:rsidR="005C07D0" w:rsidRPr="004D2232" w:rsidRDefault="005C07D0" w:rsidP="005C07D0">
            <w:pPr>
              <w:spacing w:after="40"/>
              <w:rPr>
                <w:color w:val="000000"/>
              </w:rPr>
            </w:pPr>
            <w:r w:rsidRPr="001E051A">
              <w:rPr>
                <w:color w:val="000000"/>
              </w:rPr>
              <w:t>FK</w:t>
            </w:r>
          </w:p>
        </w:tc>
        <w:tc>
          <w:tcPr>
            <w:tcW w:w="1728" w:type="dxa"/>
            <w:vAlign w:val="center"/>
          </w:tcPr>
          <w:p w14:paraId="25C6DA17" w14:textId="5E3A3AAC" w:rsidR="005C07D0" w:rsidRPr="00F47627" w:rsidRDefault="005C07D0" w:rsidP="005C07D0">
            <w:pPr>
              <w:spacing w:after="40"/>
              <w:rPr>
                <w:color w:val="000000"/>
              </w:rPr>
            </w:pPr>
            <w:r w:rsidRPr="00955497">
              <w:rPr>
                <w:color w:val="000000"/>
              </w:rPr>
              <w:t>Simple</w:t>
            </w:r>
          </w:p>
        </w:tc>
      </w:tr>
      <w:tr w:rsidR="005C07D0" w14:paraId="637C237F" w14:textId="77777777" w:rsidTr="002751E2">
        <w:trPr>
          <w:jc w:val="center"/>
        </w:trPr>
        <w:tc>
          <w:tcPr>
            <w:tcW w:w="1872" w:type="dxa"/>
            <w:vAlign w:val="center"/>
          </w:tcPr>
          <w:p w14:paraId="77A3499F" w14:textId="7AE9BE02" w:rsidR="005C07D0" w:rsidRPr="00AB7114" w:rsidRDefault="005C07D0" w:rsidP="005C07D0">
            <w:pPr>
              <w:spacing w:after="40"/>
              <w:rPr>
                <w:color w:val="000000"/>
              </w:rPr>
            </w:pPr>
            <w:r w:rsidRPr="00955497">
              <w:rPr>
                <w:color w:val="000000"/>
              </w:rPr>
              <w:t>Review</w:t>
            </w:r>
          </w:p>
        </w:tc>
        <w:tc>
          <w:tcPr>
            <w:tcW w:w="2304" w:type="dxa"/>
            <w:vAlign w:val="center"/>
          </w:tcPr>
          <w:p w14:paraId="4E4C42DC" w14:textId="742B57A6" w:rsidR="005C07D0" w:rsidRPr="00AB7114" w:rsidRDefault="005C07D0" w:rsidP="005C07D0">
            <w:pPr>
              <w:spacing w:after="40"/>
              <w:rPr>
                <w:color w:val="000000"/>
              </w:rPr>
            </w:pPr>
            <w:proofErr w:type="spellStart"/>
            <w:r w:rsidRPr="00955497">
              <w:rPr>
                <w:color w:val="000000"/>
              </w:rPr>
              <w:t>product_id</w:t>
            </w:r>
            <w:proofErr w:type="spellEnd"/>
          </w:p>
        </w:tc>
        <w:tc>
          <w:tcPr>
            <w:tcW w:w="1872" w:type="dxa"/>
            <w:vAlign w:val="center"/>
          </w:tcPr>
          <w:p w14:paraId="5EADD38D" w14:textId="3DCE5E23" w:rsidR="005C07D0" w:rsidRPr="00AB7114" w:rsidRDefault="005C07D0" w:rsidP="005C07D0">
            <w:pPr>
              <w:spacing w:after="40"/>
              <w:rPr>
                <w:color w:val="000000"/>
              </w:rPr>
            </w:pPr>
            <w:r w:rsidRPr="00955497">
              <w:rPr>
                <w:color w:val="000000"/>
              </w:rPr>
              <w:t>INT</w:t>
            </w:r>
          </w:p>
        </w:tc>
        <w:tc>
          <w:tcPr>
            <w:tcW w:w="1872" w:type="dxa"/>
            <w:vAlign w:val="center"/>
          </w:tcPr>
          <w:p w14:paraId="4D99BC10" w14:textId="30FE2EAC" w:rsidR="005C07D0" w:rsidRPr="004D2232" w:rsidRDefault="005C07D0" w:rsidP="005C07D0">
            <w:pPr>
              <w:spacing w:after="40"/>
              <w:rPr>
                <w:color w:val="000000"/>
              </w:rPr>
            </w:pPr>
            <w:r w:rsidRPr="00643205">
              <w:rPr>
                <w:color w:val="000000"/>
              </w:rPr>
              <w:t>FK</w:t>
            </w:r>
          </w:p>
        </w:tc>
        <w:tc>
          <w:tcPr>
            <w:tcW w:w="1728" w:type="dxa"/>
            <w:vAlign w:val="center"/>
          </w:tcPr>
          <w:p w14:paraId="1DD0849C" w14:textId="22513AAD" w:rsidR="005C07D0" w:rsidRPr="00F47627" w:rsidRDefault="005C07D0" w:rsidP="005C07D0">
            <w:pPr>
              <w:spacing w:after="40"/>
              <w:rPr>
                <w:color w:val="000000"/>
              </w:rPr>
            </w:pPr>
            <w:r w:rsidRPr="00643205">
              <w:rPr>
                <w:color w:val="000000"/>
              </w:rPr>
              <w:t>Simple</w:t>
            </w:r>
          </w:p>
        </w:tc>
      </w:tr>
      <w:tr w:rsidR="005C07D0" w14:paraId="29E2AC56" w14:textId="77777777" w:rsidTr="002751E2">
        <w:trPr>
          <w:jc w:val="center"/>
        </w:trPr>
        <w:tc>
          <w:tcPr>
            <w:tcW w:w="1872" w:type="dxa"/>
            <w:vAlign w:val="center"/>
          </w:tcPr>
          <w:p w14:paraId="2C6A9C46" w14:textId="2144CF8C" w:rsidR="005C07D0" w:rsidRPr="00AB7114" w:rsidRDefault="005C07D0" w:rsidP="005C07D0">
            <w:pPr>
              <w:spacing w:after="40"/>
              <w:rPr>
                <w:color w:val="000000"/>
              </w:rPr>
            </w:pPr>
            <w:r w:rsidRPr="00643205">
              <w:rPr>
                <w:color w:val="000000"/>
              </w:rPr>
              <w:t>Review</w:t>
            </w:r>
          </w:p>
        </w:tc>
        <w:tc>
          <w:tcPr>
            <w:tcW w:w="2304" w:type="dxa"/>
            <w:vAlign w:val="center"/>
          </w:tcPr>
          <w:p w14:paraId="10F9FACE" w14:textId="67DAF963" w:rsidR="005C07D0" w:rsidRPr="00AB7114" w:rsidRDefault="005C07D0" w:rsidP="005C07D0">
            <w:pPr>
              <w:spacing w:after="40"/>
              <w:rPr>
                <w:color w:val="000000"/>
              </w:rPr>
            </w:pPr>
            <w:r w:rsidRPr="00643205">
              <w:rPr>
                <w:color w:val="000000"/>
              </w:rPr>
              <w:t>rating</w:t>
            </w:r>
          </w:p>
        </w:tc>
        <w:tc>
          <w:tcPr>
            <w:tcW w:w="1872" w:type="dxa"/>
            <w:vAlign w:val="center"/>
          </w:tcPr>
          <w:p w14:paraId="61176E5A" w14:textId="569E2866" w:rsidR="005C07D0" w:rsidRPr="00AB7114" w:rsidRDefault="005C07D0" w:rsidP="005C07D0">
            <w:pPr>
              <w:spacing w:after="40"/>
              <w:rPr>
                <w:color w:val="000000"/>
              </w:rPr>
            </w:pPr>
            <w:r w:rsidRPr="00B337E5">
              <w:rPr>
                <w:color w:val="000000"/>
              </w:rPr>
              <w:t>INT</w:t>
            </w:r>
          </w:p>
        </w:tc>
        <w:tc>
          <w:tcPr>
            <w:tcW w:w="1872" w:type="dxa"/>
            <w:vAlign w:val="center"/>
          </w:tcPr>
          <w:p w14:paraId="5AF15167" w14:textId="0C80BE4E" w:rsidR="005C07D0" w:rsidRPr="004D2232" w:rsidRDefault="005C07D0" w:rsidP="005C07D0">
            <w:pPr>
              <w:spacing w:after="40"/>
              <w:rPr>
                <w:color w:val="000000"/>
              </w:rPr>
            </w:pPr>
            <w:r w:rsidRPr="004D2232">
              <w:rPr>
                <w:color w:val="000000"/>
              </w:rPr>
              <w:t>—</w:t>
            </w:r>
          </w:p>
        </w:tc>
        <w:tc>
          <w:tcPr>
            <w:tcW w:w="1728" w:type="dxa"/>
            <w:vAlign w:val="center"/>
          </w:tcPr>
          <w:p w14:paraId="76CCCD08" w14:textId="4211635E" w:rsidR="005C07D0" w:rsidRPr="00F47627" w:rsidRDefault="005C07D0" w:rsidP="005C07D0">
            <w:pPr>
              <w:spacing w:after="40"/>
              <w:rPr>
                <w:color w:val="000000"/>
              </w:rPr>
            </w:pPr>
            <w:r w:rsidRPr="00B337E5">
              <w:rPr>
                <w:color w:val="000000"/>
              </w:rPr>
              <w:t>Simple</w:t>
            </w:r>
          </w:p>
        </w:tc>
      </w:tr>
      <w:tr w:rsidR="005C07D0" w14:paraId="31FBFDAA" w14:textId="77777777" w:rsidTr="002751E2">
        <w:trPr>
          <w:jc w:val="center"/>
        </w:trPr>
        <w:tc>
          <w:tcPr>
            <w:tcW w:w="1872" w:type="dxa"/>
            <w:vAlign w:val="center"/>
          </w:tcPr>
          <w:p w14:paraId="77FA1F9A" w14:textId="301DED5C" w:rsidR="005C07D0" w:rsidRPr="00AB7114" w:rsidRDefault="005C07D0" w:rsidP="005C07D0">
            <w:pPr>
              <w:spacing w:after="40"/>
              <w:rPr>
                <w:color w:val="000000"/>
              </w:rPr>
            </w:pPr>
            <w:r w:rsidRPr="00B337E5">
              <w:rPr>
                <w:color w:val="000000"/>
              </w:rPr>
              <w:t>Review</w:t>
            </w:r>
          </w:p>
        </w:tc>
        <w:tc>
          <w:tcPr>
            <w:tcW w:w="2304" w:type="dxa"/>
            <w:vAlign w:val="center"/>
          </w:tcPr>
          <w:p w14:paraId="519B5845" w14:textId="07279E98" w:rsidR="005C07D0" w:rsidRPr="00AB7114" w:rsidRDefault="005C07D0" w:rsidP="005C07D0">
            <w:pPr>
              <w:spacing w:after="40"/>
              <w:rPr>
                <w:color w:val="000000"/>
              </w:rPr>
            </w:pPr>
            <w:r w:rsidRPr="008B7D3C">
              <w:rPr>
                <w:color w:val="000000"/>
              </w:rPr>
              <w:t>comment</w:t>
            </w:r>
          </w:p>
        </w:tc>
        <w:tc>
          <w:tcPr>
            <w:tcW w:w="1872" w:type="dxa"/>
            <w:vAlign w:val="center"/>
          </w:tcPr>
          <w:p w14:paraId="4F963CB0" w14:textId="15FBDB3A" w:rsidR="005C07D0" w:rsidRPr="00AB7114" w:rsidRDefault="005C07D0" w:rsidP="005C07D0">
            <w:pPr>
              <w:spacing w:after="40"/>
              <w:rPr>
                <w:color w:val="000000"/>
              </w:rPr>
            </w:pPr>
            <w:r w:rsidRPr="008B7D3C">
              <w:rPr>
                <w:color w:val="000000"/>
              </w:rPr>
              <w:t>TEXT</w:t>
            </w:r>
          </w:p>
        </w:tc>
        <w:tc>
          <w:tcPr>
            <w:tcW w:w="1872" w:type="dxa"/>
            <w:vAlign w:val="center"/>
          </w:tcPr>
          <w:p w14:paraId="51A2FBCF" w14:textId="7A1607C6" w:rsidR="005C07D0" w:rsidRPr="004D2232" w:rsidRDefault="005C07D0" w:rsidP="005C07D0">
            <w:pPr>
              <w:spacing w:after="40"/>
              <w:rPr>
                <w:color w:val="000000"/>
              </w:rPr>
            </w:pPr>
            <w:r w:rsidRPr="004D2232">
              <w:rPr>
                <w:color w:val="000000"/>
              </w:rPr>
              <w:t>—</w:t>
            </w:r>
          </w:p>
        </w:tc>
        <w:tc>
          <w:tcPr>
            <w:tcW w:w="1728" w:type="dxa"/>
            <w:vAlign w:val="center"/>
          </w:tcPr>
          <w:p w14:paraId="74A3262A" w14:textId="3A35309D" w:rsidR="005C07D0" w:rsidRPr="00F47627" w:rsidRDefault="005C07D0" w:rsidP="005C07D0">
            <w:pPr>
              <w:spacing w:after="40"/>
              <w:rPr>
                <w:color w:val="000000"/>
              </w:rPr>
            </w:pPr>
            <w:r w:rsidRPr="008B7D3C">
              <w:rPr>
                <w:color w:val="000000"/>
              </w:rPr>
              <w:t>Simple</w:t>
            </w:r>
          </w:p>
        </w:tc>
      </w:tr>
      <w:tr w:rsidR="005C07D0" w14:paraId="455CF6EE" w14:textId="77777777" w:rsidTr="002751E2">
        <w:trPr>
          <w:jc w:val="center"/>
        </w:trPr>
        <w:tc>
          <w:tcPr>
            <w:tcW w:w="1872" w:type="dxa"/>
            <w:vAlign w:val="center"/>
          </w:tcPr>
          <w:p w14:paraId="2B3F2585" w14:textId="2596D047" w:rsidR="005C07D0" w:rsidRPr="00AB7114" w:rsidRDefault="005C07D0" w:rsidP="005C07D0">
            <w:pPr>
              <w:spacing w:after="40"/>
              <w:rPr>
                <w:color w:val="000000"/>
              </w:rPr>
            </w:pPr>
            <w:r w:rsidRPr="00EB5C81">
              <w:rPr>
                <w:color w:val="000000"/>
              </w:rPr>
              <w:t>Review</w:t>
            </w:r>
          </w:p>
        </w:tc>
        <w:tc>
          <w:tcPr>
            <w:tcW w:w="2304" w:type="dxa"/>
            <w:vAlign w:val="center"/>
          </w:tcPr>
          <w:p w14:paraId="308F3316" w14:textId="25C0F415" w:rsidR="005C07D0" w:rsidRPr="00AB7114" w:rsidRDefault="005C07D0" w:rsidP="005C07D0">
            <w:pPr>
              <w:spacing w:after="40"/>
              <w:rPr>
                <w:color w:val="000000"/>
              </w:rPr>
            </w:pPr>
            <w:proofErr w:type="spellStart"/>
            <w:r w:rsidRPr="00EB5C81">
              <w:rPr>
                <w:color w:val="000000"/>
              </w:rPr>
              <w:t>review_date</w:t>
            </w:r>
            <w:proofErr w:type="spellEnd"/>
          </w:p>
        </w:tc>
        <w:tc>
          <w:tcPr>
            <w:tcW w:w="1872" w:type="dxa"/>
            <w:vAlign w:val="center"/>
          </w:tcPr>
          <w:p w14:paraId="00A7AFAF" w14:textId="76609D9F" w:rsidR="005C07D0" w:rsidRPr="00AB7114" w:rsidRDefault="005C07D0" w:rsidP="005C07D0">
            <w:pPr>
              <w:spacing w:after="40"/>
              <w:rPr>
                <w:color w:val="000000"/>
              </w:rPr>
            </w:pPr>
            <w:r w:rsidRPr="00EB5C81">
              <w:rPr>
                <w:color w:val="000000"/>
              </w:rPr>
              <w:t>DATE</w:t>
            </w:r>
          </w:p>
        </w:tc>
        <w:tc>
          <w:tcPr>
            <w:tcW w:w="1872" w:type="dxa"/>
            <w:vAlign w:val="center"/>
          </w:tcPr>
          <w:p w14:paraId="3C0B7423" w14:textId="738BCE5A" w:rsidR="005C07D0" w:rsidRPr="004D2232" w:rsidRDefault="005C07D0" w:rsidP="005C07D0">
            <w:pPr>
              <w:spacing w:after="40"/>
              <w:rPr>
                <w:color w:val="000000"/>
              </w:rPr>
            </w:pPr>
            <w:r w:rsidRPr="004D2232">
              <w:rPr>
                <w:color w:val="000000"/>
              </w:rPr>
              <w:t>—</w:t>
            </w:r>
          </w:p>
        </w:tc>
        <w:tc>
          <w:tcPr>
            <w:tcW w:w="1728" w:type="dxa"/>
            <w:vAlign w:val="center"/>
          </w:tcPr>
          <w:p w14:paraId="1E7338F6" w14:textId="55783A9F" w:rsidR="005C07D0" w:rsidRPr="00F47627" w:rsidRDefault="005C07D0" w:rsidP="005C07D0">
            <w:pPr>
              <w:spacing w:after="40"/>
              <w:rPr>
                <w:color w:val="000000"/>
              </w:rPr>
            </w:pPr>
            <w:r w:rsidRPr="00CE6087">
              <w:rPr>
                <w:color w:val="000000"/>
              </w:rPr>
              <w:t>Simple</w:t>
            </w:r>
          </w:p>
        </w:tc>
      </w:tr>
    </w:tbl>
    <w:p w14:paraId="257B2382" w14:textId="77777777" w:rsidR="00027189" w:rsidRDefault="00027189">
      <w:pPr>
        <w:spacing w:after="40"/>
      </w:pPr>
    </w:p>
    <w:p w14:paraId="000DFE0F" w14:textId="77777777" w:rsidR="00027189" w:rsidRDefault="008D01EF">
      <w:pPr>
        <w:pStyle w:val="Heading3"/>
      </w:pPr>
      <w:proofErr w:type="gramStart"/>
      <w:r>
        <w:lastRenderedPageBreak/>
        <w:t>3.3  ER</w:t>
      </w:r>
      <w:proofErr w:type="gramEnd"/>
      <w:r>
        <w:t xml:space="preserve"> Diagram</w:t>
      </w:r>
    </w:p>
    <w:p w14:paraId="327252B7" w14:textId="69CAE2C6" w:rsidR="006302CB" w:rsidRDefault="006302CB">
      <w:pPr>
        <w:pStyle w:val="BodyText"/>
      </w:pPr>
      <w:r w:rsidRPr="006302CB">
        <w:t>The ER diagram below shows the six core entities as rectangles, their attributes as ellipses with primary key attributes underlined, and the relationships as named diamonds with the cardinality marked on every line.</w:t>
      </w:r>
    </w:p>
    <w:tbl>
      <w:tblPr>
        <w:tblStyle w:val="TableGrid"/>
        <w:tblW w:w="0" w:type="auto"/>
        <w:jc w:val="center"/>
        <w:tblLayout w:type="fixed"/>
        <w:tblLook w:val="04A0" w:firstRow="1" w:lastRow="0" w:firstColumn="1" w:lastColumn="0" w:noHBand="0" w:noVBand="1"/>
      </w:tblPr>
      <w:tblGrid>
        <w:gridCol w:w="9504"/>
      </w:tblGrid>
      <w:tr w:rsidR="00027189" w14:paraId="51EADB39" w14:textId="77777777">
        <w:trPr>
          <w:jc w:val="center"/>
        </w:trPr>
        <w:tc>
          <w:tcPr>
            <w:tcW w:w="9504" w:type="dxa"/>
          </w:tcPr>
          <w:p w14:paraId="43954CAA" w14:textId="77777777" w:rsidR="00027189" w:rsidRDefault="00027189"/>
          <w:p w14:paraId="2897E40C" w14:textId="0CAD9AC4" w:rsidR="009036D2" w:rsidRPr="009036D2" w:rsidRDefault="009036D2" w:rsidP="009036D2">
            <w:pPr>
              <w:rPr>
                <w:lang w:val="en-IN"/>
              </w:rPr>
            </w:pPr>
            <w:r w:rsidRPr="009036D2">
              <w:rPr>
                <w:noProof/>
                <w:lang w:val="en-IN"/>
              </w:rPr>
              <w:drawing>
                <wp:inline distT="0" distB="0" distL="0" distR="0" wp14:anchorId="704F2DAB" wp14:editId="6461880F">
                  <wp:extent cx="5897880" cy="2722880"/>
                  <wp:effectExtent l="0" t="0" r="7620" b="1270"/>
                  <wp:docPr id="1914720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2722880"/>
                          </a:xfrm>
                          <a:prstGeom prst="rect">
                            <a:avLst/>
                          </a:prstGeom>
                          <a:noFill/>
                          <a:ln>
                            <a:noFill/>
                          </a:ln>
                        </pic:spPr>
                      </pic:pic>
                    </a:graphicData>
                  </a:graphic>
                </wp:inline>
              </w:drawing>
            </w:r>
          </w:p>
          <w:p w14:paraId="64698AF4" w14:textId="5693FA6D" w:rsidR="00F84FAB" w:rsidRPr="00F84FAB" w:rsidRDefault="00F84FAB" w:rsidP="00F84FAB">
            <w:pPr>
              <w:rPr>
                <w:lang w:val="en-IN"/>
              </w:rPr>
            </w:pPr>
          </w:p>
          <w:p w14:paraId="0906A2FC" w14:textId="77777777" w:rsidR="00027189" w:rsidRDefault="00027189"/>
          <w:p w14:paraId="5EA7440F" w14:textId="77777777" w:rsidR="00027189" w:rsidRDefault="00027189"/>
        </w:tc>
      </w:tr>
    </w:tbl>
    <w:p w14:paraId="39E90980" w14:textId="77777777" w:rsidR="00027189" w:rsidRDefault="00027189">
      <w:pPr>
        <w:spacing w:after="40"/>
      </w:pPr>
    </w:p>
    <w:p w14:paraId="3C1E4DA4" w14:textId="636F7D5A" w:rsidR="00027189" w:rsidRDefault="008D01EF">
      <w:pPr>
        <w:pStyle w:val="BodyText"/>
        <w:spacing w:before="40" w:after="200"/>
        <w:jc w:val="center"/>
      </w:pPr>
      <w:r>
        <w:rPr>
          <w:b/>
          <w:sz w:val="22"/>
        </w:rPr>
        <w:t xml:space="preserve">Fig. 3.1: ER Diagram of the </w:t>
      </w:r>
      <w:r w:rsidR="00CB4265">
        <w:rPr>
          <w:b/>
          <w:sz w:val="22"/>
        </w:rPr>
        <w:t xml:space="preserve">Online </w:t>
      </w:r>
      <w:r w:rsidR="00EA6613">
        <w:rPr>
          <w:b/>
          <w:sz w:val="22"/>
        </w:rPr>
        <w:t>S</w:t>
      </w:r>
      <w:r w:rsidR="00CB4265">
        <w:rPr>
          <w:b/>
          <w:sz w:val="22"/>
        </w:rPr>
        <w:t xml:space="preserve">hopping </w:t>
      </w:r>
      <w:r>
        <w:rPr>
          <w:b/>
          <w:sz w:val="22"/>
        </w:rPr>
        <w:t>System</w:t>
      </w:r>
    </w:p>
    <w:p w14:paraId="719553C2" w14:textId="77777777" w:rsidR="00027189" w:rsidRDefault="008D01EF">
      <w:pPr>
        <w:pStyle w:val="Heading3"/>
      </w:pPr>
      <w:proofErr w:type="gramStart"/>
      <w:r>
        <w:t>3.4  Relationships</w:t>
      </w:r>
      <w:proofErr w:type="gramEnd"/>
      <w:r>
        <w:t xml:space="preserve"> and Cardinality</w:t>
      </w:r>
    </w:p>
    <w:p w14:paraId="08BB28C0" w14:textId="77777777" w:rsidR="00027189" w:rsidRDefault="008D01EF">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872"/>
        <w:gridCol w:w="2160"/>
        <w:gridCol w:w="1872"/>
        <w:gridCol w:w="2304"/>
        <w:gridCol w:w="1681"/>
      </w:tblGrid>
      <w:tr w:rsidR="00027189" w14:paraId="52BCF3FF" w14:textId="77777777" w:rsidTr="005C07D0">
        <w:trPr>
          <w:jc w:val="center"/>
        </w:trPr>
        <w:tc>
          <w:tcPr>
            <w:tcW w:w="1872" w:type="dxa"/>
            <w:shd w:val="clear" w:color="auto" w:fill="D9E2F3"/>
          </w:tcPr>
          <w:p w14:paraId="0F16F730" w14:textId="77777777" w:rsidR="00027189" w:rsidRDefault="008D01EF">
            <w:pPr>
              <w:jc w:val="center"/>
            </w:pPr>
            <w:r>
              <w:rPr>
                <w:b/>
                <w:sz w:val="22"/>
              </w:rPr>
              <w:t>Entity 1</w:t>
            </w:r>
          </w:p>
        </w:tc>
        <w:tc>
          <w:tcPr>
            <w:tcW w:w="2160" w:type="dxa"/>
            <w:shd w:val="clear" w:color="auto" w:fill="D9E2F3"/>
          </w:tcPr>
          <w:p w14:paraId="7F15B111" w14:textId="77777777" w:rsidR="00027189" w:rsidRDefault="008D01EF">
            <w:pPr>
              <w:jc w:val="center"/>
            </w:pPr>
            <w:r>
              <w:rPr>
                <w:b/>
                <w:sz w:val="22"/>
              </w:rPr>
              <w:t>Relationship</w:t>
            </w:r>
          </w:p>
        </w:tc>
        <w:tc>
          <w:tcPr>
            <w:tcW w:w="1872" w:type="dxa"/>
            <w:shd w:val="clear" w:color="auto" w:fill="D9E2F3"/>
          </w:tcPr>
          <w:p w14:paraId="7E36E810" w14:textId="77777777" w:rsidR="00027189" w:rsidRDefault="008D01EF">
            <w:pPr>
              <w:jc w:val="center"/>
            </w:pPr>
            <w:r>
              <w:rPr>
                <w:b/>
                <w:sz w:val="22"/>
              </w:rPr>
              <w:t>Entity 2</w:t>
            </w:r>
          </w:p>
        </w:tc>
        <w:tc>
          <w:tcPr>
            <w:tcW w:w="2304" w:type="dxa"/>
            <w:shd w:val="clear" w:color="auto" w:fill="D9E2F3"/>
          </w:tcPr>
          <w:p w14:paraId="1B7196A4" w14:textId="77777777" w:rsidR="00027189" w:rsidRDefault="008D01EF">
            <w:pPr>
              <w:jc w:val="center"/>
            </w:pPr>
            <w:r>
              <w:rPr>
                <w:b/>
                <w:sz w:val="22"/>
              </w:rPr>
              <w:t xml:space="preserve">Cardinality (1:1 / </w:t>
            </w:r>
            <w:proofErr w:type="gramStart"/>
            <w:r>
              <w:rPr>
                <w:b/>
                <w:sz w:val="22"/>
              </w:rPr>
              <w:t>1:N</w:t>
            </w:r>
            <w:proofErr w:type="gramEnd"/>
            <w:r>
              <w:rPr>
                <w:b/>
                <w:sz w:val="22"/>
              </w:rPr>
              <w:t xml:space="preserve"> / </w:t>
            </w:r>
            <w:proofErr w:type="gramStart"/>
            <w:r>
              <w:rPr>
                <w:b/>
                <w:sz w:val="22"/>
              </w:rPr>
              <w:t>M:N</w:t>
            </w:r>
            <w:proofErr w:type="gramEnd"/>
            <w:r>
              <w:rPr>
                <w:b/>
                <w:sz w:val="22"/>
              </w:rPr>
              <w:t>)</w:t>
            </w:r>
          </w:p>
        </w:tc>
        <w:tc>
          <w:tcPr>
            <w:tcW w:w="1681" w:type="dxa"/>
            <w:shd w:val="clear" w:color="auto" w:fill="D9E2F3"/>
          </w:tcPr>
          <w:p w14:paraId="6FACC98C" w14:textId="77777777" w:rsidR="00027189" w:rsidRDefault="008D01EF">
            <w:pPr>
              <w:jc w:val="center"/>
            </w:pPr>
            <w:r>
              <w:rPr>
                <w:b/>
                <w:sz w:val="22"/>
              </w:rPr>
              <w:t>Participation</w:t>
            </w:r>
          </w:p>
        </w:tc>
      </w:tr>
      <w:tr w:rsidR="005C07D0" w14:paraId="4164B6C1" w14:textId="77777777" w:rsidTr="005C07D0">
        <w:trPr>
          <w:jc w:val="center"/>
        </w:trPr>
        <w:tc>
          <w:tcPr>
            <w:tcW w:w="1872" w:type="dxa"/>
            <w:vAlign w:val="center"/>
          </w:tcPr>
          <w:p w14:paraId="35E96C75" w14:textId="552656DF" w:rsidR="005C07D0" w:rsidRDefault="005C07D0" w:rsidP="005C07D0">
            <w:pPr>
              <w:spacing w:after="40"/>
            </w:pPr>
            <w:r w:rsidRPr="004A040F">
              <w:rPr>
                <w:color w:val="000000"/>
              </w:rPr>
              <w:t>CATEGORY</w:t>
            </w:r>
          </w:p>
        </w:tc>
        <w:tc>
          <w:tcPr>
            <w:tcW w:w="2160" w:type="dxa"/>
            <w:vAlign w:val="center"/>
          </w:tcPr>
          <w:p w14:paraId="56F290C8" w14:textId="61E582D3" w:rsidR="005C07D0" w:rsidRDefault="003F795F" w:rsidP="005C07D0">
            <w:pPr>
              <w:spacing w:after="40"/>
            </w:pPr>
            <w:r w:rsidRPr="003F795F">
              <w:rPr>
                <w:color w:val="7F7F7F" w:themeColor="background1" w:themeShade="7F"/>
                <w:spacing w:val="60"/>
              </w:rPr>
              <w:t>Page</w:t>
            </w:r>
            <w:r w:rsidRPr="003F795F">
              <w:rPr>
                <w:color w:val="000000"/>
              </w:rPr>
              <w:t xml:space="preserve"> | </w:t>
            </w:r>
            <w:r w:rsidRPr="003F795F">
              <w:rPr>
                <w:color w:val="000000"/>
              </w:rPr>
              <w:fldChar w:fldCharType="begin"/>
            </w:r>
            <w:r w:rsidRPr="003F795F">
              <w:rPr>
                <w:color w:val="000000"/>
              </w:rPr>
              <w:instrText xml:space="preserve"> PAGE   \* MERGEFORMAT </w:instrText>
            </w:r>
            <w:r w:rsidRPr="003F795F">
              <w:rPr>
                <w:color w:val="000000"/>
              </w:rPr>
              <w:fldChar w:fldCharType="separate"/>
            </w:r>
            <w:r w:rsidR="007C6E34" w:rsidRPr="007C6E34">
              <w:rPr>
                <w:b/>
                <w:bCs/>
                <w:noProof/>
                <w:color w:val="000000"/>
              </w:rPr>
              <w:t>16</w:t>
            </w:r>
            <w:r w:rsidRPr="003F795F">
              <w:rPr>
                <w:b/>
                <w:bCs/>
                <w:noProof/>
                <w:color w:val="000000"/>
              </w:rPr>
              <w:fldChar w:fldCharType="end"/>
            </w:r>
            <w:r w:rsidR="005C07D0" w:rsidRPr="000322E9">
              <w:rPr>
                <w:color w:val="000000"/>
              </w:rPr>
              <w:t>Contains</w:t>
            </w:r>
            <w:r w:rsidR="005C07D0">
              <w:rPr>
                <w:color w:val="000000"/>
              </w:rPr>
              <w:t xml:space="preserve"> </w:t>
            </w:r>
          </w:p>
        </w:tc>
        <w:tc>
          <w:tcPr>
            <w:tcW w:w="1872" w:type="dxa"/>
            <w:vAlign w:val="center"/>
          </w:tcPr>
          <w:p w14:paraId="32A91F0D" w14:textId="04F60C90" w:rsidR="005C07D0" w:rsidRDefault="005C07D0" w:rsidP="005C07D0">
            <w:pPr>
              <w:spacing w:after="40"/>
            </w:pPr>
            <w:r>
              <w:rPr>
                <w:color w:val="000000"/>
              </w:rPr>
              <w:t xml:space="preserve"> </w:t>
            </w:r>
            <w:r w:rsidRPr="000322E9">
              <w:rPr>
                <w:color w:val="000000"/>
              </w:rPr>
              <w:t>PRODUCT</w:t>
            </w:r>
          </w:p>
        </w:tc>
        <w:tc>
          <w:tcPr>
            <w:tcW w:w="2304" w:type="dxa"/>
            <w:vAlign w:val="center"/>
          </w:tcPr>
          <w:p w14:paraId="1D18F9C3" w14:textId="6E4CAF2D" w:rsidR="005C07D0" w:rsidRDefault="005C07D0" w:rsidP="005C07D0">
            <w:pPr>
              <w:spacing w:after="40"/>
            </w:pPr>
            <w:proofErr w:type="gramStart"/>
            <w:r w:rsidRPr="000322E9">
              <w:rPr>
                <w:color w:val="000000"/>
              </w:rPr>
              <w:t>1 :</w:t>
            </w:r>
            <w:proofErr w:type="gramEnd"/>
            <w:r w:rsidRPr="000322E9">
              <w:rPr>
                <w:color w:val="000000"/>
              </w:rPr>
              <w:t xml:space="preserve"> M</w:t>
            </w:r>
            <w:r>
              <w:rPr>
                <w:color w:val="000000"/>
              </w:rPr>
              <w:t xml:space="preserve"> </w:t>
            </w:r>
          </w:p>
        </w:tc>
        <w:tc>
          <w:tcPr>
            <w:tcW w:w="1681" w:type="dxa"/>
          </w:tcPr>
          <w:p w14:paraId="62325E9E" w14:textId="10C16990" w:rsidR="005C07D0" w:rsidRDefault="005C07D0" w:rsidP="005C07D0">
            <w:pPr>
              <w:spacing w:after="40"/>
            </w:pPr>
            <w:r w:rsidRPr="005C07D0">
              <w:t>Partial – Total</w:t>
            </w:r>
          </w:p>
        </w:tc>
      </w:tr>
      <w:tr w:rsidR="005C07D0" w14:paraId="0765D6D3" w14:textId="77777777" w:rsidTr="005C07D0">
        <w:trPr>
          <w:jc w:val="center"/>
        </w:trPr>
        <w:tc>
          <w:tcPr>
            <w:tcW w:w="1872" w:type="dxa"/>
            <w:vAlign w:val="center"/>
          </w:tcPr>
          <w:p w14:paraId="4FC3DE68" w14:textId="0EE93A67" w:rsidR="005C07D0" w:rsidRDefault="005C07D0" w:rsidP="005C07D0">
            <w:pPr>
              <w:spacing w:after="40"/>
            </w:pPr>
            <w:r w:rsidRPr="00E10D41">
              <w:rPr>
                <w:color w:val="000000"/>
              </w:rPr>
              <w:t>CUSTOMER</w:t>
            </w:r>
            <w:r>
              <w:rPr>
                <w:color w:val="000000"/>
              </w:rPr>
              <w:t xml:space="preserve"> </w:t>
            </w:r>
          </w:p>
        </w:tc>
        <w:tc>
          <w:tcPr>
            <w:tcW w:w="2160" w:type="dxa"/>
            <w:vAlign w:val="center"/>
          </w:tcPr>
          <w:p w14:paraId="283822E2" w14:textId="3DF352C5" w:rsidR="005C07D0" w:rsidRDefault="005C07D0" w:rsidP="005C07D0">
            <w:pPr>
              <w:spacing w:after="40"/>
            </w:pPr>
            <w:r w:rsidRPr="00E10D41">
              <w:rPr>
                <w:color w:val="000000"/>
              </w:rPr>
              <w:t>Places</w:t>
            </w:r>
          </w:p>
        </w:tc>
        <w:tc>
          <w:tcPr>
            <w:tcW w:w="1872" w:type="dxa"/>
            <w:vAlign w:val="center"/>
          </w:tcPr>
          <w:p w14:paraId="0C9F0F8C" w14:textId="4A759D1B" w:rsidR="005C07D0" w:rsidRDefault="005C07D0" w:rsidP="005C07D0">
            <w:pPr>
              <w:spacing w:after="40"/>
            </w:pPr>
            <w:r w:rsidRPr="000A388E">
              <w:rPr>
                <w:color w:val="000000"/>
              </w:rPr>
              <w:t>ORDER</w:t>
            </w:r>
            <w:r>
              <w:rPr>
                <w:color w:val="000000"/>
              </w:rPr>
              <w:t xml:space="preserve"> </w:t>
            </w:r>
          </w:p>
        </w:tc>
        <w:tc>
          <w:tcPr>
            <w:tcW w:w="2304" w:type="dxa"/>
            <w:vAlign w:val="center"/>
          </w:tcPr>
          <w:p w14:paraId="4D24205C" w14:textId="1D19007C" w:rsidR="005C07D0" w:rsidRDefault="005C07D0" w:rsidP="005C07D0">
            <w:pPr>
              <w:spacing w:after="40"/>
            </w:pPr>
            <w:proofErr w:type="gramStart"/>
            <w:r w:rsidRPr="000A388E">
              <w:rPr>
                <w:color w:val="000000"/>
              </w:rPr>
              <w:t>1 :</w:t>
            </w:r>
            <w:proofErr w:type="gramEnd"/>
            <w:r w:rsidRPr="000A388E">
              <w:rPr>
                <w:color w:val="000000"/>
              </w:rPr>
              <w:t xml:space="preserve"> M</w:t>
            </w:r>
            <w:r>
              <w:rPr>
                <w:color w:val="000000"/>
              </w:rPr>
              <w:t xml:space="preserve"> </w:t>
            </w:r>
          </w:p>
        </w:tc>
        <w:tc>
          <w:tcPr>
            <w:tcW w:w="1681" w:type="dxa"/>
          </w:tcPr>
          <w:p w14:paraId="7DFA5398" w14:textId="5E9266E8" w:rsidR="005C07D0" w:rsidRDefault="005C07D0" w:rsidP="005C07D0">
            <w:pPr>
              <w:spacing w:after="40"/>
            </w:pPr>
            <w:r w:rsidRPr="005C07D0">
              <w:t>Partial – Total</w:t>
            </w:r>
          </w:p>
        </w:tc>
      </w:tr>
      <w:tr w:rsidR="005C07D0" w14:paraId="3212A024" w14:textId="77777777" w:rsidTr="005C07D0">
        <w:trPr>
          <w:jc w:val="center"/>
        </w:trPr>
        <w:tc>
          <w:tcPr>
            <w:tcW w:w="1872" w:type="dxa"/>
            <w:vAlign w:val="center"/>
          </w:tcPr>
          <w:p w14:paraId="68EEFFA4" w14:textId="3ADF9E20" w:rsidR="005C07D0" w:rsidRDefault="005C07D0" w:rsidP="005C07D0">
            <w:pPr>
              <w:spacing w:after="40"/>
            </w:pPr>
            <w:r w:rsidRPr="00011E57">
              <w:rPr>
                <w:color w:val="000000"/>
              </w:rPr>
              <w:t>ORDER</w:t>
            </w:r>
          </w:p>
        </w:tc>
        <w:tc>
          <w:tcPr>
            <w:tcW w:w="2160" w:type="dxa"/>
            <w:vAlign w:val="center"/>
          </w:tcPr>
          <w:p w14:paraId="33D2301D" w14:textId="436612FD" w:rsidR="005C07D0" w:rsidRDefault="005C07D0" w:rsidP="005C07D0">
            <w:pPr>
              <w:spacing w:after="40"/>
            </w:pPr>
            <w:r w:rsidRPr="00EF4B78">
              <w:rPr>
                <w:color w:val="000000"/>
              </w:rPr>
              <w:t>Contains</w:t>
            </w:r>
          </w:p>
        </w:tc>
        <w:tc>
          <w:tcPr>
            <w:tcW w:w="1872" w:type="dxa"/>
            <w:vAlign w:val="center"/>
          </w:tcPr>
          <w:p w14:paraId="218C93D7" w14:textId="6DE02519" w:rsidR="005C07D0" w:rsidRDefault="005C07D0" w:rsidP="005C07D0">
            <w:pPr>
              <w:spacing w:after="40"/>
            </w:pPr>
            <w:r w:rsidRPr="00EF4B78">
              <w:rPr>
                <w:color w:val="000000"/>
              </w:rPr>
              <w:t>PRODUCT</w:t>
            </w:r>
            <w:r>
              <w:rPr>
                <w:color w:val="000000"/>
              </w:rPr>
              <w:t xml:space="preserve"> </w:t>
            </w:r>
          </w:p>
        </w:tc>
        <w:tc>
          <w:tcPr>
            <w:tcW w:w="2304" w:type="dxa"/>
            <w:vAlign w:val="center"/>
          </w:tcPr>
          <w:p w14:paraId="291067A3" w14:textId="4AFC280B" w:rsidR="005C07D0" w:rsidRDefault="005C07D0" w:rsidP="005C07D0">
            <w:pPr>
              <w:spacing w:after="40"/>
            </w:pPr>
            <w:proofErr w:type="gramStart"/>
            <w:r w:rsidRPr="000B611C">
              <w:rPr>
                <w:color w:val="000000"/>
              </w:rPr>
              <w:t>M :</w:t>
            </w:r>
            <w:proofErr w:type="gramEnd"/>
            <w:r w:rsidRPr="000B611C">
              <w:rPr>
                <w:color w:val="000000"/>
              </w:rPr>
              <w:t xml:space="preserve"> N</w:t>
            </w:r>
            <w:r>
              <w:rPr>
                <w:color w:val="000000"/>
              </w:rPr>
              <w:t xml:space="preserve"> </w:t>
            </w:r>
          </w:p>
        </w:tc>
        <w:tc>
          <w:tcPr>
            <w:tcW w:w="1681" w:type="dxa"/>
          </w:tcPr>
          <w:p w14:paraId="7564AB75" w14:textId="7466BC48" w:rsidR="005C07D0" w:rsidRDefault="005C07D0" w:rsidP="005C07D0">
            <w:pPr>
              <w:spacing w:after="40"/>
            </w:pPr>
            <w:r w:rsidRPr="005C07D0">
              <w:t>Total – Partial</w:t>
            </w:r>
          </w:p>
        </w:tc>
      </w:tr>
      <w:tr w:rsidR="005C07D0" w14:paraId="168E2F23" w14:textId="77777777" w:rsidTr="005C07D0">
        <w:trPr>
          <w:jc w:val="center"/>
        </w:trPr>
        <w:tc>
          <w:tcPr>
            <w:tcW w:w="1872" w:type="dxa"/>
            <w:vAlign w:val="center"/>
          </w:tcPr>
          <w:p w14:paraId="0F9649A4" w14:textId="2FC207CB" w:rsidR="005C07D0" w:rsidRDefault="005C07D0" w:rsidP="005C07D0">
            <w:pPr>
              <w:spacing w:after="40"/>
            </w:pPr>
            <w:r w:rsidRPr="000B611C">
              <w:rPr>
                <w:color w:val="000000"/>
              </w:rPr>
              <w:t>ORDER</w:t>
            </w:r>
          </w:p>
        </w:tc>
        <w:tc>
          <w:tcPr>
            <w:tcW w:w="2160" w:type="dxa"/>
            <w:vAlign w:val="center"/>
          </w:tcPr>
          <w:p w14:paraId="1393D3C6" w14:textId="76B4BB16" w:rsidR="005C07D0" w:rsidRDefault="005C07D0" w:rsidP="005C07D0">
            <w:pPr>
              <w:spacing w:after="40"/>
            </w:pPr>
            <w:r w:rsidRPr="00032EBF">
              <w:rPr>
                <w:color w:val="000000"/>
              </w:rPr>
              <w:t>Paid By</w:t>
            </w:r>
            <w:r>
              <w:rPr>
                <w:color w:val="000000"/>
              </w:rPr>
              <w:t xml:space="preserve"> </w:t>
            </w:r>
          </w:p>
        </w:tc>
        <w:tc>
          <w:tcPr>
            <w:tcW w:w="1872" w:type="dxa"/>
            <w:vAlign w:val="center"/>
          </w:tcPr>
          <w:p w14:paraId="29301970" w14:textId="0E7A289E" w:rsidR="005C07D0" w:rsidRDefault="005C07D0" w:rsidP="005C07D0">
            <w:pPr>
              <w:spacing w:after="40"/>
            </w:pPr>
            <w:r w:rsidRPr="00032EBF">
              <w:rPr>
                <w:color w:val="000000"/>
              </w:rPr>
              <w:t>PAYMENT</w:t>
            </w:r>
            <w:r>
              <w:rPr>
                <w:color w:val="000000"/>
              </w:rPr>
              <w:t xml:space="preserve"> </w:t>
            </w:r>
          </w:p>
        </w:tc>
        <w:tc>
          <w:tcPr>
            <w:tcW w:w="2304" w:type="dxa"/>
            <w:vAlign w:val="center"/>
          </w:tcPr>
          <w:p w14:paraId="354CB49B" w14:textId="7F74DEFB" w:rsidR="005C07D0" w:rsidRDefault="005C07D0" w:rsidP="005C07D0">
            <w:pPr>
              <w:spacing w:after="40"/>
            </w:pPr>
            <w:r>
              <w:rPr>
                <w:color w:val="000000"/>
              </w:rPr>
              <w:t xml:space="preserve"> </w:t>
            </w:r>
            <w:proofErr w:type="gramStart"/>
            <w:r w:rsidRPr="00032EBF">
              <w:rPr>
                <w:color w:val="000000"/>
              </w:rPr>
              <w:t>1 :</w:t>
            </w:r>
            <w:proofErr w:type="gramEnd"/>
            <w:r w:rsidRPr="00032EBF">
              <w:rPr>
                <w:color w:val="000000"/>
              </w:rPr>
              <w:t xml:space="preserve"> 1</w:t>
            </w:r>
          </w:p>
        </w:tc>
        <w:tc>
          <w:tcPr>
            <w:tcW w:w="1681" w:type="dxa"/>
          </w:tcPr>
          <w:p w14:paraId="5AB96CC2" w14:textId="7576B49D" w:rsidR="005C07D0" w:rsidRDefault="005C07D0" w:rsidP="005C07D0">
            <w:pPr>
              <w:spacing w:after="40"/>
            </w:pPr>
            <w:r w:rsidRPr="005C07D0">
              <w:t>Total – Total</w:t>
            </w:r>
          </w:p>
        </w:tc>
      </w:tr>
      <w:tr w:rsidR="005C07D0" w14:paraId="1EEC1637" w14:textId="77777777" w:rsidTr="005C07D0">
        <w:trPr>
          <w:jc w:val="center"/>
        </w:trPr>
        <w:tc>
          <w:tcPr>
            <w:tcW w:w="1872" w:type="dxa"/>
            <w:vAlign w:val="center"/>
          </w:tcPr>
          <w:p w14:paraId="67B31154" w14:textId="41B1CC3D" w:rsidR="005C07D0" w:rsidRDefault="005C07D0" w:rsidP="005C07D0">
            <w:pPr>
              <w:spacing w:after="40"/>
            </w:pPr>
            <w:r w:rsidRPr="00264086">
              <w:rPr>
                <w:color w:val="000000"/>
              </w:rPr>
              <w:t>ORDER</w:t>
            </w:r>
          </w:p>
        </w:tc>
        <w:tc>
          <w:tcPr>
            <w:tcW w:w="2160" w:type="dxa"/>
            <w:vAlign w:val="center"/>
          </w:tcPr>
          <w:p w14:paraId="5BACA585" w14:textId="5CF523AA" w:rsidR="005C07D0" w:rsidRDefault="005C07D0" w:rsidP="005C07D0">
            <w:pPr>
              <w:spacing w:after="40"/>
            </w:pPr>
            <w:r w:rsidRPr="00264086">
              <w:rPr>
                <w:color w:val="000000"/>
              </w:rPr>
              <w:t>Shipped Via</w:t>
            </w:r>
          </w:p>
        </w:tc>
        <w:tc>
          <w:tcPr>
            <w:tcW w:w="1872" w:type="dxa"/>
            <w:vAlign w:val="center"/>
          </w:tcPr>
          <w:p w14:paraId="0956CFA3" w14:textId="66B12CF3" w:rsidR="005C07D0" w:rsidRDefault="005C07D0" w:rsidP="005C07D0">
            <w:pPr>
              <w:spacing w:after="40"/>
            </w:pPr>
            <w:r w:rsidRPr="000635A5">
              <w:rPr>
                <w:color w:val="000000"/>
              </w:rPr>
              <w:t>SHIPPING</w:t>
            </w:r>
            <w:r>
              <w:rPr>
                <w:color w:val="000000"/>
              </w:rPr>
              <w:t xml:space="preserve"> </w:t>
            </w:r>
          </w:p>
        </w:tc>
        <w:tc>
          <w:tcPr>
            <w:tcW w:w="2304" w:type="dxa"/>
            <w:vAlign w:val="center"/>
          </w:tcPr>
          <w:p w14:paraId="62685E67" w14:textId="361654CC" w:rsidR="005C07D0" w:rsidRDefault="005C07D0" w:rsidP="005C07D0">
            <w:pPr>
              <w:spacing w:after="40"/>
            </w:pPr>
            <w:r>
              <w:rPr>
                <w:color w:val="000000"/>
              </w:rPr>
              <w:t xml:space="preserve"> </w:t>
            </w:r>
            <w:proofErr w:type="gramStart"/>
            <w:r w:rsidRPr="000635A5">
              <w:rPr>
                <w:color w:val="000000"/>
              </w:rPr>
              <w:t>1 :</w:t>
            </w:r>
            <w:proofErr w:type="gramEnd"/>
            <w:r w:rsidRPr="000635A5">
              <w:rPr>
                <w:color w:val="000000"/>
              </w:rPr>
              <w:t xml:space="preserve"> 1</w:t>
            </w:r>
          </w:p>
        </w:tc>
        <w:tc>
          <w:tcPr>
            <w:tcW w:w="1681" w:type="dxa"/>
          </w:tcPr>
          <w:p w14:paraId="58FA8C7A" w14:textId="480A2813" w:rsidR="005C07D0" w:rsidRDefault="005C07D0" w:rsidP="005C07D0">
            <w:pPr>
              <w:spacing w:after="40"/>
            </w:pPr>
            <w:r w:rsidRPr="005C07D0">
              <w:t>Total – Total</w:t>
            </w:r>
          </w:p>
        </w:tc>
      </w:tr>
      <w:tr w:rsidR="005C07D0" w14:paraId="7BB21BD4" w14:textId="77777777" w:rsidTr="005C07D0">
        <w:trPr>
          <w:jc w:val="center"/>
        </w:trPr>
        <w:tc>
          <w:tcPr>
            <w:tcW w:w="1872" w:type="dxa"/>
            <w:vAlign w:val="center"/>
          </w:tcPr>
          <w:p w14:paraId="621CF30D" w14:textId="11BFECE1" w:rsidR="005C07D0" w:rsidRDefault="005C07D0" w:rsidP="005C07D0">
            <w:pPr>
              <w:spacing w:after="40"/>
            </w:pPr>
            <w:r w:rsidRPr="00853D64">
              <w:rPr>
                <w:color w:val="000000"/>
              </w:rPr>
              <w:t>CUSTOMER</w:t>
            </w:r>
          </w:p>
        </w:tc>
        <w:tc>
          <w:tcPr>
            <w:tcW w:w="2160" w:type="dxa"/>
            <w:vAlign w:val="center"/>
          </w:tcPr>
          <w:p w14:paraId="0BA526F9" w14:textId="0AEF3441" w:rsidR="005C07D0" w:rsidRDefault="005C07D0" w:rsidP="005C07D0">
            <w:pPr>
              <w:spacing w:after="40"/>
            </w:pPr>
            <w:r w:rsidRPr="00853D64">
              <w:rPr>
                <w:color w:val="000000"/>
              </w:rPr>
              <w:t>Reviews</w:t>
            </w:r>
          </w:p>
        </w:tc>
        <w:tc>
          <w:tcPr>
            <w:tcW w:w="1872" w:type="dxa"/>
            <w:vAlign w:val="center"/>
          </w:tcPr>
          <w:p w14:paraId="59D4CB7D" w14:textId="15B46427" w:rsidR="005C07D0" w:rsidRDefault="005C07D0" w:rsidP="005C07D0">
            <w:pPr>
              <w:spacing w:after="40"/>
            </w:pPr>
            <w:r w:rsidRPr="00853D64">
              <w:rPr>
                <w:color w:val="000000"/>
              </w:rPr>
              <w:t>PRODUCT</w:t>
            </w:r>
          </w:p>
        </w:tc>
        <w:tc>
          <w:tcPr>
            <w:tcW w:w="2304" w:type="dxa"/>
            <w:vAlign w:val="center"/>
          </w:tcPr>
          <w:p w14:paraId="538F5A9E" w14:textId="4472EB08" w:rsidR="005C07D0" w:rsidRDefault="005C07D0" w:rsidP="005C07D0">
            <w:pPr>
              <w:spacing w:after="40"/>
            </w:pPr>
            <w:proofErr w:type="gramStart"/>
            <w:r w:rsidRPr="00435105">
              <w:rPr>
                <w:color w:val="000000"/>
              </w:rPr>
              <w:t>M :</w:t>
            </w:r>
            <w:proofErr w:type="gramEnd"/>
            <w:r w:rsidRPr="00435105">
              <w:rPr>
                <w:color w:val="000000"/>
              </w:rPr>
              <w:t xml:space="preserve"> N</w:t>
            </w:r>
          </w:p>
        </w:tc>
        <w:tc>
          <w:tcPr>
            <w:tcW w:w="1681" w:type="dxa"/>
          </w:tcPr>
          <w:p w14:paraId="3D9441EE" w14:textId="7B785D58" w:rsidR="005C07D0" w:rsidRDefault="005C07D0" w:rsidP="005C07D0">
            <w:pPr>
              <w:spacing w:after="40"/>
            </w:pPr>
            <w:r w:rsidRPr="005C07D0">
              <w:t>Partial – Partial</w:t>
            </w:r>
          </w:p>
        </w:tc>
      </w:tr>
      <w:tr w:rsidR="005C07D0" w14:paraId="154A3510" w14:textId="77777777" w:rsidTr="005C07D0">
        <w:trPr>
          <w:jc w:val="center"/>
        </w:trPr>
        <w:tc>
          <w:tcPr>
            <w:tcW w:w="1872" w:type="dxa"/>
            <w:vAlign w:val="center"/>
          </w:tcPr>
          <w:p w14:paraId="7AE28215" w14:textId="07AF7AF6" w:rsidR="005C07D0" w:rsidRDefault="005C07D0" w:rsidP="005C07D0">
            <w:pPr>
              <w:spacing w:after="40"/>
            </w:pPr>
            <w:r w:rsidRPr="00435105">
              <w:rPr>
                <w:color w:val="000000"/>
              </w:rPr>
              <w:t>CUSTOMER</w:t>
            </w:r>
          </w:p>
        </w:tc>
        <w:tc>
          <w:tcPr>
            <w:tcW w:w="2160" w:type="dxa"/>
            <w:vAlign w:val="center"/>
          </w:tcPr>
          <w:p w14:paraId="5EA55963" w14:textId="720CD5CD" w:rsidR="005C07D0" w:rsidRDefault="005C07D0" w:rsidP="005C07D0">
            <w:pPr>
              <w:spacing w:after="40"/>
            </w:pPr>
            <w:r w:rsidRPr="00435105">
              <w:rPr>
                <w:color w:val="000000"/>
              </w:rPr>
              <w:t>Owns</w:t>
            </w:r>
          </w:p>
        </w:tc>
        <w:tc>
          <w:tcPr>
            <w:tcW w:w="1872" w:type="dxa"/>
            <w:vAlign w:val="center"/>
          </w:tcPr>
          <w:p w14:paraId="08630B40" w14:textId="717320A4" w:rsidR="005C07D0" w:rsidRDefault="005C07D0" w:rsidP="005C07D0">
            <w:pPr>
              <w:spacing w:after="40"/>
            </w:pPr>
            <w:r w:rsidRPr="00435105">
              <w:rPr>
                <w:color w:val="000000"/>
              </w:rPr>
              <w:t>CART</w:t>
            </w:r>
          </w:p>
        </w:tc>
        <w:tc>
          <w:tcPr>
            <w:tcW w:w="2304" w:type="dxa"/>
            <w:vAlign w:val="center"/>
          </w:tcPr>
          <w:p w14:paraId="5AB35962" w14:textId="68B8277D" w:rsidR="005C07D0" w:rsidRDefault="005C07D0" w:rsidP="005C07D0">
            <w:pPr>
              <w:spacing w:after="40"/>
            </w:pPr>
            <w:proofErr w:type="gramStart"/>
            <w:r w:rsidRPr="00FB1AD6">
              <w:rPr>
                <w:color w:val="000000"/>
              </w:rPr>
              <w:t>1 :</w:t>
            </w:r>
            <w:proofErr w:type="gramEnd"/>
            <w:r w:rsidRPr="00FB1AD6">
              <w:rPr>
                <w:color w:val="000000"/>
              </w:rPr>
              <w:t xml:space="preserve"> 1</w:t>
            </w:r>
          </w:p>
        </w:tc>
        <w:tc>
          <w:tcPr>
            <w:tcW w:w="1681" w:type="dxa"/>
          </w:tcPr>
          <w:p w14:paraId="2D78FB37" w14:textId="74C12705" w:rsidR="005C07D0" w:rsidRDefault="005C07D0" w:rsidP="005C07D0">
            <w:pPr>
              <w:spacing w:after="40"/>
            </w:pPr>
            <w:r w:rsidRPr="005C07D0">
              <w:t>Partial – Total</w:t>
            </w:r>
          </w:p>
        </w:tc>
      </w:tr>
      <w:tr w:rsidR="005C07D0" w14:paraId="20D160C1" w14:textId="77777777" w:rsidTr="005C07D0">
        <w:trPr>
          <w:jc w:val="center"/>
        </w:trPr>
        <w:tc>
          <w:tcPr>
            <w:tcW w:w="1872" w:type="dxa"/>
            <w:vAlign w:val="center"/>
          </w:tcPr>
          <w:p w14:paraId="3AC4CAA6" w14:textId="1B797DCB" w:rsidR="005C07D0" w:rsidRPr="00435105" w:rsidRDefault="005C07D0" w:rsidP="005C07D0">
            <w:pPr>
              <w:spacing w:after="40"/>
              <w:rPr>
                <w:color w:val="000000"/>
              </w:rPr>
            </w:pPr>
            <w:r w:rsidRPr="00FB1AD6">
              <w:rPr>
                <w:color w:val="000000"/>
              </w:rPr>
              <w:t>CART</w:t>
            </w:r>
          </w:p>
        </w:tc>
        <w:tc>
          <w:tcPr>
            <w:tcW w:w="2160" w:type="dxa"/>
            <w:vAlign w:val="center"/>
          </w:tcPr>
          <w:p w14:paraId="2A9F1C85" w14:textId="1EDB98A2" w:rsidR="005C07D0" w:rsidRPr="00435105" w:rsidRDefault="005C07D0" w:rsidP="005C07D0">
            <w:pPr>
              <w:spacing w:after="40"/>
              <w:rPr>
                <w:color w:val="000000"/>
              </w:rPr>
            </w:pPr>
            <w:r w:rsidRPr="00FB1AD6">
              <w:rPr>
                <w:color w:val="000000"/>
              </w:rPr>
              <w:t>Holds</w:t>
            </w:r>
          </w:p>
        </w:tc>
        <w:tc>
          <w:tcPr>
            <w:tcW w:w="1872" w:type="dxa"/>
            <w:vAlign w:val="center"/>
          </w:tcPr>
          <w:p w14:paraId="3515E878" w14:textId="697B480E" w:rsidR="005C07D0" w:rsidRPr="00435105" w:rsidRDefault="005C07D0" w:rsidP="005C07D0">
            <w:pPr>
              <w:spacing w:after="40"/>
              <w:rPr>
                <w:color w:val="000000"/>
              </w:rPr>
            </w:pPr>
            <w:r w:rsidRPr="00446C7C">
              <w:rPr>
                <w:color w:val="000000"/>
              </w:rPr>
              <w:t>PRODUCT</w:t>
            </w:r>
          </w:p>
        </w:tc>
        <w:tc>
          <w:tcPr>
            <w:tcW w:w="2304" w:type="dxa"/>
            <w:vAlign w:val="center"/>
          </w:tcPr>
          <w:p w14:paraId="24840861" w14:textId="39882CAF" w:rsidR="005C07D0" w:rsidRPr="00FB1AD6" w:rsidRDefault="005C07D0" w:rsidP="005C07D0">
            <w:pPr>
              <w:spacing w:after="40"/>
              <w:rPr>
                <w:color w:val="000000"/>
              </w:rPr>
            </w:pPr>
            <w:proofErr w:type="gramStart"/>
            <w:r w:rsidRPr="00446C7C">
              <w:rPr>
                <w:color w:val="000000"/>
              </w:rPr>
              <w:t>M :</w:t>
            </w:r>
            <w:proofErr w:type="gramEnd"/>
            <w:r w:rsidRPr="00446C7C">
              <w:rPr>
                <w:color w:val="000000"/>
              </w:rPr>
              <w:t xml:space="preserve"> N</w:t>
            </w:r>
          </w:p>
        </w:tc>
        <w:tc>
          <w:tcPr>
            <w:tcW w:w="1681" w:type="dxa"/>
          </w:tcPr>
          <w:p w14:paraId="78424155" w14:textId="6FD3C1EB" w:rsidR="005C07D0" w:rsidRDefault="005C07D0" w:rsidP="005C07D0">
            <w:pPr>
              <w:spacing w:after="40"/>
            </w:pPr>
            <w:r w:rsidRPr="005C07D0">
              <w:t>Partial – Partial</w:t>
            </w:r>
          </w:p>
        </w:tc>
      </w:tr>
    </w:tbl>
    <w:p w14:paraId="5AE2769C" w14:textId="77777777" w:rsidR="00027189" w:rsidRDefault="00027189">
      <w:pPr>
        <w:spacing w:after="40"/>
      </w:pPr>
    </w:p>
    <w:p w14:paraId="3CED29AC" w14:textId="77777777" w:rsidR="00027189" w:rsidRDefault="008D01EF">
      <w:pPr>
        <w:pStyle w:val="Heading3"/>
      </w:pPr>
      <w:proofErr w:type="gramStart"/>
      <w:r>
        <w:lastRenderedPageBreak/>
        <w:t>3.5  Relational</w:t>
      </w:r>
      <w:proofErr w:type="gramEnd"/>
      <w:r>
        <w:t xml:space="preserve"> Database Schema</w:t>
      </w:r>
    </w:p>
    <w:p w14:paraId="48A669F1" w14:textId="77777777" w:rsidR="0035015F" w:rsidRPr="00781A9F" w:rsidRDefault="0035015F" w:rsidP="0035015F">
      <w:pPr>
        <w:pStyle w:val="BodyText"/>
        <w:spacing w:before="160" w:after="80"/>
        <w:jc w:val="center"/>
        <w:rPr>
          <w:b/>
          <w:szCs w:val="24"/>
        </w:rPr>
      </w:pPr>
      <w:r w:rsidRPr="00781A9F">
        <w:rPr>
          <w:b/>
          <w:szCs w:val="24"/>
        </w:rPr>
        <w:t xml:space="preserve">The ER design was converted into the following relational schema. Each entity became a table, each multi-valued attribute became a separate table, and each relationship was implemented by placing the foreign key on the many </w:t>
      </w:r>
      <w:proofErr w:type="gramStart"/>
      <w:r w:rsidRPr="00781A9F">
        <w:rPr>
          <w:b/>
          <w:szCs w:val="24"/>
        </w:rPr>
        <w:t>side</w:t>
      </w:r>
      <w:proofErr w:type="gramEnd"/>
      <w:r w:rsidRPr="00781A9F">
        <w:rPr>
          <w:b/>
          <w:szCs w:val="24"/>
        </w:rPr>
        <w:t>.</w:t>
      </w:r>
    </w:p>
    <w:p w14:paraId="34CF3BB1" w14:textId="77777777" w:rsidR="00027189" w:rsidRDefault="008D01EF">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027189" w14:paraId="0A46CC55" w14:textId="77777777">
        <w:trPr>
          <w:jc w:val="center"/>
        </w:trPr>
        <w:tc>
          <w:tcPr>
            <w:tcW w:w="2016" w:type="dxa"/>
            <w:shd w:val="clear" w:color="auto" w:fill="D9E2F3"/>
          </w:tcPr>
          <w:p w14:paraId="0D31CCBF" w14:textId="77777777" w:rsidR="00027189" w:rsidRDefault="008D01EF">
            <w:pPr>
              <w:jc w:val="center"/>
            </w:pPr>
            <w:r>
              <w:rPr>
                <w:b/>
                <w:sz w:val="22"/>
              </w:rPr>
              <w:t>Table Name</w:t>
            </w:r>
          </w:p>
        </w:tc>
        <w:tc>
          <w:tcPr>
            <w:tcW w:w="2160" w:type="dxa"/>
            <w:shd w:val="clear" w:color="auto" w:fill="D9E2F3"/>
          </w:tcPr>
          <w:p w14:paraId="4A886DE3" w14:textId="77777777" w:rsidR="00027189" w:rsidRDefault="008D01EF">
            <w:pPr>
              <w:jc w:val="center"/>
            </w:pPr>
            <w:r>
              <w:rPr>
                <w:b/>
                <w:sz w:val="22"/>
              </w:rPr>
              <w:t>Column Name</w:t>
            </w:r>
          </w:p>
        </w:tc>
        <w:tc>
          <w:tcPr>
            <w:tcW w:w="1872" w:type="dxa"/>
            <w:shd w:val="clear" w:color="auto" w:fill="D9E2F3"/>
          </w:tcPr>
          <w:p w14:paraId="6EEC87A3" w14:textId="77777777" w:rsidR="00027189" w:rsidRDefault="008D01EF">
            <w:pPr>
              <w:jc w:val="center"/>
            </w:pPr>
            <w:r>
              <w:rPr>
                <w:b/>
                <w:sz w:val="22"/>
              </w:rPr>
              <w:t>Data Type</w:t>
            </w:r>
          </w:p>
        </w:tc>
        <w:tc>
          <w:tcPr>
            <w:tcW w:w="1872" w:type="dxa"/>
            <w:shd w:val="clear" w:color="auto" w:fill="D9E2F3"/>
          </w:tcPr>
          <w:p w14:paraId="031C60D2" w14:textId="77777777" w:rsidR="00027189" w:rsidRDefault="008D01EF">
            <w:pPr>
              <w:jc w:val="center"/>
            </w:pPr>
            <w:r>
              <w:rPr>
                <w:b/>
                <w:sz w:val="22"/>
              </w:rPr>
              <w:t>Key (PK / FK / —)</w:t>
            </w:r>
          </w:p>
        </w:tc>
        <w:tc>
          <w:tcPr>
            <w:tcW w:w="1728" w:type="dxa"/>
            <w:shd w:val="clear" w:color="auto" w:fill="D9E2F3"/>
          </w:tcPr>
          <w:p w14:paraId="72BAFB47" w14:textId="77777777" w:rsidR="00027189" w:rsidRDefault="008D01EF">
            <w:pPr>
              <w:jc w:val="center"/>
            </w:pPr>
            <w:r>
              <w:rPr>
                <w:b/>
                <w:sz w:val="22"/>
              </w:rPr>
              <w:t>Constraints</w:t>
            </w:r>
          </w:p>
        </w:tc>
      </w:tr>
      <w:tr w:rsidR="005C07D0" w14:paraId="5B7984A9" w14:textId="77777777" w:rsidTr="001F63BE">
        <w:trPr>
          <w:jc w:val="center"/>
        </w:trPr>
        <w:tc>
          <w:tcPr>
            <w:tcW w:w="2016" w:type="dxa"/>
            <w:vAlign w:val="center"/>
          </w:tcPr>
          <w:p w14:paraId="591994E5" w14:textId="346F397D" w:rsidR="005C07D0" w:rsidRDefault="005C07D0" w:rsidP="005C07D0">
            <w:pPr>
              <w:spacing w:after="40"/>
            </w:pPr>
            <w:r>
              <w:rPr>
                <w:color w:val="000000"/>
              </w:rPr>
              <w:t xml:space="preserve"> </w:t>
            </w:r>
            <w:r w:rsidRPr="001E46A2">
              <w:rPr>
                <w:color w:val="000000"/>
              </w:rPr>
              <w:t>Customer</w:t>
            </w:r>
          </w:p>
        </w:tc>
        <w:tc>
          <w:tcPr>
            <w:tcW w:w="2160" w:type="dxa"/>
            <w:vAlign w:val="center"/>
          </w:tcPr>
          <w:p w14:paraId="457201FD" w14:textId="29FD5172" w:rsidR="005C07D0" w:rsidRDefault="005C07D0" w:rsidP="005C07D0">
            <w:pPr>
              <w:spacing w:after="40"/>
            </w:pPr>
            <w:r>
              <w:rPr>
                <w:color w:val="000000"/>
              </w:rPr>
              <w:t xml:space="preserve"> </w:t>
            </w:r>
            <w:proofErr w:type="spellStart"/>
            <w:r w:rsidRPr="00CC2B11">
              <w:rPr>
                <w:color w:val="000000"/>
              </w:rPr>
              <w:t>customer_id</w:t>
            </w:r>
            <w:proofErr w:type="spellEnd"/>
          </w:p>
        </w:tc>
        <w:tc>
          <w:tcPr>
            <w:tcW w:w="1872" w:type="dxa"/>
            <w:vAlign w:val="center"/>
          </w:tcPr>
          <w:p w14:paraId="41C316DC" w14:textId="762A3E81" w:rsidR="005C07D0" w:rsidRDefault="005C07D0" w:rsidP="005C07D0">
            <w:pPr>
              <w:spacing w:after="40"/>
            </w:pPr>
            <w:r>
              <w:rPr>
                <w:color w:val="000000"/>
              </w:rPr>
              <w:t xml:space="preserve"> </w:t>
            </w:r>
            <w:r w:rsidRPr="006F2CCF">
              <w:rPr>
                <w:color w:val="000000"/>
              </w:rPr>
              <w:t>INT</w:t>
            </w:r>
          </w:p>
        </w:tc>
        <w:tc>
          <w:tcPr>
            <w:tcW w:w="1872" w:type="dxa"/>
            <w:vAlign w:val="center"/>
          </w:tcPr>
          <w:p w14:paraId="7450C87D" w14:textId="4DACCEA1" w:rsidR="005C07D0" w:rsidRDefault="005C07D0" w:rsidP="005C07D0">
            <w:pPr>
              <w:spacing w:after="40"/>
            </w:pPr>
            <w:r>
              <w:rPr>
                <w:color w:val="000000"/>
              </w:rPr>
              <w:t xml:space="preserve"> </w:t>
            </w:r>
            <w:r w:rsidRPr="00F1397E">
              <w:rPr>
                <w:color w:val="000000"/>
              </w:rPr>
              <w:t>PK</w:t>
            </w:r>
          </w:p>
        </w:tc>
        <w:tc>
          <w:tcPr>
            <w:tcW w:w="1728" w:type="dxa"/>
          </w:tcPr>
          <w:p w14:paraId="5A286A0E" w14:textId="61E34AA1" w:rsidR="005C07D0" w:rsidRDefault="005C07D0" w:rsidP="005C07D0">
            <w:pPr>
              <w:spacing w:after="40"/>
            </w:pPr>
            <w:r w:rsidRPr="005C07D0">
              <w:t>NOT NULL</w:t>
            </w:r>
          </w:p>
        </w:tc>
      </w:tr>
      <w:tr w:rsidR="005C07D0" w14:paraId="5BD6A3D3" w14:textId="77777777" w:rsidTr="001F63BE">
        <w:trPr>
          <w:jc w:val="center"/>
        </w:trPr>
        <w:tc>
          <w:tcPr>
            <w:tcW w:w="2016" w:type="dxa"/>
            <w:vAlign w:val="center"/>
          </w:tcPr>
          <w:p w14:paraId="5FE31E9C" w14:textId="797FC263" w:rsidR="005C07D0" w:rsidRDefault="005C07D0" w:rsidP="005C07D0">
            <w:pPr>
              <w:spacing w:after="40"/>
            </w:pPr>
            <w:r>
              <w:rPr>
                <w:color w:val="000000"/>
              </w:rPr>
              <w:t xml:space="preserve"> </w:t>
            </w:r>
            <w:r w:rsidRPr="000015A1">
              <w:rPr>
                <w:color w:val="000000"/>
              </w:rPr>
              <w:t>Customer</w:t>
            </w:r>
          </w:p>
        </w:tc>
        <w:tc>
          <w:tcPr>
            <w:tcW w:w="2160" w:type="dxa"/>
            <w:vAlign w:val="center"/>
          </w:tcPr>
          <w:p w14:paraId="271A30FF" w14:textId="3551503E" w:rsidR="005C07D0" w:rsidRDefault="005C07D0" w:rsidP="005C07D0">
            <w:pPr>
              <w:spacing w:after="40"/>
            </w:pPr>
            <w:r>
              <w:rPr>
                <w:color w:val="000000"/>
              </w:rPr>
              <w:t xml:space="preserve"> </w:t>
            </w:r>
            <w:r w:rsidRPr="00A750A2">
              <w:rPr>
                <w:color w:val="000000"/>
              </w:rPr>
              <w:t>name</w:t>
            </w:r>
          </w:p>
        </w:tc>
        <w:tc>
          <w:tcPr>
            <w:tcW w:w="1872" w:type="dxa"/>
            <w:vAlign w:val="center"/>
          </w:tcPr>
          <w:p w14:paraId="32D676D0" w14:textId="0B80332B" w:rsidR="005C07D0" w:rsidRDefault="005C07D0" w:rsidP="005C07D0">
            <w:pPr>
              <w:spacing w:after="40"/>
            </w:pPr>
            <w:proofErr w:type="gramStart"/>
            <w:r w:rsidRPr="000140A7">
              <w:rPr>
                <w:color w:val="000000"/>
              </w:rPr>
              <w:t>VARCHAR(</w:t>
            </w:r>
            <w:proofErr w:type="gramEnd"/>
            <w:r w:rsidRPr="000140A7">
              <w:rPr>
                <w:color w:val="000000"/>
              </w:rPr>
              <w:t>100)</w:t>
            </w:r>
          </w:p>
        </w:tc>
        <w:tc>
          <w:tcPr>
            <w:tcW w:w="1872" w:type="dxa"/>
            <w:vAlign w:val="center"/>
          </w:tcPr>
          <w:p w14:paraId="6898CAAC" w14:textId="5037A787" w:rsidR="005C07D0" w:rsidRDefault="005C07D0" w:rsidP="005C07D0">
            <w:pPr>
              <w:spacing w:after="40"/>
            </w:pPr>
            <w:r>
              <w:rPr>
                <w:color w:val="000000"/>
              </w:rPr>
              <w:t xml:space="preserve"> __</w:t>
            </w:r>
          </w:p>
        </w:tc>
        <w:tc>
          <w:tcPr>
            <w:tcW w:w="1728" w:type="dxa"/>
          </w:tcPr>
          <w:p w14:paraId="48A422C4" w14:textId="76A14E34" w:rsidR="005C07D0" w:rsidRDefault="005C07D0" w:rsidP="005C07D0">
            <w:pPr>
              <w:spacing w:after="40"/>
            </w:pPr>
            <w:r w:rsidRPr="005C07D0">
              <w:t>UNIQUE, NOT NULL</w:t>
            </w:r>
          </w:p>
        </w:tc>
      </w:tr>
      <w:tr w:rsidR="005C07D0" w14:paraId="561F76EB" w14:textId="77777777" w:rsidTr="001F63BE">
        <w:trPr>
          <w:jc w:val="center"/>
        </w:trPr>
        <w:tc>
          <w:tcPr>
            <w:tcW w:w="2016" w:type="dxa"/>
            <w:vAlign w:val="center"/>
          </w:tcPr>
          <w:p w14:paraId="5457C1B3" w14:textId="0222B4A6" w:rsidR="005C07D0" w:rsidRDefault="005C07D0" w:rsidP="005C07D0">
            <w:pPr>
              <w:spacing w:after="40"/>
            </w:pPr>
            <w:r>
              <w:rPr>
                <w:color w:val="000000"/>
              </w:rPr>
              <w:t xml:space="preserve"> </w:t>
            </w:r>
            <w:r w:rsidRPr="00F21707">
              <w:rPr>
                <w:color w:val="000000"/>
              </w:rPr>
              <w:t>Customer</w:t>
            </w:r>
          </w:p>
        </w:tc>
        <w:tc>
          <w:tcPr>
            <w:tcW w:w="2160" w:type="dxa"/>
            <w:vAlign w:val="center"/>
          </w:tcPr>
          <w:p w14:paraId="45AEC705" w14:textId="0878E62D" w:rsidR="005C07D0" w:rsidRDefault="005C07D0" w:rsidP="005C07D0">
            <w:pPr>
              <w:spacing w:after="40"/>
            </w:pPr>
            <w:r w:rsidRPr="00485E1E">
              <w:rPr>
                <w:color w:val="000000"/>
              </w:rPr>
              <w:t>email</w:t>
            </w:r>
            <w:r>
              <w:rPr>
                <w:color w:val="000000"/>
              </w:rPr>
              <w:t xml:space="preserve"> </w:t>
            </w:r>
          </w:p>
        </w:tc>
        <w:tc>
          <w:tcPr>
            <w:tcW w:w="1872" w:type="dxa"/>
            <w:vAlign w:val="center"/>
          </w:tcPr>
          <w:p w14:paraId="5D15E03C" w14:textId="212303B9" w:rsidR="005C07D0" w:rsidRDefault="005C07D0" w:rsidP="005C07D0">
            <w:pPr>
              <w:spacing w:after="40"/>
            </w:pPr>
            <w:proofErr w:type="gramStart"/>
            <w:r w:rsidRPr="00F759D9">
              <w:rPr>
                <w:color w:val="000000"/>
              </w:rPr>
              <w:t>VARCHAR(</w:t>
            </w:r>
            <w:proofErr w:type="gramEnd"/>
            <w:r w:rsidRPr="00F759D9">
              <w:rPr>
                <w:color w:val="000000"/>
              </w:rPr>
              <w:t>100)</w:t>
            </w:r>
          </w:p>
        </w:tc>
        <w:tc>
          <w:tcPr>
            <w:tcW w:w="1872" w:type="dxa"/>
            <w:vAlign w:val="center"/>
          </w:tcPr>
          <w:p w14:paraId="2B483A56" w14:textId="5752A397" w:rsidR="005C07D0" w:rsidRDefault="005C07D0" w:rsidP="005C07D0">
            <w:pPr>
              <w:spacing w:after="40"/>
            </w:pPr>
            <w:r>
              <w:rPr>
                <w:color w:val="000000"/>
              </w:rPr>
              <w:t xml:space="preserve"> </w:t>
            </w:r>
            <w:r w:rsidRPr="004D2232">
              <w:rPr>
                <w:color w:val="000000"/>
              </w:rPr>
              <w:t>—</w:t>
            </w:r>
          </w:p>
        </w:tc>
        <w:tc>
          <w:tcPr>
            <w:tcW w:w="1728" w:type="dxa"/>
          </w:tcPr>
          <w:p w14:paraId="0CF2B53C" w14:textId="074B8B12" w:rsidR="005C07D0" w:rsidRDefault="005C07D0" w:rsidP="005C07D0">
            <w:pPr>
              <w:spacing w:after="40"/>
            </w:pPr>
            <w:r w:rsidRPr="005C07D0">
              <w:t>NOT NULL</w:t>
            </w:r>
          </w:p>
        </w:tc>
      </w:tr>
      <w:tr w:rsidR="005C07D0" w14:paraId="18DA66E0" w14:textId="77777777" w:rsidTr="001F63BE">
        <w:trPr>
          <w:jc w:val="center"/>
        </w:trPr>
        <w:tc>
          <w:tcPr>
            <w:tcW w:w="2016" w:type="dxa"/>
            <w:vAlign w:val="center"/>
          </w:tcPr>
          <w:p w14:paraId="1021F116" w14:textId="185ACF2E" w:rsidR="005C07D0" w:rsidRDefault="005C07D0" w:rsidP="005C07D0">
            <w:pPr>
              <w:spacing w:after="40"/>
            </w:pPr>
            <w:r>
              <w:rPr>
                <w:color w:val="000000"/>
              </w:rPr>
              <w:t xml:space="preserve"> </w:t>
            </w:r>
            <w:r w:rsidRPr="00EB16FF">
              <w:rPr>
                <w:color w:val="000000"/>
              </w:rPr>
              <w:t>Customer</w:t>
            </w:r>
          </w:p>
        </w:tc>
        <w:tc>
          <w:tcPr>
            <w:tcW w:w="2160" w:type="dxa"/>
            <w:vAlign w:val="center"/>
          </w:tcPr>
          <w:p w14:paraId="012A990F" w14:textId="6ECAE87B" w:rsidR="005C07D0" w:rsidRDefault="005C07D0" w:rsidP="005C07D0">
            <w:pPr>
              <w:spacing w:after="40"/>
            </w:pPr>
            <w:r>
              <w:rPr>
                <w:color w:val="000000"/>
              </w:rPr>
              <w:t xml:space="preserve"> </w:t>
            </w:r>
            <w:r w:rsidRPr="00913B92">
              <w:rPr>
                <w:color w:val="000000"/>
              </w:rPr>
              <w:t>phone</w:t>
            </w:r>
          </w:p>
        </w:tc>
        <w:tc>
          <w:tcPr>
            <w:tcW w:w="1872" w:type="dxa"/>
            <w:vAlign w:val="center"/>
          </w:tcPr>
          <w:p w14:paraId="5A3E938A" w14:textId="7945AF8A" w:rsidR="005C07D0" w:rsidRDefault="005C07D0" w:rsidP="005C07D0">
            <w:pPr>
              <w:spacing w:after="40"/>
            </w:pPr>
            <w:r>
              <w:rPr>
                <w:color w:val="000000"/>
              </w:rPr>
              <w:t xml:space="preserve"> </w:t>
            </w:r>
            <w:proofErr w:type="gramStart"/>
            <w:r w:rsidRPr="00913B92">
              <w:rPr>
                <w:color w:val="000000"/>
              </w:rPr>
              <w:t>VARCHAR(</w:t>
            </w:r>
            <w:proofErr w:type="gramEnd"/>
            <w:r w:rsidRPr="00913B92">
              <w:rPr>
                <w:color w:val="000000"/>
              </w:rPr>
              <w:t>15)</w:t>
            </w:r>
          </w:p>
        </w:tc>
        <w:tc>
          <w:tcPr>
            <w:tcW w:w="1872" w:type="dxa"/>
            <w:vAlign w:val="center"/>
          </w:tcPr>
          <w:p w14:paraId="2DAEECBA" w14:textId="016C40E4" w:rsidR="005C07D0" w:rsidRDefault="005C07D0" w:rsidP="005C07D0">
            <w:pPr>
              <w:spacing w:after="40"/>
            </w:pPr>
            <w:r>
              <w:rPr>
                <w:color w:val="000000"/>
              </w:rPr>
              <w:t xml:space="preserve"> </w:t>
            </w:r>
            <w:r w:rsidRPr="004D2232">
              <w:rPr>
                <w:color w:val="000000"/>
              </w:rPr>
              <w:t>—</w:t>
            </w:r>
          </w:p>
        </w:tc>
        <w:tc>
          <w:tcPr>
            <w:tcW w:w="1728" w:type="dxa"/>
          </w:tcPr>
          <w:p w14:paraId="2ABC6779" w14:textId="0F7678E6" w:rsidR="005C07D0" w:rsidRDefault="00334CA1" w:rsidP="005C07D0">
            <w:pPr>
              <w:spacing w:after="40"/>
            </w:pPr>
            <w:r w:rsidRPr="00334CA1">
              <w:t>NOT NULL</w:t>
            </w:r>
          </w:p>
        </w:tc>
      </w:tr>
      <w:tr w:rsidR="005C07D0" w14:paraId="7FBD9251" w14:textId="77777777" w:rsidTr="001F63BE">
        <w:trPr>
          <w:jc w:val="center"/>
        </w:trPr>
        <w:tc>
          <w:tcPr>
            <w:tcW w:w="2016" w:type="dxa"/>
            <w:vAlign w:val="center"/>
          </w:tcPr>
          <w:p w14:paraId="0DA951A8" w14:textId="310212C4" w:rsidR="005C07D0" w:rsidRDefault="005C07D0" w:rsidP="005C07D0">
            <w:pPr>
              <w:spacing w:after="40"/>
            </w:pPr>
            <w:r>
              <w:rPr>
                <w:color w:val="000000"/>
              </w:rPr>
              <w:t xml:space="preserve"> </w:t>
            </w:r>
            <w:r w:rsidRPr="006628F4">
              <w:rPr>
                <w:color w:val="000000"/>
              </w:rPr>
              <w:t>Customer</w:t>
            </w:r>
          </w:p>
        </w:tc>
        <w:tc>
          <w:tcPr>
            <w:tcW w:w="2160" w:type="dxa"/>
            <w:vAlign w:val="center"/>
          </w:tcPr>
          <w:p w14:paraId="33AE48F0" w14:textId="3796BBED" w:rsidR="005C07D0" w:rsidRDefault="005C07D0" w:rsidP="005C07D0">
            <w:pPr>
              <w:spacing w:after="40"/>
            </w:pPr>
            <w:r>
              <w:rPr>
                <w:color w:val="000000"/>
              </w:rPr>
              <w:t xml:space="preserve"> </w:t>
            </w:r>
            <w:r w:rsidRPr="006628F4">
              <w:rPr>
                <w:color w:val="000000"/>
              </w:rPr>
              <w:t>password</w:t>
            </w:r>
          </w:p>
        </w:tc>
        <w:tc>
          <w:tcPr>
            <w:tcW w:w="1872" w:type="dxa"/>
            <w:vAlign w:val="center"/>
          </w:tcPr>
          <w:p w14:paraId="4030EDCA" w14:textId="2CB44675" w:rsidR="005C07D0" w:rsidRDefault="005C07D0" w:rsidP="005C07D0">
            <w:pPr>
              <w:spacing w:after="40"/>
            </w:pPr>
            <w:proofErr w:type="gramStart"/>
            <w:r w:rsidRPr="006628F4">
              <w:rPr>
                <w:color w:val="000000"/>
              </w:rPr>
              <w:t>VARCHAR(</w:t>
            </w:r>
            <w:proofErr w:type="gramEnd"/>
            <w:r w:rsidRPr="006628F4">
              <w:rPr>
                <w:color w:val="000000"/>
              </w:rPr>
              <w:t>255)</w:t>
            </w:r>
          </w:p>
        </w:tc>
        <w:tc>
          <w:tcPr>
            <w:tcW w:w="1872" w:type="dxa"/>
            <w:vAlign w:val="center"/>
          </w:tcPr>
          <w:p w14:paraId="301F269D" w14:textId="1AFFC016" w:rsidR="005C07D0" w:rsidRDefault="005C07D0" w:rsidP="005C07D0">
            <w:pPr>
              <w:spacing w:after="40"/>
            </w:pPr>
            <w:r>
              <w:rPr>
                <w:color w:val="000000"/>
              </w:rPr>
              <w:t xml:space="preserve"> </w:t>
            </w:r>
            <w:r w:rsidRPr="004D2232">
              <w:rPr>
                <w:color w:val="000000"/>
              </w:rPr>
              <w:t>—</w:t>
            </w:r>
          </w:p>
        </w:tc>
        <w:tc>
          <w:tcPr>
            <w:tcW w:w="1728" w:type="dxa"/>
          </w:tcPr>
          <w:p w14:paraId="361932C5" w14:textId="107BC021" w:rsidR="005C07D0" w:rsidRDefault="00334CA1" w:rsidP="005C07D0">
            <w:pPr>
              <w:spacing w:after="40"/>
            </w:pPr>
            <w:r w:rsidRPr="00334CA1">
              <w:t>NOT NULL</w:t>
            </w:r>
          </w:p>
        </w:tc>
      </w:tr>
      <w:tr w:rsidR="005C07D0" w14:paraId="25481D27" w14:textId="77777777" w:rsidTr="001F63BE">
        <w:trPr>
          <w:jc w:val="center"/>
        </w:trPr>
        <w:tc>
          <w:tcPr>
            <w:tcW w:w="2016" w:type="dxa"/>
            <w:vAlign w:val="center"/>
          </w:tcPr>
          <w:p w14:paraId="26A33D11" w14:textId="6078CDB4" w:rsidR="005C07D0" w:rsidRDefault="005C07D0" w:rsidP="005C07D0">
            <w:pPr>
              <w:spacing w:after="40"/>
            </w:pPr>
            <w:r>
              <w:rPr>
                <w:color w:val="000000"/>
              </w:rPr>
              <w:t xml:space="preserve"> </w:t>
            </w:r>
            <w:r w:rsidRPr="00311975">
              <w:rPr>
                <w:color w:val="000000"/>
              </w:rPr>
              <w:t>Customer</w:t>
            </w:r>
          </w:p>
        </w:tc>
        <w:tc>
          <w:tcPr>
            <w:tcW w:w="2160" w:type="dxa"/>
            <w:vAlign w:val="center"/>
          </w:tcPr>
          <w:p w14:paraId="5F6A7098" w14:textId="157857B2" w:rsidR="005C07D0" w:rsidRDefault="005C07D0" w:rsidP="005C07D0">
            <w:pPr>
              <w:spacing w:after="40"/>
            </w:pPr>
            <w:r w:rsidRPr="00263A1C">
              <w:rPr>
                <w:color w:val="000000"/>
              </w:rPr>
              <w:t>address</w:t>
            </w:r>
            <w:r>
              <w:rPr>
                <w:color w:val="000000"/>
              </w:rPr>
              <w:t xml:space="preserve"> </w:t>
            </w:r>
          </w:p>
        </w:tc>
        <w:tc>
          <w:tcPr>
            <w:tcW w:w="1872" w:type="dxa"/>
            <w:vAlign w:val="center"/>
          </w:tcPr>
          <w:p w14:paraId="116E52A2" w14:textId="44C91152" w:rsidR="005C07D0" w:rsidRDefault="005C07D0" w:rsidP="005C07D0">
            <w:pPr>
              <w:spacing w:after="40"/>
            </w:pPr>
            <w:proofErr w:type="gramStart"/>
            <w:r w:rsidRPr="00263A1C">
              <w:rPr>
                <w:color w:val="000000"/>
              </w:rPr>
              <w:t>VARCHAR(</w:t>
            </w:r>
            <w:proofErr w:type="gramEnd"/>
            <w:r w:rsidRPr="00263A1C">
              <w:rPr>
                <w:color w:val="000000"/>
              </w:rPr>
              <w:t>255)</w:t>
            </w:r>
            <w:r>
              <w:rPr>
                <w:color w:val="000000"/>
              </w:rPr>
              <w:t xml:space="preserve"> </w:t>
            </w:r>
          </w:p>
        </w:tc>
        <w:tc>
          <w:tcPr>
            <w:tcW w:w="1872" w:type="dxa"/>
            <w:vAlign w:val="center"/>
          </w:tcPr>
          <w:p w14:paraId="5064DB68" w14:textId="70AA3F78" w:rsidR="005C07D0" w:rsidRDefault="005C07D0" w:rsidP="005C07D0">
            <w:pPr>
              <w:spacing w:after="40"/>
            </w:pPr>
            <w:r>
              <w:rPr>
                <w:color w:val="000000"/>
              </w:rPr>
              <w:t xml:space="preserve"> </w:t>
            </w:r>
            <w:r w:rsidRPr="004D2232">
              <w:rPr>
                <w:color w:val="000000"/>
              </w:rPr>
              <w:t>—</w:t>
            </w:r>
          </w:p>
        </w:tc>
        <w:tc>
          <w:tcPr>
            <w:tcW w:w="1728" w:type="dxa"/>
          </w:tcPr>
          <w:p w14:paraId="4841F45B" w14:textId="09802825" w:rsidR="005C07D0" w:rsidRDefault="00334CA1" w:rsidP="005C07D0">
            <w:pPr>
              <w:spacing w:after="40"/>
            </w:pPr>
            <w:r w:rsidRPr="00334CA1">
              <w:t>NOT NULL</w:t>
            </w:r>
          </w:p>
        </w:tc>
      </w:tr>
      <w:tr w:rsidR="005C07D0" w14:paraId="400996FC" w14:textId="77777777" w:rsidTr="001F63BE">
        <w:trPr>
          <w:jc w:val="center"/>
        </w:trPr>
        <w:tc>
          <w:tcPr>
            <w:tcW w:w="2016" w:type="dxa"/>
            <w:vAlign w:val="center"/>
          </w:tcPr>
          <w:p w14:paraId="5A932FB1" w14:textId="4E51BFC6" w:rsidR="005C07D0" w:rsidRDefault="005C07D0" w:rsidP="005C07D0">
            <w:pPr>
              <w:spacing w:after="40"/>
            </w:pPr>
            <w:r>
              <w:rPr>
                <w:color w:val="000000"/>
              </w:rPr>
              <w:t xml:space="preserve"> </w:t>
            </w:r>
            <w:r w:rsidRPr="00280F72">
              <w:rPr>
                <w:color w:val="000000"/>
              </w:rPr>
              <w:t>Customer</w:t>
            </w:r>
          </w:p>
        </w:tc>
        <w:tc>
          <w:tcPr>
            <w:tcW w:w="2160" w:type="dxa"/>
            <w:vAlign w:val="center"/>
          </w:tcPr>
          <w:p w14:paraId="5B9980ED" w14:textId="3136FF66" w:rsidR="005C07D0" w:rsidRDefault="005C07D0" w:rsidP="005C07D0">
            <w:pPr>
              <w:spacing w:after="40"/>
            </w:pPr>
            <w:r w:rsidRPr="00280F72">
              <w:rPr>
                <w:color w:val="000000"/>
              </w:rPr>
              <w:t>city</w:t>
            </w:r>
            <w:r>
              <w:rPr>
                <w:color w:val="000000"/>
              </w:rPr>
              <w:t xml:space="preserve"> </w:t>
            </w:r>
          </w:p>
        </w:tc>
        <w:tc>
          <w:tcPr>
            <w:tcW w:w="1872" w:type="dxa"/>
            <w:vAlign w:val="center"/>
          </w:tcPr>
          <w:p w14:paraId="2AF3E5F5" w14:textId="25F0B82F" w:rsidR="005C07D0" w:rsidRDefault="005C07D0" w:rsidP="005C07D0">
            <w:pPr>
              <w:spacing w:after="40"/>
            </w:pPr>
            <w:r>
              <w:rPr>
                <w:color w:val="000000"/>
              </w:rPr>
              <w:t xml:space="preserve"> </w:t>
            </w:r>
            <w:proofErr w:type="gramStart"/>
            <w:r w:rsidRPr="0093716A">
              <w:rPr>
                <w:color w:val="000000"/>
              </w:rPr>
              <w:t>VARCHAR(</w:t>
            </w:r>
            <w:proofErr w:type="gramEnd"/>
            <w:r w:rsidRPr="0093716A">
              <w:rPr>
                <w:color w:val="000000"/>
              </w:rPr>
              <w:t>50)</w:t>
            </w:r>
          </w:p>
        </w:tc>
        <w:tc>
          <w:tcPr>
            <w:tcW w:w="1872" w:type="dxa"/>
            <w:vAlign w:val="center"/>
          </w:tcPr>
          <w:p w14:paraId="69C9A405" w14:textId="1ED6AB88" w:rsidR="005C07D0" w:rsidRDefault="005C07D0" w:rsidP="005C07D0">
            <w:pPr>
              <w:spacing w:after="40"/>
            </w:pPr>
            <w:r>
              <w:rPr>
                <w:color w:val="000000"/>
              </w:rPr>
              <w:t xml:space="preserve"> </w:t>
            </w:r>
            <w:r w:rsidRPr="004D2232">
              <w:rPr>
                <w:color w:val="000000"/>
              </w:rPr>
              <w:t>—</w:t>
            </w:r>
          </w:p>
        </w:tc>
        <w:tc>
          <w:tcPr>
            <w:tcW w:w="1728" w:type="dxa"/>
          </w:tcPr>
          <w:p w14:paraId="77A6409C" w14:textId="57C82855" w:rsidR="005C07D0" w:rsidRDefault="00334CA1" w:rsidP="005C07D0">
            <w:pPr>
              <w:spacing w:after="40"/>
            </w:pPr>
            <w:r w:rsidRPr="00334CA1">
              <w:t>NOT NULL</w:t>
            </w:r>
          </w:p>
        </w:tc>
      </w:tr>
      <w:tr w:rsidR="005C07D0" w14:paraId="258CECB7" w14:textId="77777777" w:rsidTr="001F63BE">
        <w:trPr>
          <w:jc w:val="center"/>
        </w:trPr>
        <w:tc>
          <w:tcPr>
            <w:tcW w:w="2016" w:type="dxa"/>
            <w:vAlign w:val="center"/>
          </w:tcPr>
          <w:p w14:paraId="4AF21431" w14:textId="2C7F4CAF" w:rsidR="005C07D0" w:rsidRDefault="005C07D0" w:rsidP="005C07D0">
            <w:pPr>
              <w:spacing w:after="40"/>
            </w:pPr>
            <w:r>
              <w:rPr>
                <w:color w:val="000000"/>
              </w:rPr>
              <w:t xml:space="preserve"> </w:t>
            </w:r>
            <w:r w:rsidRPr="00F170D9">
              <w:rPr>
                <w:color w:val="000000"/>
              </w:rPr>
              <w:t>Customer</w:t>
            </w:r>
          </w:p>
        </w:tc>
        <w:tc>
          <w:tcPr>
            <w:tcW w:w="2160" w:type="dxa"/>
            <w:vAlign w:val="center"/>
          </w:tcPr>
          <w:p w14:paraId="43FD830D" w14:textId="2AADABF8" w:rsidR="005C07D0" w:rsidRDefault="005C07D0" w:rsidP="005C07D0">
            <w:pPr>
              <w:spacing w:after="40"/>
            </w:pPr>
            <w:r>
              <w:rPr>
                <w:color w:val="000000"/>
              </w:rPr>
              <w:t xml:space="preserve"> </w:t>
            </w:r>
            <w:proofErr w:type="spellStart"/>
            <w:r w:rsidRPr="00F170D9">
              <w:rPr>
                <w:color w:val="000000"/>
              </w:rPr>
              <w:t>pincode</w:t>
            </w:r>
            <w:proofErr w:type="spellEnd"/>
          </w:p>
        </w:tc>
        <w:tc>
          <w:tcPr>
            <w:tcW w:w="1872" w:type="dxa"/>
            <w:vAlign w:val="center"/>
          </w:tcPr>
          <w:p w14:paraId="6F996F19" w14:textId="63AB0D20" w:rsidR="005C07D0" w:rsidRDefault="005C07D0" w:rsidP="005C07D0">
            <w:pPr>
              <w:spacing w:after="40"/>
            </w:pPr>
            <w:r>
              <w:rPr>
                <w:color w:val="000000"/>
              </w:rPr>
              <w:t xml:space="preserve"> </w:t>
            </w:r>
            <w:proofErr w:type="gramStart"/>
            <w:r w:rsidRPr="004F3C43">
              <w:rPr>
                <w:color w:val="000000"/>
              </w:rPr>
              <w:t>VARCHAR(</w:t>
            </w:r>
            <w:proofErr w:type="gramEnd"/>
            <w:r w:rsidRPr="004F3C43">
              <w:rPr>
                <w:color w:val="000000"/>
              </w:rPr>
              <w:t>10)</w:t>
            </w:r>
          </w:p>
        </w:tc>
        <w:tc>
          <w:tcPr>
            <w:tcW w:w="1872" w:type="dxa"/>
            <w:vAlign w:val="center"/>
          </w:tcPr>
          <w:p w14:paraId="6C480911" w14:textId="34238222" w:rsidR="005C07D0" w:rsidRDefault="005C07D0" w:rsidP="005C07D0">
            <w:pPr>
              <w:spacing w:after="40"/>
            </w:pPr>
            <w:r>
              <w:rPr>
                <w:color w:val="000000"/>
              </w:rPr>
              <w:t xml:space="preserve"> </w:t>
            </w:r>
            <w:r w:rsidRPr="004D2232">
              <w:rPr>
                <w:color w:val="000000"/>
              </w:rPr>
              <w:t>—</w:t>
            </w:r>
          </w:p>
        </w:tc>
        <w:tc>
          <w:tcPr>
            <w:tcW w:w="1728" w:type="dxa"/>
          </w:tcPr>
          <w:p w14:paraId="2290BC1A" w14:textId="54282BFD" w:rsidR="005C07D0" w:rsidRDefault="00334CA1" w:rsidP="005C07D0">
            <w:pPr>
              <w:spacing w:after="40"/>
            </w:pPr>
            <w:r w:rsidRPr="00334CA1">
              <w:t>NOT NULL</w:t>
            </w:r>
          </w:p>
        </w:tc>
      </w:tr>
      <w:tr w:rsidR="005C07D0" w14:paraId="4F9F335B" w14:textId="77777777" w:rsidTr="001F63BE">
        <w:trPr>
          <w:jc w:val="center"/>
        </w:trPr>
        <w:tc>
          <w:tcPr>
            <w:tcW w:w="2016" w:type="dxa"/>
            <w:vAlign w:val="center"/>
          </w:tcPr>
          <w:p w14:paraId="2A61F5F5" w14:textId="51440F58" w:rsidR="005C07D0" w:rsidRDefault="005C07D0" w:rsidP="005C07D0">
            <w:pPr>
              <w:spacing w:after="40"/>
            </w:pPr>
            <w:r w:rsidRPr="004729EC">
              <w:rPr>
                <w:color w:val="000000"/>
              </w:rPr>
              <w:t>Product</w:t>
            </w:r>
          </w:p>
        </w:tc>
        <w:tc>
          <w:tcPr>
            <w:tcW w:w="2160" w:type="dxa"/>
            <w:vAlign w:val="center"/>
          </w:tcPr>
          <w:p w14:paraId="0B258ACE" w14:textId="3B0D7744" w:rsidR="005C07D0" w:rsidRDefault="005C07D0" w:rsidP="005C07D0">
            <w:pPr>
              <w:spacing w:after="40"/>
            </w:pPr>
            <w:proofErr w:type="spellStart"/>
            <w:r w:rsidRPr="004729EC">
              <w:rPr>
                <w:color w:val="000000"/>
              </w:rPr>
              <w:t>product_id</w:t>
            </w:r>
            <w:proofErr w:type="spellEnd"/>
          </w:p>
        </w:tc>
        <w:tc>
          <w:tcPr>
            <w:tcW w:w="1872" w:type="dxa"/>
            <w:vAlign w:val="center"/>
          </w:tcPr>
          <w:p w14:paraId="3A4AA94C" w14:textId="0EA52C72" w:rsidR="005C07D0" w:rsidRDefault="005C07D0" w:rsidP="005C07D0">
            <w:pPr>
              <w:spacing w:after="40"/>
            </w:pPr>
            <w:r w:rsidRPr="004729EC">
              <w:rPr>
                <w:color w:val="000000"/>
              </w:rPr>
              <w:t>INT</w:t>
            </w:r>
          </w:p>
        </w:tc>
        <w:tc>
          <w:tcPr>
            <w:tcW w:w="1872" w:type="dxa"/>
            <w:vAlign w:val="center"/>
          </w:tcPr>
          <w:p w14:paraId="5D4DA5BE" w14:textId="71A6C27D" w:rsidR="005C07D0" w:rsidRDefault="005C07D0" w:rsidP="005C07D0">
            <w:pPr>
              <w:spacing w:after="40"/>
            </w:pPr>
            <w:r w:rsidRPr="00414B97">
              <w:rPr>
                <w:color w:val="000000"/>
              </w:rPr>
              <w:t>PK</w:t>
            </w:r>
          </w:p>
        </w:tc>
        <w:tc>
          <w:tcPr>
            <w:tcW w:w="1728" w:type="dxa"/>
          </w:tcPr>
          <w:p w14:paraId="06DC61C3" w14:textId="1AED67A4" w:rsidR="005C07D0" w:rsidRDefault="00334CA1" w:rsidP="005C07D0">
            <w:pPr>
              <w:spacing w:after="40"/>
            </w:pPr>
            <w:r w:rsidRPr="00334CA1">
              <w:t>NOT NULL, AUTO_INCREMENT</w:t>
            </w:r>
          </w:p>
        </w:tc>
      </w:tr>
      <w:tr w:rsidR="005C07D0" w14:paraId="106E49A3" w14:textId="77777777" w:rsidTr="001F63BE">
        <w:trPr>
          <w:jc w:val="center"/>
        </w:trPr>
        <w:tc>
          <w:tcPr>
            <w:tcW w:w="2016" w:type="dxa"/>
            <w:vAlign w:val="center"/>
          </w:tcPr>
          <w:p w14:paraId="298208C5" w14:textId="258034A4" w:rsidR="005C07D0" w:rsidRDefault="005C07D0" w:rsidP="005C07D0">
            <w:pPr>
              <w:spacing w:after="40"/>
            </w:pPr>
            <w:r w:rsidRPr="00465F92">
              <w:rPr>
                <w:color w:val="000000"/>
              </w:rPr>
              <w:t>Product</w:t>
            </w:r>
          </w:p>
        </w:tc>
        <w:tc>
          <w:tcPr>
            <w:tcW w:w="2160" w:type="dxa"/>
            <w:vAlign w:val="center"/>
          </w:tcPr>
          <w:p w14:paraId="7C9737D1" w14:textId="42703B8A" w:rsidR="005C07D0" w:rsidRDefault="005C07D0" w:rsidP="005C07D0">
            <w:pPr>
              <w:spacing w:after="40"/>
            </w:pPr>
            <w:r w:rsidRPr="00E304B5">
              <w:rPr>
                <w:color w:val="000000"/>
              </w:rPr>
              <w:t>name</w:t>
            </w:r>
          </w:p>
        </w:tc>
        <w:tc>
          <w:tcPr>
            <w:tcW w:w="1872" w:type="dxa"/>
            <w:vAlign w:val="center"/>
          </w:tcPr>
          <w:p w14:paraId="50454D5A" w14:textId="66A8ED4E" w:rsidR="005C07D0" w:rsidRDefault="005C07D0" w:rsidP="005C07D0">
            <w:pPr>
              <w:spacing w:after="40"/>
            </w:pPr>
            <w:proofErr w:type="gramStart"/>
            <w:r w:rsidRPr="004B5040">
              <w:rPr>
                <w:color w:val="000000"/>
              </w:rPr>
              <w:t>VARCHAR(</w:t>
            </w:r>
            <w:proofErr w:type="gramEnd"/>
            <w:r w:rsidRPr="004B5040">
              <w:rPr>
                <w:color w:val="000000"/>
              </w:rPr>
              <w:t>100)</w:t>
            </w:r>
          </w:p>
        </w:tc>
        <w:tc>
          <w:tcPr>
            <w:tcW w:w="1872" w:type="dxa"/>
            <w:vAlign w:val="center"/>
          </w:tcPr>
          <w:p w14:paraId="0DB55C6D" w14:textId="79A4B0CF" w:rsidR="005C07D0" w:rsidRDefault="005C07D0" w:rsidP="005C07D0">
            <w:pPr>
              <w:spacing w:after="40"/>
            </w:pPr>
            <w:r w:rsidRPr="004D2232">
              <w:rPr>
                <w:color w:val="000000"/>
              </w:rPr>
              <w:t>—</w:t>
            </w:r>
          </w:p>
        </w:tc>
        <w:tc>
          <w:tcPr>
            <w:tcW w:w="1728" w:type="dxa"/>
          </w:tcPr>
          <w:p w14:paraId="01A77634" w14:textId="0090CD5F" w:rsidR="005C07D0" w:rsidRDefault="00334CA1" w:rsidP="005C07D0">
            <w:pPr>
              <w:spacing w:after="40"/>
            </w:pPr>
            <w:r w:rsidRPr="00334CA1">
              <w:t>NOT NULL</w:t>
            </w:r>
          </w:p>
        </w:tc>
      </w:tr>
      <w:tr w:rsidR="005C07D0" w14:paraId="629C6241" w14:textId="77777777" w:rsidTr="001F63BE">
        <w:trPr>
          <w:jc w:val="center"/>
        </w:trPr>
        <w:tc>
          <w:tcPr>
            <w:tcW w:w="2016" w:type="dxa"/>
            <w:vAlign w:val="center"/>
          </w:tcPr>
          <w:p w14:paraId="720BB426" w14:textId="3E1FEF7C" w:rsidR="005C07D0" w:rsidRDefault="005C07D0" w:rsidP="005C07D0">
            <w:pPr>
              <w:spacing w:after="40"/>
            </w:pPr>
            <w:r w:rsidRPr="00637D98">
              <w:rPr>
                <w:color w:val="000000"/>
              </w:rPr>
              <w:t>Product</w:t>
            </w:r>
          </w:p>
        </w:tc>
        <w:tc>
          <w:tcPr>
            <w:tcW w:w="2160" w:type="dxa"/>
            <w:vAlign w:val="center"/>
          </w:tcPr>
          <w:p w14:paraId="460B1B84" w14:textId="6A332C4E" w:rsidR="005C07D0" w:rsidRDefault="005C07D0" w:rsidP="005C07D0">
            <w:pPr>
              <w:spacing w:after="40"/>
            </w:pPr>
            <w:r w:rsidRPr="00267F35">
              <w:rPr>
                <w:color w:val="000000"/>
              </w:rPr>
              <w:t>description</w:t>
            </w:r>
          </w:p>
        </w:tc>
        <w:tc>
          <w:tcPr>
            <w:tcW w:w="1872" w:type="dxa"/>
            <w:vAlign w:val="center"/>
          </w:tcPr>
          <w:p w14:paraId="332B6302" w14:textId="48379862" w:rsidR="005C07D0" w:rsidRDefault="005C07D0" w:rsidP="005C07D0">
            <w:pPr>
              <w:spacing w:after="40"/>
            </w:pPr>
            <w:r w:rsidRPr="00267F35">
              <w:rPr>
                <w:color w:val="000000"/>
              </w:rPr>
              <w:t>TEXT</w:t>
            </w:r>
          </w:p>
        </w:tc>
        <w:tc>
          <w:tcPr>
            <w:tcW w:w="1872" w:type="dxa"/>
            <w:vAlign w:val="center"/>
          </w:tcPr>
          <w:p w14:paraId="22820537" w14:textId="17DDBE99" w:rsidR="005C07D0" w:rsidRDefault="005C07D0" w:rsidP="005C07D0">
            <w:pPr>
              <w:spacing w:after="40"/>
            </w:pPr>
            <w:r w:rsidRPr="004D2232">
              <w:rPr>
                <w:color w:val="000000"/>
              </w:rPr>
              <w:t>—</w:t>
            </w:r>
          </w:p>
        </w:tc>
        <w:tc>
          <w:tcPr>
            <w:tcW w:w="1728" w:type="dxa"/>
          </w:tcPr>
          <w:p w14:paraId="710EDF60" w14:textId="34DB562A" w:rsidR="005C07D0" w:rsidRDefault="00334CA1" w:rsidP="005C07D0">
            <w:pPr>
              <w:spacing w:after="40"/>
            </w:pPr>
            <w:r w:rsidRPr="00334CA1">
              <w:t>NULL</w:t>
            </w:r>
          </w:p>
        </w:tc>
      </w:tr>
      <w:tr w:rsidR="005C07D0" w14:paraId="534AF852" w14:textId="77777777" w:rsidTr="001F63BE">
        <w:trPr>
          <w:jc w:val="center"/>
        </w:trPr>
        <w:tc>
          <w:tcPr>
            <w:tcW w:w="2016" w:type="dxa"/>
            <w:vAlign w:val="center"/>
          </w:tcPr>
          <w:p w14:paraId="24724589" w14:textId="30E5A2A3" w:rsidR="005C07D0" w:rsidRDefault="005C07D0" w:rsidP="005C07D0">
            <w:pPr>
              <w:spacing w:after="40"/>
            </w:pPr>
            <w:r w:rsidRPr="00AB7114">
              <w:rPr>
                <w:color w:val="000000"/>
              </w:rPr>
              <w:t>Product</w:t>
            </w:r>
          </w:p>
        </w:tc>
        <w:tc>
          <w:tcPr>
            <w:tcW w:w="2160" w:type="dxa"/>
            <w:vAlign w:val="center"/>
          </w:tcPr>
          <w:p w14:paraId="4EE25E27" w14:textId="749D23C0" w:rsidR="005C07D0" w:rsidRDefault="005C07D0" w:rsidP="005C07D0">
            <w:pPr>
              <w:spacing w:after="40"/>
            </w:pPr>
            <w:r w:rsidRPr="00AB7114">
              <w:rPr>
                <w:color w:val="000000"/>
              </w:rPr>
              <w:t>price</w:t>
            </w:r>
          </w:p>
        </w:tc>
        <w:tc>
          <w:tcPr>
            <w:tcW w:w="1872" w:type="dxa"/>
            <w:vAlign w:val="center"/>
          </w:tcPr>
          <w:p w14:paraId="5D42DFA6" w14:textId="4B71631A" w:rsidR="005C07D0" w:rsidRDefault="005C07D0" w:rsidP="005C07D0">
            <w:pPr>
              <w:spacing w:after="40"/>
            </w:pPr>
            <w:proofErr w:type="gramStart"/>
            <w:r w:rsidRPr="00AB7114">
              <w:rPr>
                <w:color w:val="000000"/>
              </w:rPr>
              <w:t>DECIMAL(</w:t>
            </w:r>
            <w:proofErr w:type="gramEnd"/>
            <w:r w:rsidRPr="00AB7114">
              <w:rPr>
                <w:color w:val="000000"/>
              </w:rPr>
              <w:t>10,2)</w:t>
            </w:r>
          </w:p>
        </w:tc>
        <w:tc>
          <w:tcPr>
            <w:tcW w:w="1872" w:type="dxa"/>
            <w:vAlign w:val="center"/>
          </w:tcPr>
          <w:p w14:paraId="698AC934" w14:textId="57F3BB14" w:rsidR="005C07D0" w:rsidRDefault="005C07D0" w:rsidP="005C07D0">
            <w:pPr>
              <w:spacing w:after="40"/>
            </w:pPr>
            <w:r w:rsidRPr="004D2232">
              <w:rPr>
                <w:color w:val="000000"/>
              </w:rPr>
              <w:t>—</w:t>
            </w:r>
          </w:p>
        </w:tc>
        <w:tc>
          <w:tcPr>
            <w:tcW w:w="1728" w:type="dxa"/>
          </w:tcPr>
          <w:p w14:paraId="0C55D14C" w14:textId="0C6D2151" w:rsidR="005C07D0" w:rsidRDefault="00334CA1" w:rsidP="005C07D0">
            <w:pPr>
              <w:spacing w:after="40"/>
            </w:pPr>
            <w:r w:rsidRPr="00334CA1">
              <w:t xml:space="preserve">NOT NULL, </w:t>
            </w:r>
            <w:proofErr w:type="gramStart"/>
            <w:r w:rsidRPr="00334CA1">
              <w:t>CHECK(</w:t>
            </w:r>
            <w:proofErr w:type="gramEnd"/>
            <w:r w:rsidRPr="00334CA1">
              <w:t>price &gt; 0)</w:t>
            </w:r>
          </w:p>
        </w:tc>
      </w:tr>
      <w:tr w:rsidR="005C07D0" w14:paraId="141EA530" w14:textId="77777777" w:rsidTr="001F63BE">
        <w:trPr>
          <w:jc w:val="center"/>
        </w:trPr>
        <w:tc>
          <w:tcPr>
            <w:tcW w:w="2016" w:type="dxa"/>
            <w:vAlign w:val="center"/>
          </w:tcPr>
          <w:p w14:paraId="53CF8F40" w14:textId="3C5CD7EA" w:rsidR="005C07D0" w:rsidRDefault="005C07D0" w:rsidP="005C07D0">
            <w:pPr>
              <w:spacing w:after="40"/>
            </w:pPr>
            <w:r w:rsidRPr="00F47627">
              <w:rPr>
                <w:color w:val="000000"/>
              </w:rPr>
              <w:t>Product</w:t>
            </w:r>
          </w:p>
        </w:tc>
        <w:tc>
          <w:tcPr>
            <w:tcW w:w="2160" w:type="dxa"/>
            <w:vAlign w:val="center"/>
          </w:tcPr>
          <w:p w14:paraId="5CB77BFD" w14:textId="50D40A31" w:rsidR="005C07D0" w:rsidRDefault="005C07D0" w:rsidP="005C07D0">
            <w:pPr>
              <w:spacing w:after="40"/>
            </w:pPr>
            <w:proofErr w:type="spellStart"/>
            <w:r w:rsidRPr="00F47627">
              <w:rPr>
                <w:color w:val="000000"/>
              </w:rPr>
              <w:t>stock_qty</w:t>
            </w:r>
            <w:proofErr w:type="spellEnd"/>
          </w:p>
        </w:tc>
        <w:tc>
          <w:tcPr>
            <w:tcW w:w="1872" w:type="dxa"/>
            <w:vAlign w:val="center"/>
          </w:tcPr>
          <w:p w14:paraId="061C8EC7" w14:textId="7197E000" w:rsidR="005C07D0" w:rsidRDefault="005C07D0" w:rsidP="005C07D0">
            <w:pPr>
              <w:spacing w:after="40"/>
            </w:pPr>
            <w:r w:rsidRPr="002D33E5">
              <w:rPr>
                <w:color w:val="000000"/>
              </w:rPr>
              <w:t>INT</w:t>
            </w:r>
          </w:p>
        </w:tc>
        <w:tc>
          <w:tcPr>
            <w:tcW w:w="1872" w:type="dxa"/>
            <w:vAlign w:val="center"/>
          </w:tcPr>
          <w:p w14:paraId="109E110F" w14:textId="6A7956E9" w:rsidR="005C07D0" w:rsidRDefault="005C07D0" w:rsidP="005C07D0">
            <w:pPr>
              <w:spacing w:after="40"/>
            </w:pPr>
            <w:r w:rsidRPr="004D2232">
              <w:rPr>
                <w:color w:val="000000"/>
              </w:rPr>
              <w:t>—</w:t>
            </w:r>
          </w:p>
        </w:tc>
        <w:tc>
          <w:tcPr>
            <w:tcW w:w="1728" w:type="dxa"/>
          </w:tcPr>
          <w:p w14:paraId="1B0118BC" w14:textId="03083CAC" w:rsidR="005C07D0" w:rsidRDefault="00334CA1" w:rsidP="005C07D0">
            <w:pPr>
              <w:spacing w:after="40"/>
            </w:pPr>
            <w:r w:rsidRPr="00334CA1">
              <w:t>DEFAULT 0</w:t>
            </w:r>
          </w:p>
        </w:tc>
      </w:tr>
      <w:tr w:rsidR="005C07D0" w14:paraId="1DC7801F" w14:textId="77777777" w:rsidTr="001F63BE">
        <w:trPr>
          <w:jc w:val="center"/>
        </w:trPr>
        <w:tc>
          <w:tcPr>
            <w:tcW w:w="2016" w:type="dxa"/>
            <w:vAlign w:val="center"/>
          </w:tcPr>
          <w:p w14:paraId="76B3E173" w14:textId="4C080CAC" w:rsidR="005C07D0" w:rsidRDefault="005C07D0" w:rsidP="005C07D0">
            <w:pPr>
              <w:spacing w:after="40"/>
            </w:pPr>
            <w:r w:rsidRPr="002D33E5">
              <w:rPr>
                <w:color w:val="000000"/>
              </w:rPr>
              <w:t>Product</w:t>
            </w:r>
          </w:p>
        </w:tc>
        <w:tc>
          <w:tcPr>
            <w:tcW w:w="2160" w:type="dxa"/>
            <w:vAlign w:val="center"/>
          </w:tcPr>
          <w:p w14:paraId="6DDCEFC3" w14:textId="6BDB0F21" w:rsidR="005C07D0" w:rsidRDefault="005C07D0" w:rsidP="005C07D0">
            <w:pPr>
              <w:spacing w:after="40"/>
            </w:pPr>
            <w:proofErr w:type="spellStart"/>
            <w:r w:rsidRPr="005B7485">
              <w:rPr>
                <w:color w:val="000000"/>
              </w:rPr>
              <w:t>category_id</w:t>
            </w:r>
            <w:proofErr w:type="spellEnd"/>
          </w:p>
        </w:tc>
        <w:tc>
          <w:tcPr>
            <w:tcW w:w="1872" w:type="dxa"/>
            <w:vAlign w:val="center"/>
          </w:tcPr>
          <w:p w14:paraId="4FE6F6C3" w14:textId="4DE04D5D" w:rsidR="005C07D0" w:rsidRDefault="005C07D0" w:rsidP="005C07D0">
            <w:pPr>
              <w:spacing w:after="40"/>
            </w:pPr>
            <w:r w:rsidRPr="005B7485">
              <w:rPr>
                <w:color w:val="000000"/>
              </w:rPr>
              <w:t>INT</w:t>
            </w:r>
          </w:p>
        </w:tc>
        <w:tc>
          <w:tcPr>
            <w:tcW w:w="1872" w:type="dxa"/>
            <w:vAlign w:val="center"/>
          </w:tcPr>
          <w:p w14:paraId="6A957878" w14:textId="3104C3AD" w:rsidR="005C07D0" w:rsidRDefault="005C07D0" w:rsidP="005C07D0">
            <w:pPr>
              <w:spacing w:after="40"/>
            </w:pPr>
            <w:r w:rsidRPr="003E259A">
              <w:rPr>
                <w:color w:val="000000"/>
              </w:rPr>
              <w:t>FK</w:t>
            </w:r>
          </w:p>
        </w:tc>
        <w:tc>
          <w:tcPr>
            <w:tcW w:w="1728" w:type="dxa"/>
          </w:tcPr>
          <w:p w14:paraId="033B8770" w14:textId="24AACA2E" w:rsidR="005C07D0" w:rsidRDefault="00334CA1" w:rsidP="005C07D0">
            <w:pPr>
              <w:spacing w:after="40"/>
            </w:pPr>
            <w:r w:rsidRPr="00334CA1">
              <w:t xml:space="preserve">REFERENCES </w:t>
            </w:r>
            <w:proofErr w:type="gramStart"/>
            <w:r w:rsidRPr="00334CA1">
              <w:t>CATEGORY(</w:t>
            </w:r>
            <w:proofErr w:type="spellStart"/>
            <w:proofErr w:type="gramEnd"/>
            <w:r w:rsidRPr="00334CA1">
              <w:t>category_id</w:t>
            </w:r>
            <w:proofErr w:type="spellEnd"/>
            <w:r w:rsidRPr="00334CA1">
              <w:t>)</w:t>
            </w:r>
          </w:p>
        </w:tc>
      </w:tr>
      <w:tr w:rsidR="005C07D0" w14:paraId="24371330" w14:textId="77777777" w:rsidTr="001F63BE">
        <w:trPr>
          <w:jc w:val="center"/>
        </w:trPr>
        <w:tc>
          <w:tcPr>
            <w:tcW w:w="2016" w:type="dxa"/>
            <w:vAlign w:val="center"/>
          </w:tcPr>
          <w:p w14:paraId="098AF418" w14:textId="1ED383FD" w:rsidR="005C07D0" w:rsidRDefault="005C07D0" w:rsidP="005C07D0">
            <w:pPr>
              <w:spacing w:after="40"/>
            </w:pPr>
            <w:r w:rsidRPr="008F3777">
              <w:rPr>
                <w:color w:val="000000"/>
              </w:rPr>
              <w:t>Category</w:t>
            </w:r>
          </w:p>
        </w:tc>
        <w:tc>
          <w:tcPr>
            <w:tcW w:w="2160" w:type="dxa"/>
            <w:vAlign w:val="center"/>
          </w:tcPr>
          <w:p w14:paraId="32C2E422" w14:textId="337B46F8" w:rsidR="005C07D0" w:rsidRDefault="005C07D0" w:rsidP="005C07D0">
            <w:pPr>
              <w:spacing w:after="40"/>
            </w:pPr>
            <w:proofErr w:type="spellStart"/>
            <w:r w:rsidRPr="008F3777">
              <w:rPr>
                <w:color w:val="000000"/>
              </w:rPr>
              <w:t>category_id</w:t>
            </w:r>
            <w:proofErr w:type="spellEnd"/>
          </w:p>
        </w:tc>
        <w:tc>
          <w:tcPr>
            <w:tcW w:w="1872" w:type="dxa"/>
            <w:vAlign w:val="center"/>
          </w:tcPr>
          <w:p w14:paraId="79B6B4A7" w14:textId="1B5E6B91" w:rsidR="005C07D0" w:rsidRDefault="005C07D0" w:rsidP="005C07D0">
            <w:pPr>
              <w:spacing w:after="40"/>
            </w:pPr>
            <w:r w:rsidRPr="00DF72EF">
              <w:rPr>
                <w:color w:val="000000"/>
              </w:rPr>
              <w:t>INT</w:t>
            </w:r>
          </w:p>
        </w:tc>
        <w:tc>
          <w:tcPr>
            <w:tcW w:w="1872" w:type="dxa"/>
            <w:vAlign w:val="center"/>
          </w:tcPr>
          <w:p w14:paraId="713D75BB" w14:textId="10515A7E" w:rsidR="005C07D0" w:rsidRDefault="005C07D0" w:rsidP="005C07D0">
            <w:pPr>
              <w:spacing w:after="40"/>
            </w:pPr>
            <w:r w:rsidRPr="00DF72EF">
              <w:rPr>
                <w:color w:val="000000"/>
              </w:rPr>
              <w:t>PK</w:t>
            </w:r>
          </w:p>
        </w:tc>
        <w:tc>
          <w:tcPr>
            <w:tcW w:w="1728" w:type="dxa"/>
          </w:tcPr>
          <w:p w14:paraId="5DDA8BEE" w14:textId="17A7C390" w:rsidR="005C07D0" w:rsidRDefault="00334CA1" w:rsidP="005C07D0">
            <w:pPr>
              <w:spacing w:after="40"/>
            </w:pPr>
            <w:r w:rsidRPr="00334CA1">
              <w:t>NOT NULL, AUTO_INCREMENT</w:t>
            </w:r>
          </w:p>
        </w:tc>
      </w:tr>
      <w:tr w:rsidR="005C07D0" w14:paraId="6B5D5BB6" w14:textId="77777777" w:rsidTr="001F63BE">
        <w:trPr>
          <w:jc w:val="center"/>
        </w:trPr>
        <w:tc>
          <w:tcPr>
            <w:tcW w:w="2016" w:type="dxa"/>
            <w:vAlign w:val="center"/>
          </w:tcPr>
          <w:p w14:paraId="6FE7D73A" w14:textId="1C094BD3" w:rsidR="005C07D0" w:rsidRDefault="005C07D0" w:rsidP="005C07D0">
            <w:pPr>
              <w:spacing w:after="40"/>
            </w:pPr>
            <w:r w:rsidRPr="00B95E88">
              <w:rPr>
                <w:color w:val="000000"/>
              </w:rPr>
              <w:t>Category</w:t>
            </w:r>
          </w:p>
        </w:tc>
        <w:tc>
          <w:tcPr>
            <w:tcW w:w="2160" w:type="dxa"/>
            <w:vAlign w:val="center"/>
          </w:tcPr>
          <w:p w14:paraId="2C38AE27" w14:textId="2BAE8C09" w:rsidR="005C07D0" w:rsidRDefault="005C07D0" w:rsidP="005C07D0">
            <w:pPr>
              <w:spacing w:after="40"/>
            </w:pPr>
            <w:proofErr w:type="spellStart"/>
            <w:r w:rsidRPr="007B78F3">
              <w:rPr>
                <w:color w:val="000000"/>
              </w:rPr>
              <w:t>category_name</w:t>
            </w:r>
            <w:proofErr w:type="spellEnd"/>
          </w:p>
        </w:tc>
        <w:tc>
          <w:tcPr>
            <w:tcW w:w="1872" w:type="dxa"/>
            <w:vAlign w:val="center"/>
          </w:tcPr>
          <w:p w14:paraId="157DDF2B" w14:textId="623EF974" w:rsidR="005C07D0" w:rsidRDefault="005C07D0" w:rsidP="005C07D0">
            <w:pPr>
              <w:spacing w:after="40"/>
            </w:pPr>
            <w:proofErr w:type="gramStart"/>
            <w:r w:rsidRPr="007B78F3">
              <w:rPr>
                <w:color w:val="000000"/>
              </w:rPr>
              <w:t>VARCHAR(</w:t>
            </w:r>
            <w:proofErr w:type="gramEnd"/>
            <w:r w:rsidRPr="007B78F3">
              <w:rPr>
                <w:color w:val="000000"/>
              </w:rPr>
              <w:t>100)</w:t>
            </w:r>
          </w:p>
        </w:tc>
        <w:tc>
          <w:tcPr>
            <w:tcW w:w="1872" w:type="dxa"/>
            <w:vAlign w:val="center"/>
          </w:tcPr>
          <w:p w14:paraId="18E735A9" w14:textId="24F4BC39" w:rsidR="005C07D0" w:rsidRDefault="005C07D0" w:rsidP="005C07D0">
            <w:pPr>
              <w:spacing w:after="40"/>
            </w:pPr>
            <w:r w:rsidRPr="004D2232">
              <w:rPr>
                <w:color w:val="000000"/>
              </w:rPr>
              <w:t>—</w:t>
            </w:r>
          </w:p>
        </w:tc>
        <w:tc>
          <w:tcPr>
            <w:tcW w:w="1728" w:type="dxa"/>
          </w:tcPr>
          <w:p w14:paraId="79026158" w14:textId="6C585AFB" w:rsidR="005C07D0" w:rsidRDefault="00334CA1" w:rsidP="005C07D0">
            <w:pPr>
              <w:spacing w:after="40"/>
            </w:pPr>
            <w:r w:rsidRPr="00334CA1">
              <w:t>NOT NULL</w:t>
            </w:r>
          </w:p>
        </w:tc>
      </w:tr>
      <w:tr w:rsidR="005C07D0" w14:paraId="6D593AF0" w14:textId="77777777" w:rsidTr="001F63BE">
        <w:trPr>
          <w:jc w:val="center"/>
        </w:trPr>
        <w:tc>
          <w:tcPr>
            <w:tcW w:w="2016" w:type="dxa"/>
            <w:vAlign w:val="center"/>
          </w:tcPr>
          <w:p w14:paraId="779440F0" w14:textId="5BE58B75" w:rsidR="005C07D0" w:rsidRDefault="005C07D0" w:rsidP="005C07D0">
            <w:pPr>
              <w:spacing w:after="40"/>
            </w:pPr>
            <w:r w:rsidRPr="00197609">
              <w:rPr>
                <w:color w:val="000000"/>
              </w:rPr>
              <w:t>Category</w:t>
            </w:r>
          </w:p>
        </w:tc>
        <w:tc>
          <w:tcPr>
            <w:tcW w:w="2160" w:type="dxa"/>
            <w:vAlign w:val="center"/>
          </w:tcPr>
          <w:p w14:paraId="0D8C1FB7" w14:textId="1023DC8D" w:rsidR="005C07D0" w:rsidRDefault="005C07D0" w:rsidP="005C07D0">
            <w:pPr>
              <w:spacing w:after="40"/>
            </w:pPr>
            <w:r w:rsidRPr="00197609">
              <w:rPr>
                <w:color w:val="000000"/>
              </w:rPr>
              <w:t>description</w:t>
            </w:r>
          </w:p>
        </w:tc>
        <w:tc>
          <w:tcPr>
            <w:tcW w:w="1872" w:type="dxa"/>
            <w:vAlign w:val="center"/>
          </w:tcPr>
          <w:p w14:paraId="53A971F1" w14:textId="4AD0C6EB" w:rsidR="005C07D0" w:rsidRDefault="005C07D0" w:rsidP="005C07D0">
            <w:pPr>
              <w:spacing w:after="40"/>
            </w:pPr>
            <w:r w:rsidRPr="0039361A">
              <w:rPr>
                <w:color w:val="000000"/>
              </w:rPr>
              <w:t>TEXT</w:t>
            </w:r>
          </w:p>
        </w:tc>
        <w:tc>
          <w:tcPr>
            <w:tcW w:w="1872" w:type="dxa"/>
            <w:vAlign w:val="center"/>
          </w:tcPr>
          <w:p w14:paraId="268508D0" w14:textId="77777777" w:rsidR="005C07D0" w:rsidRDefault="005C07D0" w:rsidP="005C07D0">
            <w:pPr>
              <w:spacing w:after="40"/>
            </w:pPr>
          </w:p>
        </w:tc>
        <w:tc>
          <w:tcPr>
            <w:tcW w:w="1728" w:type="dxa"/>
          </w:tcPr>
          <w:p w14:paraId="58AFDA5E" w14:textId="2D253929" w:rsidR="005C07D0" w:rsidRDefault="00334CA1" w:rsidP="005C07D0">
            <w:pPr>
              <w:spacing w:after="40"/>
            </w:pPr>
            <w:r w:rsidRPr="00334CA1">
              <w:t>NULL</w:t>
            </w:r>
          </w:p>
        </w:tc>
      </w:tr>
      <w:tr w:rsidR="005C07D0" w14:paraId="2A34B4C2" w14:textId="77777777" w:rsidTr="001F63BE">
        <w:trPr>
          <w:jc w:val="center"/>
        </w:trPr>
        <w:tc>
          <w:tcPr>
            <w:tcW w:w="2016" w:type="dxa"/>
            <w:vAlign w:val="center"/>
          </w:tcPr>
          <w:p w14:paraId="1336ED85" w14:textId="466BF9F7" w:rsidR="005C07D0" w:rsidRDefault="005C07D0" w:rsidP="005C07D0">
            <w:pPr>
              <w:spacing w:after="40"/>
            </w:pPr>
            <w:r w:rsidRPr="0039361A">
              <w:rPr>
                <w:color w:val="000000"/>
              </w:rPr>
              <w:t>Order</w:t>
            </w:r>
          </w:p>
        </w:tc>
        <w:tc>
          <w:tcPr>
            <w:tcW w:w="2160" w:type="dxa"/>
            <w:vAlign w:val="center"/>
          </w:tcPr>
          <w:p w14:paraId="3D42C32F" w14:textId="37615558" w:rsidR="005C07D0" w:rsidRDefault="005C07D0" w:rsidP="005C07D0">
            <w:pPr>
              <w:spacing w:after="40"/>
            </w:pPr>
            <w:proofErr w:type="spellStart"/>
            <w:r w:rsidRPr="00D27785">
              <w:rPr>
                <w:color w:val="000000"/>
              </w:rPr>
              <w:t>order_id</w:t>
            </w:r>
            <w:proofErr w:type="spellEnd"/>
          </w:p>
        </w:tc>
        <w:tc>
          <w:tcPr>
            <w:tcW w:w="1872" w:type="dxa"/>
            <w:vAlign w:val="center"/>
          </w:tcPr>
          <w:p w14:paraId="4546C0EF" w14:textId="2C13D7ED" w:rsidR="005C07D0" w:rsidRDefault="005C07D0" w:rsidP="005C07D0">
            <w:pPr>
              <w:spacing w:after="40"/>
            </w:pPr>
            <w:r w:rsidRPr="00D27785">
              <w:rPr>
                <w:color w:val="000000"/>
              </w:rPr>
              <w:t>INT</w:t>
            </w:r>
          </w:p>
        </w:tc>
        <w:tc>
          <w:tcPr>
            <w:tcW w:w="1872" w:type="dxa"/>
            <w:vAlign w:val="center"/>
          </w:tcPr>
          <w:p w14:paraId="46646904" w14:textId="104F7977" w:rsidR="005C07D0" w:rsidRDefault="005C07D0" w:rsidP="005C07D0">
            <w:pPr>
              <w:spacing w:after="40"/>
            </w:pPr>
            <w:r w:rsidRPr="00D27785">
              <w:rPr>
                <w:color w:val="000000"/>
              </w:rPr>
              <w:t>PK</w:t>
            </w:r>
          </w:p>
        </w:tc>
        <w:tc>
          <w:tcPr>
            <w:tcW w:w="1728" w:type="dxa"/>
          </w:tcPr>
          <w:p w14:paraId="151D9047" w14:textId="6CB6C99A" w:rsidR="005C07D0" w:rsidRDefault="00334CA1" w:rsidP="005C07D0">
            <w:pPr>
              <w:spacing w:after="40"/>
            </w:pPr>
            <w:r w:rsidRPr="00334CA1">
              <w:t>NOT NULL, AUTO_INCREMENT</w:t>
            </w:r>
          </w:p>
        </w:tc>
      </w:tr>
      <w:tr w:rsidR="005C07D0" w14:paraId="004F89F1" w14:textId="77777777" w:rsidTr="001F63BE">
        <w:trPr>
          <w:jc w:val="center"/>
        </w:trPr>
        <w:tc>
          <w:tcPr>
            <w:tcW w:w="2016" w:type="dxa"/>
            <w:vAlign w:val="center"/>
          </w:tcPr>
          <w:p w14:paraId="43073C76" w14:textId="53F37FF4" w:rsidR="005C07D0" w:rsidRDefault="005C07D0" w:rsidP="005C07D0">
            <w:pPr>
              <w:spacing w:after="40"/>
            </w:pPr>
            <w:r w:rsidRPr="00AA12C3">
              <w:rPr>
                <w:color w:val="000000"/>
              </w:rPr>
              <w:t>Order</w:t>
            </w:r>
          </w:p>
        </w:tc>
        <w:tc>
          <w:tcPr>
            <w:tcW w:w="2160" w:type="dxa"/>
            <w:vAlign w:val="center"/>
          </w:tcPr>
          <w:p w14:paraId="07A7475F" w14:textId="3F80968C" w:rsidR="005C07D0" w:rsidRDefault="005C07D0" w:rsidP="005C07D0">
            <w:pPr>
              <w:spacing w:after="40"/>
            </w:pPr>
            <w:proofErr w:type="spellStart"/>
            <w:r w:rsidRPr="00AA12C3">
              <w:rPr>
                <w:color w:val="000000"/>
              </w:rPr>
              <w:t>order_date</w:t>
            </w:r>
            <w:proofErr w:type="spellEnd"/>
          </w:p>
        </w:tc>
        <w:tc>
          <w:tcPr>
            <w:tcW w:w="1872" w:type="dxa"/>
            <w:vAlign w:val="center"/>
          </w:tcPr>
          <w:p w14:paraId="3769CC72" w14:textId="431C49B5" w:rsidR="005C07D0" w:rsidRDefault="005C07D0" w:rsidP="005C07D0">
            <w:pPr>
              <w:spacing w:after="40"/>
            </w:pPr>
            <w:r w:rsidRPr="00AA12C3">
              <w:rPr>
                <w:color w:val="000000"/>
              </w:rPr>
              <w:t>DATE</w:t>
            </w:r>
          </w:p>
        </w:tc>
        <w:tc>
          <w:tcPr>
            <w:tcW w:w="1872" w:type="dxa"/>
            <w:vAlign w:val="center"/>
          </w:tcPr>
          <w:p w14:paraId="70D50F72" w14:textId="2F447E38" w:rsidR="005C07D0" w:rsidRDefault="005C07D0" w:rsidP="005C07D0">
            <w:pPr>
              <w:spacing w:after="40"/>
            </w:pPr>
            <w:r w:rsidRPr="004D2232">
              <w:rPr>
                <w:color w:val="000000"/>
              </w:rPr>
              <w:t>—</w:t>
            </w:r>
          </w:p>
        </w:tc>
        <w:tc>
          <w:tcPr>
            <w:tcW w:w="1728" w:type="dxa"/>
          </w:tcPr>
          <w:p w14:paraId="38BE870B" w14:textId="1C858F8F" w:rsidR="005C07D0" w:rsidRDefault="00334CA1" w:rsidP="005C07D0">
            <w:pPr>
              <w:spacing w:after="40"/>
            </w:pPr>
            <w:r w:rsidRPr="00334CA1">
              <w:t>NOT NULL</w:t>
            </w:r>
          </w:p>
        </w:tc>
      </w:tr>
      <w:tr w:rsidR="005C07D0" w14:paraId="29771B83" w14:textId="77777777" w:rsidTr="001F63BE">
        <w:trPr>
          <w:jc w:val="center"/>
        </w:trPr>
        <w:tc>
          <w:tcPr>
            <w:tcW w:w="2016" w:type="dxa"/>
            <w:vAlign w:val="center"/>
          </w:tcPr>
          <w:p w14:paraId="066B86F8" w14:textId="71AAFF89" w:rsidR="005C07D0" w:rsidRDefault="005C07D0" w:rsidP="005C07D0">
            <w:pPr>
              <w:spacing w:after="40"/>
            </w:pPr>
            <w:r w:rsidRPr="000368FF">
              <w:rPr>
                <w:color w:val="000000"/>
              </w:rPr>
              <w:lastRenderedPageBreak/>
              <w:t>Order</w:t>
            </w:r>
          </w:p>
        </w:tc>
        <w:tc>
          <w:tcPr>
            <w:tcW w:w="2160" w:type="dxa"/>
            <w:vAlign w:val="center"/>
          </w:tcPr>
          <w:p w14:paraId="66259635" w14:textId="481A18C4" w:rsidR="005C07D0" w:rsidRDefault="005C07D0" w:rsidP="005C07D0">
            <w:pPr>
              <w:spacing w:after="40"/>
            </w:pPr>
            <w:proofErr w:type="spellStart"/>
            <w:r w:rsidRPr="00091324">
              <w:rPr>
                <w:color w:val="000000"/>
              </w:rPr>
              <w:t>total_amount</w:t>
            </w:r>
            <w:proofErr w:type="spellEnd"/>
          </w:p>
        </w:tc>
        <w:tc>
          <w:tcPr>
            <w:tcW w:w="1872" w:type="dxa"/>
            <w:vAlign w:val="center"/>
          </w:tcPr>
          <w:p w14:paraId="4B006DB8" w14:textId="2C34E38E" w:rsidR="005C07D0" w:rsidRDefault="005C07D0" w:rsidP="005C07D0">
            <w:pPr>
              <w:spacing w:after="40"/>
            </w:pPr>
            <w:proofErr w:type="gramStart"/>
            <w:r w:rsidRPr="007A28D7">
              <w:rPr>
                <w:color w:val="000000"/>
              </w:rPr>
              <w:t>DECIMAL(</w:t>
            </w:r>
            <w:proofErr w:type="gramEnd"/>
            <w:r w:rsidRPr="007A28D7">
              <w:rPr>
                <w:color w:val="000000"/>
              </w:rPr>
              <w:t>10,2)</w:t>
            </w:r>
          </w:p>
        </w:tc>
        <w:tc>
          <w:tcPr>
            <w:tcW w:w="1872" w:type="dxa"/>
            <w:vAlign w:val="center"/>
          </w:tcPr>
          <w:p w14:paraId="6A7E0634" w14:textId="040A9BF3" w:rsidR="005C07D0" w:rsidRDefault="005C07D0" w:rsidP="005C07D0">
            <w:pPr>
              <w:spacing w:after="40"/>
            </w:pPr>
            <w:r w:rsidRPr="004D2232">
              <w:rPr>
                <w:color w:val="000000"/>
              </w:rPr>
              <w:t>—</w:t>
            </w:r>
          </w:p>
        </w:tc>
        <w:tc>
          <w:tcPr>
            <w:tcW w:w="1728" w:type="dxa"/>
          </w:tcPr>
          <w:p w14:paraId="7FC0FB56" w14:textId="19E8D31E" w:rsidR="005C07D0" w:rsidRDefault="00334CA1" w:rsidP="005C07D0">
            <w:pPr>
              <w:spacing w:after="40"/>
            </w:pPr>
            <w:r w:rsidRPr="00334CA1">
              <w:t>NOT NULL</w:t>
            </w:r>
          </w:p>
        </w:tc>
      </w:tr>
      <w:tr w:rsidR="005C07D0" w14:paraId="11794812" w14:textId="77777777" w:rsidTr="001F63BE">
        <w:trPr>
          <w:jc w:val="center"/>
        </w:trPr>
        <w:tc>
          <w:tcPr>
            <w:tcW w:w="2016" w:type="dxa"/>
            <w:vAlign w:val="center"/>
          </w:tcPr>
          <w:p w14:paraId="59674170" w14:textId="260D7931" w:rsidR="005C07D0" w:rsidRDefault="005C07D0" w:rsidP="005C07D0">
            <w:pPr>
              <w:spacing w:after="40"/>
            </w:pPr>
            <w:r w:rsidRPr="00423D31">
              <w:rPr>
                <w:color w:val="000000"/>
              </w:rPr>
              <w:t>Order</w:t>
            </w:r>
          </w:p>
        </w:tc>
        <w:tc>
          <w:tcPr>
            <w:tcW w:w="2160" w:type="dxa"/>
            <w:vAlign w:val="center"/>
          </w:tcPr>
          <w:p w14:paraId="69463F26" w14:textId="6DEF2451" w:rsidR="005C07D0" w:rsidRDefault="005C07D0" w:rsidP="005C07D0">
            <w:pPr>
              <w:spacing w:after="40"/>
            </w:pPr>
            <w:r w:rsidRPr="00423D31">
              <w:rPr>
                <w:color w:val="000000"/>
              </w:rPr>
              <w:t>status</w:t>
            </w:r>
          </w:p>
        </w:tc>
        <w:tc>
          <w:tcPr>
            <w:tcW w:w="1872" w:type="dxa"/>
            <w:vAlign w:val="center"/>
          </w:tcPr>
          <w:p w14:paraId="46F1905D" w14:textId="0A511743" w:rsidR="005C07D0" w:rsidRDefault="005C07D0" w:rsidP="005C07D0">
            <w:pPr>
              <w:spacing w:after="40"/>
            </w:pPr>
            <w:proofErr w:type="gramStart"/>
            <w:r w:rsidRPr="007C646B">
              <w:rPr>
                <w:color w:val="000000"/>
              </w:rPr>
              <w:t>VARCHAR(</w:t>
            </w:r>
            <w:proofErr w:type="gramEnd"/>
            <w:r w:rsidRPr="007C646B">
              <w:rPr>
                <w:color w:val="000000"/>
              </w:rPr>
              <w:t>20)</w:t>
            </w:r>
          </w:p>
        </w:tc>
        <w:tc>
          <w:tcPr>
            <w:tcW w:w="1872" w:type="dxa"/>
            <w:vAlign w:val="center"/>
          </w:tcPr>
          <w:p w14:paraId="3C3C076B" w14:textId="63F6251A" w:rsidR="005C07D0" w:rsidRDefault="005C07D0" w:rsidP="005C07D0">
            <w:pPr>
              <w:spacing w:after="40"/>
            </w:pPr>
            <w:r w:rsidRPr="004D2232">
              <w:rPr>
                <w:color w:val="000000"/>
              </w:rPr>
              <w:t>—</w:t>
            </w:r>
          </w:p>
        </w:tc>
        <w:tc>
          <w:tcPr>
            <w:tcW w:w="1728" w:type="dxa"/>
          </w:tcPr>
          <w:p w14:paraId="65F56039" w14:textId="4C36D7F5" w:rsidR="005C07D0" w:rsidRDefault="00334CA1" w:rsidP="005C07D0">
            <w:pPr>
              <w:spacing w:after="40"/>
            </w:pPr>
            <w:r w:rsidRPr="00334CA1">
              <w:t>DEFAULT 'Pending'</w:t>
            </w:r>
          </w:p>
        </w:tc>
      </w:tr>
      <w:tr w:rsidR="005C07D0" w14:paraId="2DE7C12E" w14:textId="77777777" w:rsidTr="001F63BE">
        <w:trPr>
          <w:jc w:val="center"/>
        </w:trPr>
        <w:tc>
          <w:tcPr>
            <w:tcW w:w="2016" w:type="dxa"/>
            <w:vAlign w:val="center"/>
          </w:tcPr>
          <w:p w14:paraId="74CE9A73" w14:textId="74FA4663" w:rsidR="005C07D0" w:rsidRDefault="005C07D0" w:rsidP="005C07D0">
            <w:pPr>
              <w:spacing w:after="40"/>
            </w:pPr>
            <w:r w:rsidRPr="007C646B">
              <w:rPr>
                <w:color w:val="000000"/>
              </w:rPr>
              <w:t>Order</w:t>
            </w:r>
          </w:p>
        </w:tc>
        <w:tc>
          <w:tcPr>
            <w:tcW w:w="2160" w:type="dxa"/>
            <w:vAlign w:val="center"/>
          </w:tcPr>
          <w:p w14:paraId="35082BA8" w14:textId="406B2C0A" w:rsidR="005C07D0" w:rsidRDefault="005C07D0" w:rsidP="005C07D0">
            <w:pPr>
              <w:spacing w:after="40"/>
            </w:pPr>
            <w:proofErr w:type="spellStart"/>
            <w:r w:rsidRPr="00F47BB9">
              <w:rPr>
                <w:color w:val="000000"/>
              </w:rPr>
              <w:t>customer_id</w:t>
            </w:r>
            <w:proofErr w:type="spellEnd"/>
          </w:p>
        </w:tc>
        <w:tc>
          <w:tcPr>
            <w:tcW w:w="1872" w:type="dxa"/>
            <w:vAlign w:val="center"/>
          </w:tcPr>
          <w:p w14:paraId="157FABDE" w14:textId="6A856102" w:rsidR="005C07D0" w:rsidRDefault="005C07D0" w:rsidP="005C07D0">
            <w:pPr>
              <w:spacing w:after="40"/>
            </w:pPr>
            <w:r w:rsidRPr="00F47BB9">
              <w:rPr>
                <w:color w:val="000000"/>
              </w:rPr>
              <w:t>INT</w:t>
            </w:r>
          </w:p>
        </w:tc>
        <w:tc>
          <w:tcPr>
            <w:tcW w:w="1872" w:type="dxa"/>
            <w:vAlign w:val="center"/>
          </w:tcPr>
          <w:p w14:paraId="5DF12356" w14:textId="19E780B7" w:rsidR="005C07D0" w:rsidRDefault="005C07D0" w:rsidP="005C07D0">
            <w:pPr>
              <w:spacing w:after="40"/>
            </w:pPr>
            <w:r w:rsidRPr="00F47BB9">
              <w:rPr>
                <w:color w:val="000000"/>
              </w:rPr>
              <w:t>FK</w:t>
            </w:r>
          </w:p>
        </w:tc>
        <w:tc>
          <w:tcPr>
            <w:tcW w:w="1728" w:type="dxa"/>
          </w:tcPr>
          <w:p w14:paraId="06E58338" w14:textId="0EBB52E9" w:rsidR="005C07D0" w:rsidRDefault="00334CA1" w:rsidP="005C07D0">
            <w:pPr>
              <w:spacing w:after="40"/>
            </w:pPr>
            <w:r w:rsidRPr="00334CA1">
              <w:t xml:space="preserve">REFERENCES </w:t>
            </w:r>
            <w:proofErr w:type="gramStart"/>
            <w:r w:rsidRPr="00334CA1">
              <w:t>CUSTOMER(</w:t>
            </w:r>
            <w:proofErr w:type="spellStart"/>
            <w:proofErr w:type="gramEnd"/>
            <w:r w:rsidRPr="00334CA1">
              <w:t>customer_id</w:t>
            </w:r>
            <w:proofErr w:type="spellEnd"/>
            <w:r w:rsidRPr="00334CA1">
              <w:t>)</w:t>
            </w:r>
          </w:p>
        </w:tc>
      </w:tr>
      <w:tr w:rsidR="005C07D0" w14:paraId="49BA0A7C" w14:textId="77777777" w:rsidTr="001F63BE">
        <w:trPr>
          <w:jc w:val="center"/>
        </w:trPr>
        <w:tc>
          <w:tcPr>
            <w:tcW w:w="2016" w:type="dxa"/>
            <w:vAlign w:val="center"/>
          </w:tcPr>
          <w:p w14:paraId="2EEAC047" w14:textId="6141B10A" w:rsidR="005C07D0" w:rsidRDefault="005C07D0" w:rsidP="005C07D0">
            <w:pPr>
              <w:spacing w:after="40"/>
            </w:pPr>
            <w:proofErr w:type="spellStart"/>
            <w:r w:rsidRPr="00D60A54">
              <w:rPr>
                <w:color w:val="000000"/>
              </w:rPr>
              <w:t>Order_Item</w:t>
            </w:r>
            <w:proofErr w:type="spellEnd"/>
          </w:p>
        </w:tc>
        <w:tc>
          <w:tcPr>
            <w:tcW w:w="2160" w:type="dxa"/>
            <w:vAlign w:val="center"/>
          </w:tcPr>
          <w:p w14:paraId="7EDF30F7" w14:textId="3031AE31" w:rsidR="005C07D0" w:rsidRDefault="005C07D0" w:rsidP="005C07D0">
            <w:pPr>
              <w:spacing w:after="40"/>
            </w:pPr>
            <w:proofErr w:type="spellStart"/>
            <w:r w:rsidRPr="00D60A54">
              <w:rPr>
                <w:color w:val="000000"/>
              </w:rPr>
              <w:t>order_id</w:t>
            </w:r>
            <w:proofErr w:type="spellEnd"/>
          </w:p>
        </w:tc>
        <w:tc>
          <w:tcPr>
            <w:tcW w:w="1872" w:type="dxa"/>
            <w:vAlign w:val="center"/>
          </w:tcPr>
          <w:p w14:paraId="53667761" w14:textId="7CF4544E" w:rsidR="005C07D0" w:rsidRDefault="005C07D0" w:rsidP="005C07D0">
            <w:pPr>
              <w:spacing w:after="40"/>
            </w:pPr>
            <w:r w:rsidRPr="00D60A54">
              <w:rPr>
                <w:color w:val="000000"/>
              </w:rPr>
              <w:t>INT</w:t>
            </w:r>
          </w:p>
        </w:tc>
        <w:tc>
          <w:tcPr>
            <w:tcW w:w="1872" w:type="dxa"/>
            <w:vAlign w:val="center"/>
          </w:tcPr>
          <w:p w14:paraId="1CFEA3A0" w14:textId="4453319E" w:rsidR="005C07D0" w:rsidRDefault="005C07D0" w:rsidP="005C07D0">
            <w:pPr>
              <w:spacing w:after="40"/>
            </w:pPr>
            <w:r w:rsidRPr="00755D69">
              <w:rPr>
                <w:color w:val="000000"/>
              </w:rPr>
              <w:t>PK, FK</w:t>
            </w:r>
          </w:p>
        </w:tc>
        <w:tc>
          <w:tcPr>
            <w:tcW w:w="1728" w:type="dxa"/>
          </w:tcPr>
          <w:p w14:paraId="6FD7ED5D" w14:textId="41AEBE57" w:rsidR="005C07D0" w:rsidRDefault="00334CA1" w:rsidP="005C07D0">
            <w:pPr>
              <w:spacing w:after="40"/>
            </w:pPr>
            <w:r w:rsidRPr="00334CA1">
              <w:t xml:space="preserve">REFERENCES </w:t>
            </w:r>
            <w:proofErr w:type="gramStart"/>
            <w:r w:rsidRPr="00334CA1">
              <w:t>ORDERS(</w:t>
            </w:r>
            <w:proofErr w:type="spellStart"/>
            <w:proofErr w:type="gramEnd"/>
            <w:r w:rsidRPr="00334CA1">
              <w:t>order_id</w:t>
            </w:r>
            <w:proofErr w:type="spellEnd"/>
            <w:r w:rsidRPr="00334CA1">
              <w:t>)</w:t>
            </w:r>
          </w:p>
        </w:tc>
      </w:tr>
      <w:tr w:rsidR="005C07D0" w14:paraId="1BD70839" w14:textId="77777777" w:rsidTr="001F63BE">
        <w:trPr>
          <w:jc w:val="center"/>
        </w:trPr>
        <w:tc>
          <w:tcPr>
            <w:tcW w:w="2016" w:type="dxa"/>
            <w:vAlign w:val="center"/>
          </w:tcPr>
          <w:p w14:paraId="01312113" w14:textId="46A348D9" w:rsidR="005C07D0" w:rsidRDefault="005C07D0" w:rsidP="005C07D0">
            <w:pPr>
              <w:spacing w:after="40"/>
            </w:pPr>
            <w:proofErr w:type="spellStart"/>
            <w:r w:rsidRPr="00CD3EEA">
              <w:rPr>
                <w:color w:val="000000"/>
              </w:rPr>
              <w:t>Order_Item</w:t>
            </w:r>
            <w:proofErr w:type="spellEnd"/>
          </w:p>
        </w:tc>
        <w:tc>
          <w:tcPr>
            <w:tcW w:w="2160" w:type="dxa"/>
            <w:vAlign w:val="center"/>
          </w:tcPr>
          <w:p w14:paraId="54CE8A34" w14:textId="012E8D7E" w:rsidR="005C07D0" w:rsidRDefault="005C07D0" w:rsidP="005C07D0">
            <w:pPr>
              <w:spacing w:after="40"/>
            </w:pPr>
            <w:proofErr w:type="spellStart"/>
            <w:r w:rsidRPr="005D450B">
              <w:rPr>
                <w:color w:val="000000"/>
              </w:rPr>
              <w:t>product_id</w:t>
            </w:r>
            <w:proofErr w:type="spellEnd"/>
          </w:p>
        </w:tc>
        <w:tc>
          <w:tcPr>
            <w:tcW w:w="1872" w:type="dxa"/>
            <w:vAlign w:val="center"/>
          </w:tcPr>
          <w:p w14:paraId="1298BE7E" w14:textId="71F6DA63" w:rsidR="005C07D0" w:rsidRDefault="005C07D0" w:rsidP="005C07D0">
            <w:pPr>
              <w:spacing w:after="40"/>
            </w:pPr>
            <w:r w:rsidRPr="00B07479">
              <w:rPr>
                <w:color w:val="000000"/>
              </w:rPr>
              <w:t>INT</w:t>
            </w:r>
          </w:p>
        </w:tc>
        <w:tc>
          <w:tcPr>
            <w:tcW w:w="1872" w:type="dxa"/>
            <w:vAlign w:val="center"/>
          </w:tcPr>
          <w:p w14:paraId="08D09F4D" w14:textId="2624E9F9" w:rsidR="005C07D0" w:rsidRDefault="005C07D0" w:rsidP="005C07D0">
            <w:pPr>
              <w:spacing w:after="40"/>
            </w:pPr>
            <w:r w:rsidRPr="003D7058">
              <w:rPr>
                <w:color w:val="000000"/>
              </w:rPr>
              <w:t>PK, FK</w:t>
            </w:r>
          </w:p>
        </w:tc>
        <w:tc>
          <w:tcPr>
            <w:tcW w:w="1728" w:type="dxa"/>
          </w:tcPr>
          <w:p w14:paraId="467BF0F0" w14:textId="1AD0650A" w:rsidR="005C07D0" w:rsidRDefault="00334CA1" w:rsidP="005C07D0">
            <w:pPr>
              <w:spacing w:after="40"/>
            </w:pPr>
            <w:r w:rsidRPr="00334CA1">
              <w:t xml:space="preserve">REFERENCES </w:t>
            </w:r>
            <w:proofErr w:type="gramStart"/>
            <w:r w:rsidRPr="00334CA1">
              <w:t>PRODUCT(</w:t>
            </w:r>
            <w:proofErr w:type="spellStart"/>
            <w:proofErr w:type="gramEnd"/>
            <w:r w:rsidRPr="00334CA1">
              <w:t>product_id</w:t>
            </w:r>
            <w:proofErr w:type="spellEnd"/>
            <w:r w:rsidRPr="00334CA1">
              <w:t>)</w:t>
            </w:r>
          </w:p>
        </w:tc>
      </w:tr>
      <w:tr w:rsidR="005C07D0" w14:paraId="5912E0C1" w14:textId="77777777" w:rsidTr="001F63BE">
        <w:trPr>
          <w:jc w:val="center"/>
        </w:trPr>
        <w:tc>
          <w:tcPr>
            <w:tcW w:w="2016" w:type="dxa"/>
            <w:vAlign w:val="center"/>
          </w:tcPr>
          <w:p w14:paraId="23632ECD" w14:textId="7130CAF3" w:rsidR="005C07D0" w:rsidRDefault="005C07D0" w:rsidP="005C07D0">
            <w:pPr>
              <w:spacing w:after="40"/>
            </w:pPr>
            <w:proofErr w:type="spellStart"/>
            <w:r w:rsidRPr="003D7058">
              <w:rPr>
                <w:color w:val="000000"/>
              </w:rPr>
              <w:t>Order_Item</w:t>
            </w:r>
            <w:proofErr w:type="spellEnd"/>
          </w:p>
        </w:tc>
        <w:tc>
          <w:tcPr>
            <w:tcW w:w="2160" w:type="dxa"/>
            <w:vAlign w:val="center"/>
          </w:tcPr>
          <w:p w14:paraId="2F073BE0" w14:textId="77E6AFC7" w:rsidR="005C07D0" w:rsidRDefault="005C07D0" w:rsidP="005C07D0">
            <w:pPr>
              <w:spacing w:after="40"/>
            </w:pPr>
            <w:r w:rsidRPr="003D7058">
              <w:rPr>
                <w:color w:val="000000"/>
              </w:rPr>
              <w:t>quantity</w:t>
            </w:r>
          </w:p>
        </w:tc>
        <w:tc>
          <w:tcPr>
            <w:tcW w:w="1872" w:type="dxa"/>
            <w:vAlign w:val="center"/>
          </w:tcPr>
          <w:p w14:paraId="4390CC34" w14:textId="67F26DE3" w:rsidR="005C07D0" w:rsidRDefault="005C07D0" w:rsidP="005C07D0">
            <w:pPr>
              <w:spacing w:after="40"/>
            </w:pPr>
            <w:r w:rsidRPr="00857572">
              <w:rPr>
                <w:color w:val="000000"/>
              </w:rPr>
              <w:t>INT</w:t>
            </w:r>
          </w:p>
        </w:tc>
        <w:tc>
          <w:tcPr>
            <w:tcW w:w="1872" w:type="dxa"/>
            <w:vAlign w:val="center"/>
          </w:tcPr>
          <w:p w14:paraId="24F6B9D7" w14:textId="5A6E7C66" w:rsidR="005C07D0" w:rsidRDefault="005C07D0" w:rsidP="005C07D0">
            <w:pPr>
              <w:spacing w:after="40"/>
            </w:pPr>
            <w:r w:rsidRPr="004D2232">
              <w:rPr>
                <w:color w:val="000000"/>
              </w:rPr>
              <w:t>—</w:t>
            </w:r>
          </w:p>
        </w:tc>
        <w:tc>
          <w:tcPr>
            <w:tcW w:w="1728" w:type="dxa"/>
          </w:tcPr>
          <w:p w14:paraId="28442381" w14:textId="4A05C8AD" w:rsidR="005C07D0" w:rsidRDefault="00334CA1" w:rsidP="005C07D0">
            <w:pPr>
              <w:spacing w:after="40"/>
            </w:pPr>
            <w:r w:rsidRPr="00334CA1">
              <w:t xml:space="preserve">NOT NULL, </w:t>
            </w:r>
            <w:proofErr w:type="gramStart"/>
            <w:r w:rsidRPr="00334CA1">
              <w:t>CHECK(</w:t>
            </w:r>
            <w:proofErr w:type="gramEnd"/>
            <w:r w:rsidRPr="00334CA1">
              <w:t>quantity &gt; 0)</w:t>
            </w:r>
          </w:p>
        </w:tc>
      </w:tr>
      <w:tr w:rsidR="005C07D0" w14:paraId="7E34FF3C" w14:textId="77777777" w:rsidTr="001F63BE">
        <w:trPr>
          <w:jc w:val="center"/>
        </w:trPr>
        <w:tc>
          <w:tcPr>
            <w:tcW w:w="2016" w:type="dxa"/>
            <w:vAlign w:val="center"/>
          </w:tcPr>
          <w:p w14:paraId="1695195E" w14:textId="5230A6EB" w:rsidR="005C07D0" w:rsidRPr="003D7058" w:rsidRDefault="005C07D0" w:rsidP="005C07D0">
            <w:pPr>
              <w:spacing w:after="40"/>
              <w:rPr>
                <w:color w:val="000000"/>
              </w:rPr>
            </w:pPr>
            <w:proofErr w:type="spellStart"/>
            <w:r w:rsidRPr="00B568B1">
              <w:rPr>
                <w:color w:val="000000"/>
              </w:rPr>
              <w:t>Order_Item</w:t>
            </w:r>
            <w:proofErr w:type="spellEnd"/>
          </w:p>
        </w:tc>
        <w:tc>
          <w:tcPr>
            <w:tcW w:w="2160" w:type="dxa"/>
            <w:vAlign w:val="center"/>
          </w:tcPr>
          <w:p w14:paraId="70FAF793" w14:textId="2F80649B" w:rsidR="005C07D0" w:rsidRPr="003D7058" w:rsidRDefault="005C07D0" w:rsidP="005C07D0">
            <w:pPr>
              <w:spacing w:after="40"/>
              <w:rPr>
                <w:color w:val="000000"/>
              </w:rPr>
            </w:pPr>
            <w:proofErr w:type="spellStart"/>
            <w:r w:rsidRPr="0084081A">
              <w:rPr>
                <w:color w:val="000000"/>
              </w:rPr>
              <w:t>unit_price</w:t>
            </w:r>
            <w:proofErr w:type="spellEnd"/>
          </w:p>
        </w:tc>
        <w:tc>
          <w:tcPr>
            <w:tcW w:w="1872" w:type="dxa"/>
            <w:vAlign w:val="center"/>
          </w:tcPr>
          <w:p w14:paraId="66F8A6BB" w14:textId="6BA062FA" w:rsidR="005C07D0" w:rsidRPr="00857572" w:rsidRDefault="005C07D0" w:rsidP="005C07D0">
            <w:pPr>
              <w:spacing w:after="40"/>
              <w:rPr>
                <w:color w:val="000000"/>
              </w:rPr>
            </w:pPr>
            <w:proofErr w:type="gramStart"/>
            <w:r w:rsidRPr="0084081A">
              <w:rPr>
                <w:color w:val="000000"/>
              </w:rPr>
              <w:t>DECIMAL(</w:t>
            </w:r>
            <w:proofErr w:type="gramEnd"/>
            <w:r w:rsidRPr="0084081A">
              <w:rPr>
                <w:color w:val="000000"/>
              </w:rPr>
              <w:t>10,2)</w:t>
            </w:r>
          </w:p>
        </w:tc>
        <w:tc>
          <w:tcPr>
            <w:tcW w:w="1872" w:type="dxa"/>
            <w:vAlign w:val="center"/>
          </w:tcPr>
          <w:p w14:paraId="6C21362A" w14:textId="0301F467" w:rsidR="005C07D0" w:rsidRPr="004D2232" w:rsidRDefault="005C07D0" w:rsidP="005C07D0">
            <w:pPr>
              <w:spacing w:after="40"/>
              <w:rPr>
                <w:color w:val="000000"/>
              </w:rPr>
            </w:pPr>
            <w:r w:rsidRPr="004D2232">
              <w:rPr>
                <w:color w:val="000000"/>
              </w:rPr>
              <w:t>—</w:t>
            </w:r>
          </w:p>
        </w:tc>
        <w:tc>
          <w:tcPr>
            <w:tcW w:w="1728" w:type="dxa"/>
          </w:tcPr>
          <w:p w14:paraId="5127C81E" w14:textId="04EDB2BC" w:rsidR="005C07D0" w:rsidRDefault="00334CA1" w:rsidP="005C07D0">
            <w:pPr>
              <w:spacing w:after="40"/>
            </w:pPr>
            <w:r w:rsidRPr="00334CA1">
              <w:t>NOT NULL</w:t>
            </w:r>
          </w:p>
        </w:tc>
      </w:tr>
      <w:tr w:rsidR="005C07D0" w14:paraId="652FDB0D" w14:textId="77777777" w:rsidTr="001F63BE">
        <w:trPr>
          <w:jc w:val="center"/>
        </w:trPr>
        <w:tc>
          <w:tcPr>
            <w:tcW w:w="2016" w:type="dxa"/>
            <w:vAlign w:val="center"/>
          </w:tcPr>
          <w:p w14:paraId="4A800214" w14:textId="77F35BEF" w:rsidR="005C07D0" w:rsidRPr="00B568B1" w:rsidRDefault="005C07D0" w:rsidP="005C07D0">
            <w:pPr>
              <w:spacing w:after="40"/>
              <w:rPr>
                <w:color w:val="000000"/>
              </w:rPr>
            </w:pPr>
            <w:r w:rsidRPr="00EC5DF6">
              <w:rPr>
                <w:color w:val="000000"/>
              </w:rPr>
              <w:t>Payment</w:t>
            </w:r>
          </w:p>
        </w:tc>
        <w:tc>
          <w:tcPr>
            <w:tcW w:w="2160" w:type="dxa"/>
            <w:vAlign w:val="center"/>
          </w:tcPr>
          <w:p w14:paraId="2BDC925B" w14:textId="4E1AD456" w:rsidR="005C07D0" w:rsidRPr="0084081A" w:rsidRDefault="005C07D0" w:rsidP="005C07D0">
            <w:pPr>
              <w:spacing w:after="40"/>
              <w:rPr>
                <w:color w:val="000000"/>
              </w:rPr>
            </w:pPr>
            <w:proofErr w:type="spellStart"/>
            <w:r w:rsidRPr="00EC5DF6">
              <w:rPr>
                <w:color w:val="000000"/>
              </w:rPr>
              <w:t>payment_id</w:t>
            </w:r>
            <w:proofErr w:type="spellEnd"/>
          </w:p>
        </w:tc>
        <w:tc>
          <w:tcPr>
            <w:tcW w:w="1872" w:type="dxa"/>
            <w:vAlign w:val="center"/>
          </w:tcPr>
          <w:p w14:paraId="47E785C6" w14:textId="7650D276" w:rsidR="005C07D0" w:rsidRPr="0084081A" w:rsidRDefault="005C07D0" w:rsidP="005C07D0">
            <w:pPr>
              <w:spacing w:after="40"/>
              <w:rPr>
                <w:color w:val="000000"/>
              </w:rPr>
            </w:pPr>
            <w:r w:rsidRPr="00EC5DF6">
              <w:rPr>
                <w:color w:val="000000"/>
              </w:rPr>
              <w:t>INT</w:t>
            </w:r>
          </w:p>
        </w:tc>
        <w:tc>
          <w:tcPr>
            <w:tcW w:w="1872" w:type="dxa"/>
            <w:vAlign w:val="center"/>
          </w:tcPr>
          <w:p w14:paraId="1803D92B" w14:textId="15A6F64D" w:rsidR="005C07D0" w:rsidRPr="004D2232" w:rsidRDefault="005C07D0" w:rsidP="005C07D0">
            <w:pPr>
              <w:spacing w:after="40"/>
              <w:rPr>
                <w:color w:val="000000"/>
              </w:rPr>
            </w:pPr>
            <w:r w:rsidRPr="00E57008">
              <w:rPr>
                <w:color w:val="000000"/>
              </w:rPr>
              <w:t>PK</w:t>
            </w:r>
          </w:p>
        </w:tc>
        <w:tc>
          <w:tcPr>
            <w:tcW w:w="1728" w:type="dxa"/>
          </w:tcPr>
          <w:p w14:paraId="66AF1119" w14:textId="7E5D2EEB" w:rsidR="005C07D0" w:rsidRDefault="00334CA1" w:rsidP="00334CA1">
            <w:pPr>
              <w:spacing w:after="40"/>
              <w:jc w:val="center"/>
            </w:pPr>
            <w:r w:rsidRPr="00334CA1">
              <w:t>NOT NULL, AUTO_INCREMENT</w:t>
            </w:r>
          </w:p>
        </w:tc>
      </w:tr>
      <w:tr w:rsidR="005C07D0" w14:paraId="62FAB92A" w14:textId="77777777" w:rsidTr="001F63BE">
        <w:trPr>
          <w:jc w:val="center"/>
        </w:trPr>
        <w:tc>
          <w:tcPr>
            <w:tcW w:w="2016" w:type="dxa"/>
            <w:vAlign w:val="center"/>
          </w:tcPr>
          <w:p w14:paraId="78A6BB19" w14:textId="479E7093" w:rsidR="005C07D0" w:rsidRPr="00EC5DF6" w:rsidRDefault="005C07D0" w:rsidP="005C07D0">
            <w:pPr>
              <w:spacing w:after="40"/>
              <w:rPr>
                <w:color w:val="000000"/>
              </w:rPr>
            </w:pPr>
            <w:r w:rsidRPr="00303ECE">
              <w:rPr>
                <w:color w:val="000000"/>
              </w:rPr>
              <w:t>Payment</w:t>
            </w:r>
          </w:p>
        </w:tc>
        <w:tc>
          <w:tcPr>
            <w:tcW w:w="2160" w:type="dxa"/>
            <w:vAlign w:val="center"/>
          </w:tcPr>
          <w:p w14:paraId="2F64AC30" w14:textId="24519BF5" w:rsidR="005C07D0" w:rsidRPr="00EC5DF6" w:rsidRDefault="005C07D0" w:rsidP="005C07D0">
            <w:pPr>
              <w:spacing w:after="40"/>
              <w:rPr>
                <w:color w:val="000000"/>
              </w:rPr>
            </w:pPr>
            <w:proofErr w:type="spellStart"/>
            <w:r w:rsidRPr="00D35144">
              <w:rPr>
                <w:color w:val="000000"/>
              </w:rPr>
              <w:t>order_id</w:t>
            </w:r>
            <w:proofErr w:type="spellEnd"/>
          </w:p>
        </w:tc>
        <w:tc>
          <w:tcPr>
            <w:tcW w:w="1872" w:type="dxa"/>
            <w:vAlign w:val="center"/>
          </w:tcPr>
          <w:p w14:paraId="442E7BE3" w14:textId="69D8D6B3" w:rsidR="005C07D0" w:rsidRPr="00EC5DF6" w:rsidRDefault="005C07D0" w:rsidP="005C07D0">
            <w:pPr>
              <w:spacing w:after="40"/>
              <w:rPr>
                <w:color w:val="000000"/>
              </w:rPr>
            </w:pPr>
            <w:r w:rsidRPr="00D35144">
              <w:rPr>
                <w:color w:val="000000"/>
              </w:rPr>
              <w:t>INT</w:t>
            </w:r>
          </w:p>
        </w:tc>
        <w:tc>
          <w:tcPr>
            <w:tcW w:w="1872" w:type="dxa"/>
            <w:vAlign w:val="center"/>
          </w:tcPr>
          <w:p w14:paraId="4653941F" w14:textId="3EB182EB" w:rsidR="005C07D0" w:rsidRPr="00E57008" w:rsidRDefault="005C07D0" w:rsidP="005C07D0">
            <w:pPr>
              <w:spacing w:after="40"/>
              <w:rPr>
                <w:color w:val="000000"/>
              </w:rPr>
            </w:pPr>
            <w:r w:rsidRPr="00D35144">
              <w:rPr>
                <w:color w:val="000000"/>
              </w:rPr>
              <w:t>FK</w:t>
            </w:r>
          </w:p>
        </w:tc>
        <w:tc>
          <w:tcPr>
            <w:tcW w:w="1728" w:type="dxa"/>
          </w:tcPr>
          <w:p w14:paraId="0F664F3E" w14:textId="05E87178" w:rsidR="005C07D0" w:rsidRDefault="00334CA1" w:rsidP="005C07D0">
            <w:pPr>
              <w:spacing w:after="40"/>
            </w:pPr>
            <w:r w:rsidRPr="00334CA1">
              <w:t xml:space="preserve">REFERENCES </w:t>
            </w:r>
            <w:proofErr w:type="gramStart"/>
            <w:r w:rsidRPr="00334CA1">
              <w:t>ORDERS(</w:t>
            </w:r>
            <w:proofErr w:type="spellStart"/>
            <w:proofErr w:type="gramEnd"/>
            <w:r w:rsidRPr="00334CA1">
              <w:t>order_id</w:t>
            </w:r>
            <w:proofErr w:type="spellEnd"/>
            <w:r w:rsidRPr="00334CA1">
              <w:t>)</w:t>
            </w:r>
          </w:p>
        </w:tc>
      </w:tr>
      <w:tr w:rsidR="005C07D0" w14:paraId="64D0C504" w14:textId="77777777" w:rsidTr="001F63BE">
        <w:trPr>
          <w:jc w:val="center"/>
        </w:trPr>
        <w:tc>
          <w:tcPr>
            <w:tcW w:w="2016" w:type="dxa"/>
            <w:vAlign w:val="center"/>
          </w:tcPr>
          <w:p w14:paraId="3455C982" w14:textId="38231933" w:rsidR="005C07D0" w:rsidRPr="00303ECE" w:rsidRDefault="005C07D0" w:rsidP="005C07D0">
            <w:pPr>
              <w:spacing w:after="40"/>
              <w:rPr>
                <w:color w:val="000000"/>
              </w:rPr>
            </w:pPr>
            <w:r w:rsidRPr="00D26BD3">
              <w:rPr>
                <w:color w:val="000000"/>
              </w:rPr>
              <w:t>Payment</w:t>
            </w:r>
          </w:p>
        </w:tc>
        <w:tc>
          <w:tcPr>
            <w:tcW w:w="2160" w:type="dxa"/>
            <w:vAlign w:val="center"/>
          </w:tcPr>
          <w:p w14:paraId="5A204815" w14:textId="358A7ED6" w:rsidR="005C07D0" w:rsidRPr="00D35144" w:rsidRDefault="005C07D0" w:rsidP="005C07D0">
            <w:pPr>
              <w:spacing w:after="40"/>
              <w:rPr>
                <w:color w:val="000000"/>
              </w:rPr>
            </w:pPr>
            <w:proofErr w:type="spellStart"/>
            <w:r w:rsidRPr="00D26BD3">
              <w:rPr>
                <w:color w:val="000000"/>
              </w:rPr>
              <w:t>payment_mode</w:t>
            </w:r>
            <w:proofErr w:type="spellEnd"/>
          </w:p>
        </w:tc>
        <w:tc>
          <w:tcPr>
            <w:tcW w:w="1872" w:type="dxa"/>
            <w:vAlign w:val="center"/>
          </w:tcPr>
          <w:p w14:paraId="237A2EE3" w14:textId="1D30B242" w:rsidR="005C07D0" w:rsidRPr="00D35144" w:rsidRDefault="005C07D0" w:rsidP="005C07D0">
            <w:pPr>
              <w:spacing w:after="40"/>
              <w:rPr>
                <w:color w:val="000000"/>
              </w:rPr>
            </w:pPr>
            <w:proofErr w:type="gramStart"/>
            <w:r w:rsidRPr="00D26BD3">
              <w:rPr>
                <w:color w:val="000000"/>
              </w:rPr>
              <w:t>VARCHAR(</w:t>
            </w:r>
            <w:proofErr w:type="gramEnd"/>
            <w:r w:rsidRPr="00D26BD3">
              <w:rPr>
                <w:color w:val="000000"/>
              </w:rPr>
              <w:t>30)</w:t>
            </w:r>
          </w:p>
        </w:tc>
        <w:tc>
          <w:tcPr>
            <w:tcW w:w="1872" w:type="dxa"/>
            <w:vAlign w:val="center"/>
          </w:tcPr>
          <w:p w14:paraId="21658B77" w14:textId="703351A2" w:rsidR="005C07D0" w:rsidRPr="00D35144" w:rsidRDefault="005C07D0" w:rsidP="005C07D0">
            <w:pPr>
              <w:spacing w:after="40"/>
              <w:rPr>
                <w:color w:val="000000"/>
              </w:rPr>
            </w:pPr>
            <w:r w:rsidRPr="004D2232">
              <w:rPr>
                <w:color w:val="000000"/>
              </w:rPr>
              <w:t>—</w:t>
            </w:r>
          </w:p>
        </w:tc>
        <w:tc>
          <w:tcPr>
            <w:tcW w:w="1728" w:type="dxa"/>
          </w:tcPr>
          <w:p w14:paraId="4FA41545" w14:textId="32BEFED1" w:rsidR="005C07D0" w:rsidRDefault="00334CA1" w:rsidP="005C07D0">
            <w:pPr>
              <w:spacing w:after="40"/>
            </w:pPr>
            <w:r w:rsidRPr="00334CA1">
              <w:t>NOT NULL</w:t>
            </w:r>
          </w:p>
        </w:tc>
      </w:tr>
      <w:tr w:rsidR="005C07D0" w14:paraId="4656C065" w14:textId="77777777" w:rsidTr="001F63BE">
        <w:trPr>
          <w:jc w:val="center"/>
        </w:trPr>
        <w:tc>
          <w:tcPr>
            <w:tcW w:w="2016" w:type="dxa"/>
            <w:vAlign w:val="center"/>
          </w:tcPr>
          <w:p w14:paraId="2156CCE1" w14:textId="091FC05B" w:rsidR="005C07D0" w:rsidRPr="00D26BD3" w:rsidRDefault="005C07D0" w:rsidP="005C07D0">
            <w:pPr>
              <w:spacing w:after="40"/>
              <w:rPr>
                <w:color w:val="000000"/>
              </w:rPr>
            </w:pPr>
            <w:r w:rsidRPr="007B14ED">
              <w:rPr>
                <w:color w:val="000000"/>
              </w:rPr>
              <w:t>Payment</w:t>
            </w:r>
          </w:p>
        </w:tc>
        <w:tc>
          <w:tcPr>
            <w:tcW w:w="2160" w:type="dxa"/>
            <w:vAlign w:val="center"/>
          </w:tcPr>
          <w:p w14:paraId="19FE9C7F" w14:textId="2223187C" w:rsidR="005C07D0" w:rsidRPr="00D26BD3" w:rsidRDefault="005C07D0" w:rsidP="005C07D0">
            <w:pPr>
              <w:spacing w:after="40"/>
              <w:rPr>
                <w:color w:val="000000"/>
              </w:rPr>
            </w:pPr>
            <w:r w:rsidRPr="007B14ED">
              <w:rPr>
                <w:color w:val="000000"/>
              </w:rPr>
              <w:t>amount</w:t>
            </w:r>
          </w:p>
        </w:tc>
        <w:tc>
          <w:tcPr>
            <w:tcW w:w="1872" w:type="dxa"/>
            <w:vAlign w:val="center"/>
          </w:tcPr>
          <w:p w14:paraId="57C675EC" w14:textId="376F1414" w:rsidR="005C07D0" w:rsidRPr="00D26BD3" w:rsidRDefault="005C07D0" w:rsidP="005C07D0">
            <w:pPr>
              <w:spacing w:after="40"/>
              <w:rPr>
                <w:color w:val="000000"/>
              </w:rPr>
            </w:pPr>
            <w:proofErr w:type="gramStart"/>
            <w:r w:rsidRPr="007B14ED">
              <w:rPr>
                <w:color w:val="000000"/>
              </w:rPr>
              <w:t>DECIMAL(</w:t>
            </w:r>
            <w:proofErr w:type="gramEnd"/>
            <w:r w:rsidRPr="007B14ED">
              <w:rPr>
                <w:color w:val="000000"/>
              </w:rPr>
              <w:t>10,2)</w:t>
            </w:r>
          </w:p>
        </w:tc>
        <w:tc>
          <w:tcPr>
            <w:tcW w:w="1872" w:type="dxa"/>
            <w:vAlign w:val="center"/>
          </w:tcPr>
          <w:p w14:paraId="73A6CB01" w14:textId="3B622499" w:rsidR="005C07D0" w:rsidRPr="004D2232" w:rsidRDefault="005C07D0" w:rsidP="005C07D0">
            <w:pPr>
              <w:spacing w:after="40"/>
              <w:rPr>
                <w:color w:val="000000"/>
              </w:rPr>
            </w:pPr>
            <w:r w:rsidRPr="004D2232">
              <w:rPr>
                <w:color w:val="000000"/>
              </w:rPr>
              <w:t>—</w:t>
            </w:r>
          </w:p>
        </w:tc>
        <w:tc>
          <w:tcPr>
            <w:tcW w:w="1728" w:type="dxa"/>
          </w:tcPr>
          <w:p w14:paraId="60C6D142" w14:textId="6DF7C3E5" w:rsidR="005C07D0" w:rsidRDefault="00334CA1" w:rsidP="005C07D0">
            <w:pPr>
              <w:spacing w:after="40"/>
            </w:pPr>
            <w:r w:rsidRPr="00334CA1">
              <w:t>NOT NULL</w:t>
            </w:r>
          </w:p>
        </w:tc>
      </w:tr>
      <w:tr w:rsidR="005C07D0" w14:paraId="0058DCBA" w14:textId="77777777" w:rsidTr="001F63BE">
        <w:trPr>
          <w:jc w:val="center"/>
        </w:trPr>
        <w:tc>
          <w:tcPr>
            <w:tcW w:w="2016" w:type="dxa"/>
            <w:vAlign w:val="center"/>
          </w:tcPr>
          <w:p w14:paraId="672FDF53" w14:textId="6C1870CF" w:rsidR="005C07D0" w:rsidRPr="007B14ED" w:rsidRDefault="005C07D0" w:rsidP="005C07D0">
            <w:pPr>
              <w:spacing w:after="40"/>
              <w:rPr>
                <w:color w:val="000000"/>
              </w:rPr>
            </w:pPr>
            <w:r w:rsidRPr="00D7314C">
              <w:rPr>
                <w:color w:val="000000"/>
              </w:rPr>
              <w:t>Payment</w:t>
            </w:r>
          </w:p>
        </w:tc>
        <w:tc>
          <w:tcPr>
            <w:tcW w:w="2160" w:type="dxa"/>
            <w:vAlign w:val="center"/>
          </w:tcPr>
          <w:p w14:paraId="329771EF" w14:textId="00AC999C" w:rsidR="005C07D0" w:rsidRPr="007B14ED" w:rsidRDefault="005C07D0" w:rsidP="005C07D0">
            <w:pPr>
              <w:spacing w:after="40"/>
              <w:rPr>
                <w:color w:val="000000"/>
              </w:rPr>
            </w:pPr>
            <w:proofErr w:type="spellStart"/>
            <w:r w:rsidRPr="00D7314C">
              <w:rPr>
                <w:color w:val="000000"/>
              </w:rPr>
              <w:t>pay_date</w:t>
            </w:r>
            <w:proofErr w:type="spellEnd"/>
          </w:p>
        </w:tc>
        <w:tc>
          <w:tcPr>
            <w:tcW w:w="1872" w:type="dxa"/>
            <w:vAlign w:val="center"/>
          </w:tcPr>
          <w:p w14:paraId="76FA9E2F" w14:textId="788DA074" w:rsidR="005C07D0" w:rsidRPr="007B14ED" w:rsidRDefault="005C07D0" w:rsidP="005C07D0">
            <w:pPr>
              <w:spacing w:after="40"/>
              <w:rPr>
                <w:color w:val="000000"/>
              </w:rPr>
            </w:pPr>
            <w:r w:rsidRPr="00D7314C">
              <w:rPr>
                <w:color w:val="000000"/>
              </w:rPr>
              <w:t>DATE</w:t>
            </w:r>
          </w:p>
        </w:tc>
        <w:tc>
          <w:tcPr>
            <w:tcW w:w="1872" w:type="dxa"/>
            <w:vAlign w:val="center"/>
          </w:tcPr>
          <w:p w14:paraId="07937267" w14:textId="6C51777A" w:rsidR="005C07D0" w:rsidRPr="004D2232" w:rsidRDefault="005C07D0" w:rsidP="005C07D0">
            <w:pPr>
              <w:spacing w:after="40"/>
              <w:rPr>
                <w:color w:val="000000"/>
              </w:rPr>
            </w:pPr>
            <w:r w:rsidRPr="004D2232">
              <w:rPr>
                <w:color w:val="000000"/>
              </w:rPr>
              <w:t>—</w:t>
            </w:r>
          </w:p>
        </w:tc>
        <w:tc>
          <w:tcPr>
            <w:tcW w:w="1728" w:type="dxa"/>
          </w:tcPr>
          <w:p w14:paraId="3E98A0AD" w14:textId="6976A628" w:rsidR="005C07D0" w:rsidRDefault="00334CA1" w:rsidP="005C07D0">
            <w:pPr>
              <w:spacing w:after="40"/>
            </w:pPr>
            <w:r w:rsidRPr="00334CA1">
              <w:t>NOT NULL</w:t>
            </w:r>
          </w:p>
        </w:tc>
      </w:tr>
      <w:tr w:rsidR="005C07D0" w14:paraId="4F6765C9" w14:textId="77777777" w:rsidTr="001F63BE">
        <w:trPr>
          <w:jc w:val="center"/>
        </w:trPr>
        <w:tc>
          <w:tcPr>
            <w:tcW w:w="2016" w:type="dxa"/>
            <w:vAlign w:val="center"/>
          </w:tcPr>
          <w:p w14:paraId="2ECC8368" w14:textId="4CB8BB3E" w:rsidR="005C07D0" w:rsidRPr="00D7314C" w:rsidRDefault="005C07D0" w:rsidP="005C07D0">
            <w:pPr>
              <w:spacing w:after="40"/>
              <w:rPr>
                <w:color w:val="000000"/>
              </w:rPr>
            </w:pPr>
            <w:r w:rsidRPr="00617936">
              <w:rPr>
                <w:color w:val="000000"/>
              </w:rPr>
              <w:t>Payment</w:t>
            </w:r>
          </w:p>
        </w:tc>
        <w:tc>
          <w:tcPr>
            <w:tcW w:w="2160" w:type="dxa"/>
            <w:vAlign w:val="center"/>
          </w:tcPr>
          <w:p w14:paraId="76D9EF8A" w14:textId="65F41097" w:rsidR="005C07D0" w:rsidRPr="00D7314C" w:rsidRDefault="005C07D0" w:rsidP="005C07D0">
            <w:pPr>
              <w:spacing w:after="40"/>
              <w:rPr>
                <w:color w:val="000000"/>
              </w:rPr>
            </w:pPr>
            <w:r w:rsidRPr="00516F81">
              <w:rPr>
                <w:color w:val="000000"/>
              </w:rPr>
              <w:t>status</w:t>
            </w:r>
          </w:p>
        </w:tc>
        <w:tc>
          <w:tcPr>
            <w:tcW w:w="1872" w:type="dxa"/>
            <w:vAlign w:val="center"/>
          </w:tcPr>
          <w:p w14:paraId="21C77B45" w14:textId="5F2D4D3E" w:rsidR="005C07D0" w:rsidRPr="00D7314C" w:rsidRDefault="005C07D0" w:rsidP="005C07D0">
            <w:pPr>
              <w:spacing w:after="40"/>
              <w:rPr>
                <w:color w:val="000000"/>
              </w:rPr>
            </w:pPr>
            <w:proofErr w:type="gramStart"/>
            <w:r w:rsidRPr="006A0582">
              <w:rPr>
                <w:color w:val="000000"/>
              </w:rPr>
              <w:t>VARCHAR(</w:t>
            </w:r>
            <w:proofErr w:type="gramEnd"/>
            <w:r w:rsidRPr="006A0582">
              <w:rPr>
                <w:color w:val="000000"/>
              </w:rPr>
              <w:t>20)</w:t>
            </w:r>
          </w:p>
        </w:tc>
        <w:tc>
          <w:tcPr>
            <w:tcW w:w="1872" w:type="dxa"/>
            <w:vAlign w:val="center"/>
          </w:tcPr>
          <w:p w14:paraId="7CD0BC89" w14:textId="67F91BF0" w:rsidR="005C07D0" w:rsidRPr="004D2232" w:rsidRDefault="005C07D0" w:rsidP="005C07D0">
            <w:pPr>
              <w:spacing w:after="40"/>
              <w:rPr>
                <w:color w:val="000000"/>
              </w:rPr>
            </w:pPr>
            <w:r w:rsidRPr="004D2232">
              <w:rPr>
                <w:color w:val="000000"/>
              </w:rPr>
              <w:t>—</w:t>
            </w:r>
          </w:p>
        </w:tc>
        <w:tc>
          <w:tcPr>
            <w:tcW w:w="1728" w:type="dxa"/>
          </w:tcPr>
          <w:p w14:paraId="6EDDD5FE" w14:textId="320CDB10" w:rsidR="005C07D0" w:rsidRDefault="00334CA1" w:rsidP="005C07D0">
            <w:pPr>
              <w:spacing w:after="40"/>
            </w:pPr>
            <w:r w:rsidRPr="00334CA1">
              <w:t>DEFAULT 'Success'</w:t>
            </w:r>
          </w:p>
        </w:tc>
      </w:tr>
      <w:tr w:rsidR="005C07D0" w14:paraId="511C0CC3" w14:textId="77777777" w:rsidTr="001F63BE">
        <w:trPr>
          <w:jc w:val="center"/>
        </w:trPr>
        <w:tc>
          <w:tcPr>
            <w:tcW w:w="2016" w:type="dxa"/>
            <w:vAlign w:val="center"/>
          </w:tcPr>
          <w:p w14:paraId="640F9D48" w14:textId="3C2271AD" w:rsidR="005C07D0" w:rsidRPr="00617936" w:rsidRDefault="005C07D0" w:rsidP="005C07D0">
            <w:pPr>
              <w:spacing w:after="40"/>
              <w:rPr>
                <w:color w:val="000000"/>
              </w:rPr>
            </w:pPr>
            <w:r w:rsidRPr="00F4258C">
              <w:rPr>
                <w:color w:val="000000"/>
              </w:rPr>
              <w:t>Shipping</w:t>
            </w:r>
          </w:p>
        </w:tc>
        <w:tc>
          <w:tcPr>
            <w:tcW w:w="2160" w:type="dxa"/>
            <w:vAlign w:val="center"/>
          </w:tcPr>
          <w:p w14:paraId="4611C3B3" w14:textId="106FD5B7" w:rsidR="005C07D0" w:rsidRPr="00516F81" w:rsidRDefault="005C07D0" w:rsidP="005C07D0">
            <w:pPr>
              <w:spacing w:after="40"/>
              <w:rPr>
                <w:color w:val="000000"/>
              </w:rPr>
            </w:pPr>
            <w:proofErr w:type="spellStart"/>
            <w:r w:rsidRPr="00F4258C">
              <w:rPr>
                <w:color w:val="000000"/>
              </w:rPr>
              <w:t>shipping_id</w:t>
            </w:r>
            <w:proofErr w:type="spellEnd"/>
          </w:p>
        </w:tc>
        <w:tc>
          <w:tcPr>
            <w:tcW w:w="1872" w:type="dxa"/>
            <w:vAlign w:val="center"/>
          </w:tcPr>
          <w:p w14:paraId="328D7D20" w14:textId="2D66751E" w:rsidR="005C07D0" w:rsidRPr="006A0582" w:rsidRDefault="005C07D0" w:rsidP="005C07D0">
            <w:pPr>
              <w:spacing w:after="40"/>
              <w:rPr>
                <w:color w:val="000000"/>
              </w:rPr>
            </w:pPr>
            <w:r w:rsidRPr="00F4258C">
              <w:rPr>
                <w:color w:val="000000"/>
              </w:rPr>
              <w:t>INT</w:t>
            </w:r>
          </w:p>
        </w:tc>
        <w:tc>
          <w:tcPr>
            <w:tcW w:w="1872" w:type="dxa"/>
            <w:vAlign w:val="center"/>
          </w:tcPr>
          <w:p w14:paraId="7905F8F5" w14:textId="4EA7DD1C" w:rsidR="005C07D0" w:rsidRPr="004D2232" w:rsidRDefault="005C07D0" w:rsidP="005C07D0">
            <w:pPr>
              <w:spacing w:after="40"/>
              <w:rPr>
                <w:color w:val="000000"/>
              </w:rPr>
            </w:pPr>
            <w:r w:rsidRPr="00051F40">
              <w:rPr>
                <w:color w:val="000000"/>
              </w:rPr>
              <w:t>PK</w:t>
            </w:r>
          </w:p>
        </w:tc>
        <w:tc>
          <w:tcPr>
            <w:tcW w:w="1728" w:type="dxa"/>
          </w:tcPr>
          <w:p w14:paraId="752CC204" w14:textId="2DA7E21C" w:rsidR="005C07D0" w:rsidRDefault="00334CA1" w:rsidP="005C07D0">
            <w:pPr>
              <w:spacing w:after="40"/>
            </w:pPr>
            <w:r w:rsidRPr="00334CA1">
              <w:t>NOT NULL, AUTO_INCREMENT</w:t>
            </w:r>
          </w:p>
        </w:tc>
      </w:tr>
      <w:tr w:rsidR="005C07D0" w14:paraId="5BA70DF1" w14:textId="77777777" w:rsidTr="001F63BE">
        <w:trPr>
          <w:jc w:val="center"/>
        </w:trPr>
        <w:tc>
          <w:tcPr>
            <w:tcW w:w="2016" w:type="dxa"/>
            <w:vAlign w:val="center"/>
          </w:tcPr>
          <w:p w14:paraId="18F7A2A8" w14:textId="32CECB71" w:rsidR="005C07D0" w:rsidRPr="00F4258C" w:rsidRDefault="005C07D0" w:rsidP="005C07D0">
            <w:pPr>
              <w:spacing w:after="40"/>
              <w:rPr>
                <w:color w:val="000000"/>
              </w:rPr>
            </w:pPr>
            <w:r w:rsidRPr="00051F40">
              <w:rPr>
                <w:color w:val="000000"/>
              </w:rPr>
              <w:t>Shipping</w:t>
            </w:r>
          </w:p>
        </w:tc>
        <w:tc>
          <w:tcPr>
            <w:tcW w:w="2160" w:type="dxa"/>
            <w:vAlign w:val="center"/>
          </w:tcPr>
          <w:p w14:paraId="6F27C272" w14:textId="425F6F50" w:rsidR="005C07D0" w:rsidRPr="00F4258C" w:rsidRDefault="005C07D0" w:rsidP="005C07D0">
            <w:pPr>
              <w:spacing w:after="40"/>
              <w:rPr>
                <w:color w:val="000000"/>
              </w:rPr>
            </w:pPr>
            <w:proofErr w:type="spellStart"/>
            <w:r w:rsidRPr="00FE6104">
              <w:rPr>
                <w:color w:val="000000"/>
              </w:rPr>
              <w:t>order_id</w:t>
            </w:r>
            <w:proofErr w:type="spellEnd"/>
          </w:p>
        </w:tc>
        <w:tc>
          <w:tcPr>
            <w:tcW w:w="1872" w:type="dxa"/>
            <w:vAlign w:val="center"/>
          </w:tcPr>
          <w:p w14:paraId="635B9130" w14:textId="623E31EB" w:rsidR="005C07D0" w:rsidRPr="00F4258C" w:rsidRDefault="005C07D0" w:rsidP="005C07D0">
            <w:pPr>
              <w:spacing w:after="40"/>
              <w:rPr>
                <w:color w:val="000000"/>
              </w:rPr>
            </w:pPr>
            <w:r w:rsidRPr="00FE6104">
              <w:rPr>
                <w:color w:val="000000"/>
              </w:rPr>
              <w:t>INT</w:t>
            </w:r>
          </w:p>
        </w:tc>
        <w:tc>
          <w:tcPr>
            <w:tcW w:w="1872" w:type="dxa"/>
            <w:vAlign w:val="center"/>
          </w:tcPr>
          <w:p w14:paraId="4ADDCF5B" w14:textId="070DE6C1" w:rsidR="005C07D0" w:rsidRPr="00051F40" w:rsidRDefault="005C07D0" w:rsidP="005C07D0">
            <w:pPr>
              <w:spacing w:after="40"/>
              <w:rPr>
                <w:color w:val="000000"/>
              </w:rPr>
            </w:pPr>
            <w:r w:rsidRPr="00FE6104">
              <w:rPr>
                <w:color w:val="000000"/>
              </w:rPr>
              <w:t>FK</w:t>
            </w:r>
          </w:p>
        </w:tc>
        <w:tc>
          <w:tcPr>
            <w:tcW w:w="1728" w:type="dxa"/>
          </w:tcPr>
          <w:p w14:paraId="3A68A5A2" w14:textId="194B8B78" w:rsidR="005C07D0" w:rsidRDefault="00334CA1" w:rsidP="005C07D0">
            <w:pPr>
              <w:spacing w:after="40"/>
            </w:pPr>
            <w:r w:rsidRPr="00334CA1">
              <w:t xml:space="preserve">REFERENCES </w:t>
            </w:r>
            <w:proofErr w:type="gramStart"/>
            <w:r w:rsidRPr="00334CA1">
              <w:t>ORDERS(</w:t>
            </w:r>
            <w:proofErr w:type="spellStart"/>
            <w:proofErr w:type="gramEnd"/>
            <w:r w:rsidRPr="00334CA1">
              <w:t>order_id</w:t>
            </w:r>
            <w:proofErr w:type="spellEnd"/>
            <w:r w:rsidRPr="00334CA1">
              <w:t>)</w:t>
            </w:r>
          </w:p>
        </w:tc>
      </w:tr>
      <w:tr w:rsidR="005C07D0" w14:paraId="0962097B" w14:textId="77777777" w:rsidTr="001F63BE">
        <w:trPr>
          <w:jc w:val="center"/>
        </w:trPr>
        <w:tc>
          <w:tcPr>
            <w:tcW w:w="2016" w:type="dxa"/>
            <w:vAlign w:val="center"/>
          </w:tcPr>
          <w:p w14:paraId="6A080CFF" w14:textId="1112795F" w:rsidR="005C07D0" w:rsidRPr="00051F40" w:rsidRDefault="005C07D0" w:rsidP="005C07D0">
            <w:pPr>
              <w:spacing w:after="40"/>
              <w:rPr>
                <w:color w:val="000000"/>
              </w:rPr>
            </w:pPr>
            <w:r w:rsidRPr="00FB734F">
              <w:rPr>
                <w:color w:val="000000"/>
              </w:rPr>
              <w:t>Shipping</w:t>
            </w:r>
          </w:p>
        </w:tc>
        <w:tc>
          <w:tcPr>
            <w:tcW w:w="2160" w:type="dxa"/>
            <w:vAlign w:val="center"/>
          </w:tcPr>
          <w:p w14:paraId="51E77CF6" w14:textId="0CC6E225" w:rsidR="005C07D0" w:rsidRPr="00FE6104" w:rsidRDefault="005C07D0" w:rsidP="005C07D0">
            <w:pPr>
              <w:spacing w:after="40"/>
              <w:rPr>
                <w:color w:val="000000"/>
              </w:rPr>
            </w:pPr>
            <w:r w:rsidRPr="00FB734F">
              <w:rPr>
                <w:color w:val="000000"/>
              </w:rPr>
              <w:t>address</w:t>
            </w:r>
          </w:p>
        </w:tc>
        <w:tc>
          <w:tcPr>
            <w:tcW w:w="1872" w:type="dxa"/>
            <w:vAlign w:val="center"/>
          </w:tcPr>
          <w:p w14:paraId="38B1B98B" w14:textId="44DE547F" w:rsidR="005C07D0" w:rsidRPr="00FE6104" w:rsidRDefault="005C07D0" w:rsidP="005C07D0">
            <w:pPr>
              <w:spacing w:after="40"/>
              <w:rPr>
                <w:color w:val="000000"/>
              </w:rPr>
            </w:pPr>
            <w:proofErr w:type="gramStart"/>
            <w:r w:rsidRPr="00230C06">
              <w:rPr>
                <w:color w:val="000000"/>
              </w:rPr>
              <w:t>VARCHAR(</w:t>
            </w:r>
            <w:proofErr w:type="gramEnd"/>
            <w:r w:rsidRPr="00230C06">
              <w:rPr>
                <w:color w:val="000000"/>
              </w:rPr>
              <w:t>255)</w:t>
            </w:r>
          </w:p>
        </w:tc>
        <w:tc>
          <w:tcPr>
            <w:tcW w:w="1872" w:type="dxa"/>
            <w:vAlign w:val="center"/>
          </w:tcPr>
          <w:p w14:paraId="1527CA9D" w14:textId="205C68AD" w:rsidR="005C07D0" w:rsidRPr="00FE6104" w:rsidRDefault="005C07D0" w:rsidP="005C07D0">
            <w:pPr>
              <w:spacing w:after="40"/>
              <w:rPr>
                <w:color w:val="000000"/>
              </w:rPr>
            </w:pPr>
            <w:r w:rsidRPr="004D2232">
              <w:rPr>
                <w:color w:val="000000"/>
              </w:rPr>
              <w:t>—</w:t>
            </w:r>
          </w:p>
        </w:tc>
        <w:tc>
          <w:tcPr>
            <w:tcW w:w="1728" w:type="dxa"/>
          </w:tcPr>
          <w:p w14:paraId="32949698" w14:textId="3B9DED9F" w:rsidR="005C07D0" w:rsidRDefault="00334CA1" w:rsidP="005C07D0">
            <w:pPr>
              <w:spacing w:after="40"/>
            </w:pPr>
            <w:r w:rsidRPr="00334CA1">
              <w:t>NOT NULL</w:t>
            </w:r>
          </w:p>
        </w:tc>
      </w:tr>
      <w:tr w:rsidR="005C07D0" w14:paraId="5503EDE7" w14:textId="77777777" w:rsidTr="001F63BE">
        <w:trPr>
          <w:jc w:val="center"/>
        </w:trPr>
        <w:tc>
          <w:tcPr>
            <w:tcW w:w="2016" w:type="dxa"/>
            <w:vAlign w:val="center"/>
          </w:tcPr>
          <w:p w14:paraId="69812338" w14:textId="12CAAC55" w:rsidR="005C07D0" w:rsidRPr="00FB734F" w:rsidRDefault="005C07D0" w:rsidP="005C07D0">
            <w:pPr>
              <w:spacing w:after="40"/>
              <w:rPr>
                <w:color w:val="000000"/>
              </w:rPr>
            </w:pPr>
            <w:r w:rsidRPr="00222A1C">
              <w:rPr>
                <w:color w:val="000000"/>
              </w:rPr>
              <w:t>Shipping</w:t>
            </w:r>
          </w:p>
        </w:tc>
        <w:tc>
          <w:tcPr>
            <w:tcW w:w="2160" w:type="dxa"/>
            <w:vAlign w:val="center"/>
          </w:tcPr>
          <w:p w14:paraId="1A310226" w14:textId="0442048F" w:rsidR="005C07D0" w:rsidRPr="00FB734F" w:rsidRDefault="005C07D0" w:rsidP="005C07D0">
            <w:pPr>
              <w:spacing w:after="40"/>
              <w:rPr>
                <w:color w:val="000000"/>
              </w:rPr>
            </w:pPr>
            <w:r w:rsidRPr="00222A1C">
              <w:rPr>
                <w:color w:val="000000"/>
              </w:rPr>
              <w:t>courier</w:t>
            </w:r>
          </w:p>
        </w:tc>
        <w:tc>
          <w:tcPr>
            <w:tcW w:w="1872" w:type="dxa"/>
            <w:vAlign w:val="center"/>
          </w:tcPr>
          <w:p w14:paraId="652C275F" w14:textId="73B5A6F5" w:rsidR="005C07D0" w:rsidRPr="00230C06" w:rsidRDefault="005C07D0" w:rsidP="005C07D0">
            <w:pPr>
              <w:spacing w:after="40"/>
              <w:rPr>
                <w:color w:val="000000"/>
              </w:rPr>
            </w:pPr>
            <w:proofErr w:type="gramStart"/>
            <w:r w:rsidRPr="00222A1C">
              <w:rPr>
                <w:color w:val="000000"/>
              </w:rPr>
              <w:t>VARCHAR(</w:t>
            </w:r>
            <w:proofErr w:type="gramEnd"/>
            <w:r w:rsidRPr="00222A1C">
              <w:rPr>
                <w:color w:val="000000"/>
              </w:rPr>
              <w:t>100)</w:t>
            </w:r>
          </w:p>
        </w:tc>
        <w:tc>
          <w:tcPr>
            <w:tcW w:w="1872" w:type="dxa"/>
            <w:vAlign w:val="center"/>
          </w:tcPr>
          <w:p w14:paraId="69EF50DC" w14:textId="1AD2EA03" w:rsidR="005C07D0" w:rsidRPr="004D2232" w:rsidRDefault="005C07D0" w:rsidP="005C07D0">
            <w:pPr>
              <w:spacing w:after="40"/>
              <w:rPr>
                <w:color w:val="000000"/>
              </w:rPr>
            </w:pPr>
            <w:r w:rsidRPr="004D2232">
              <w:rPr>
                <w:color w:val="000000"/>
              </w:rPr>
              <w:t>—</w:t>
            </w:r>
          </w:p>
        </w:tc>
        <w:tc>
          <w:tcPr>
            <w:tcW w:w="1728" w:type="dxa"/>
          </w:tcPr>
          <w:p w14:paraId="1CFDF099" w14:textId="116B9239" w:rsidR="005C07D0" w:rsidRDefault="00334CA1" w:rsidP="005C07D0">
            <w:pPr>
              <w:spacing w:after="40"/>
            </w:pPr>
            <w:r w:rsidRPr="00334CA1">
              <w:t>NOT NULL</w:t>
            </w:r>
          </w:p>
        </w:tc>
      </w:tr>
      <w:tr w:rsidR="005C07D0" w14:paraId="6AD60705" w14:textId="77777777" w:rsidTr="001F63BE">
        <w:trPr>
          <w:jc w:val="center"/>
        </w:trPr>
        <w:tc>
          <w:tcPr>
            <w:tcW w:w="2016" w:type="dxa"/>
            <w:vAlign w:val="center"/>
          </w:tcPr>
          <w:p w14:paraId="28C6225B" w14:textId="2FD83A3C" w:rsidR="005C07D0" w:rsidRPr="00222A1C" w:rsidRDefault="005C07D0" w:rsidP="005C07D0">
            <w:pPr>
              <w:spacing w:after="40"/>
              <w:rPr>
                <w:color w:val="000000"/>
              </w:rPr>
            </w:pPr>
            <w:r w:rsidRPr="0087388A">
              <w:rPr>
                <w:color w:val="000000"/>
              </w:rPr>
              <w:t>Shipping</w:t>
            </w:r>
          </w:p>
        </w:tc>
        <w:tc>
          <w:tcPr>
            <w:tcW w:w="2160" w:type="dxa"/>
            <w:vAlign w:val="center"/>
          </w:tcPr>
          <w:p w14:paraId="5420C2AB" w14:textId="153EED89" w:rsidR="005C07D0" w:rsidRPr="00222A1C" w:rsidRDefault="005C07D0" w:rsidP="005C07D0">
            <w:pPr>
              <w:spacing w:after="40"/>
              <w:rPr>
                <w:color w:val="000000"/>
              </w:rPr>
            </w:pPr>
            <w:proofErr w:type="spellStart"/>
            <w:r w:rsidRPr="0087388A">
              <w:rPr>
                <w:color w:val="000000"/>
              </w:rPr>
              <w:t>tracking_no</w:t>
            </w:r>
            <w:proofErr w:type="spellEnd"/>
          </w:p>
        </w:tc>
        <w:tc>
          <w:tcPr>
            <w:tcW w:w="1872" w:type="dxa"/>
            <w:vAlign w:val="center"/>
          </w:tcPr>
          <w:p w14:paraId="07D8F5A6" w14:textId="2A2B5D2A" w:rsidR="005C07D0" w:rsidRPr="00222A1C" w:rsidRDefault="005C07D0" w:rsidP="005C07D0">
            <w:pPr>
              <w:spacing w:after="40"/>
              <w:rPr>
                <w:color w:val="000000"/>
              </w:rPr>
            </w:pPr>
            <w:proofErr w:type="gramStart"/>
            <w:r w:rsidRPr="0087388A">
              <w:rPr>
                <w:color w:val="000000"/>
              </w:rPr>
              <w:t>VARCHAR(</w:t>
            </w:r>
            <w:proofErr w:type="gramEnd"/>
            <w:r w:rsidRPr="0087388A">
              <w:rPr>
                <w:color w:val="000000"/>
              </w:rPr>
              <w:t>50)</w:t>
            </w:r>
          </w:p>
        </w:tc>
        <w:tc>
          <w:tcPr>
            <w:tcW w:w="1872" w:type="dxa"/>
            <w:vAlign w:val="center"/>
          </w:tcPr>
          <w:p w14:paraId="2954A318" w14:textId="5CA1D72B" w:rsidR="005C07D0" w:rsidRPr="004D2232" w:rsidRDefault="005C07D0" w:rsidP="005C07D0">
            <w:pPr>
              <w:spacing w:after="40"/>
              <w:rPr>
                <w:color w:val="000000"/>
              </w:rPr>
            </w:pPr>
            <w:r w:rsidRPr="004D2232">
              <w:rPr>
                <w:color w:val="000000"/>
              </w:rPr>
              <w:t>—</w:t>
            </w:r>
          </w:p>
        </w:tc>
        <w:tc>
          <w:tcPr>
            <w:tcW w:w="1728" w:type="dxa"/>
          </w:tcPr>
          <w:p w14:paraId="2F0195A1" w14:textId="55754673" w:rsidR="005C07D0" w:rsidRDefault="00334CA1" w:rsidP="005C07D0">
            <w:pPr>
              <w:spacing w:after="40"/>
            </w:pPr>
            <w:r w:rsidRPr="00334CA1">
              <w:t>UNIQUE</w:t>
            </w:r>
          </w:p>
        </w:tc>
      </w:tr>
      <w:tr w:rsidR="005C07D0" w14:paraId="61562EB9" w14:textId="77777777" w:rsidTr="001F63BE">
        <w:trPr>
          <w:jc w:val="center"/>
        </w:trPr>
        <w:tc>
          <w:tcPr>
            <w:tcW w:w="2016" w:type="dxa"/>
            <w:vAlign w:val="center"/>
          </w:tcPr>
          <w:p w14:paraId="25D3BD35" w14:textId="424B6A50" w:rsidR="005C07D0" w:rsidRPr="0087388A" w:rsidRDefault="005C07D0" w:rsidP="005C07D0">
            <w:pPr>
              <w:spacing w:after="40"/>
              <w:rPr>
                <w:color w:val="000000"/>
              </w:rPr>
            </w:pPr>
            <w:r w:rsidRPr="00A82724">
              <w:rPr>
                <w:color w:val="000000"/>
              </w:rPr>
              <w:t>Shipping</w:t>
            </w:r>
          </w:p>
        </w:tc>
        <w:tc>
          <w:tcPr>
            <w:tcW w:w="2160" w:type="dxa"/>
            <w:vAlign w:val="center"/>
          </w:tcPr>
          <w:p w14:paraId="470E5A64" w14:textId="623A699C" w:rsidR="005C07D0" w:rsidRPr="0087388A" w:rsidRDefault="005C07D0" w:rsidP="005C07D0">
            <w:pPr>
              <w:spacing w:after="40"/>
              <w:rPr>
                <w:color w:val="000000"/>
              </w:rPr>
            </w:pPr>
            <w:proofErr w:type="spellStart"/>
            <w:r w:rsidRPr="00A82724">
              <w:rPr>
                <w:color w:val="000000"/>
              </w:rPr>
              <w:t>delivery_date</w:t>
            </w:r>
            <w:proofErr w:type="spellEnd"/>
          </w:p>
        </w:tc>
        <w:tc>
          <w:tcPr>
            <w:tcW w:w="1872" w:type="dxa"/>
            <w:vAlign w:val="center"/>
          </w:tcPr>
          <w:p w14:paraId="0CAE9AC1" w14:textId="75F26ABF" w:rsidR="005C07D0" w:rsidRPr="0087388A" w:rsidRDefault="005C07D0" w:rsidP="005C07D0">
            <w:pPr>
              <w:spacing w:after="40"/>
              <w:rPr>
                <w:color w:val="000000"/>
              </w:rPr>
            </w:pPr>
            <w:r w:rsidRPr="00EB28F6">
              <w:rPr>
                <w:color w:val="000000"/>
              </w:rPr>
              <w:t>DATE</w:t>
            </w:r>
          </w:p>
        </w:tc>
        <w:tc>
          <w:tcPr>
            <w:tcW w:w="1872" w:type="dxa"/>
            <w:vAlign w:val="center"/>
          </w:tcPr>
          <w:p w14:paraId="21738B39" w14:textId="6FF622DC" w:rsidR="005C07D0" w:rsidRPr="004D2232" w:rsidRDefault="005C07D0" w:rsidP="005C07D0">
            <w:pPr>
              <w:spacing w:after="40"/>
              <w:rPr>
                <w:color w:val="000000"/>
              </w:rPr>
            </w:pPr>
            <w:r w:rsidRPr="004D2232">
              <w:rPr>
                <w:color w:val="000000"/>
              </w:rPr>
              <w:t>—</w:t>
            </w:r>
          </w:p>
        </w:tc>
        <w:tc>
          <w:tcPr>
            <w:tcW w:w="1728" w:type="dxa"/>
          </w:tcPr>
          <w:p w14:paraId="68B0CA85" w14:textId="3523ACBC" w:rsidR="005C07D0" w:rsidRDefault="00334CA1" w:rsidP="005C07D0">
            <w:pPr>
              <w:spacing w:after="40"/>
            </w:pPr>
            <w:r w:rsidRPr="00334CA1">
              <w:t>NULL</w:t>
            </w:r>
          </w:p>
        </w:tc>
      </w:tr>
      <w:tr w:rsidR="005C07D0" w14:paraId="6402E61E" w14:textId="77777777" w:rsidTr="001F63BE">
        <w:trPr>
          <w:jc w:val="center"/>
        </w:trPr>
        <w:tc>
          <w:tcPr>
            <w:tcW w:w="2016" w:type="dxa"/>
            <w:vAlign w:val="center"/>
          </w:tcPr>
          <w:p w14:paraId="109B99FD" w14:textId="5E42F69F" w:rsidR="005C07D0" w:rsidRPr="00A82724" w:rsidRDefault="005C07D0" w:rsidP="005C07D0">
            <w:pPr>
              <w:spacing w:after="40"/>
              <w:rPr>
                <w:color w:val="000000"/>
              </w:rPr>
            </w:pPr>
            <w:r w:rsidRPr="00EB28F6">
              <w:rPr>
                <w:color w:val="000000"/>
              </w:rPr>
              <w:lastRenderedPageBreak/>
              <w:t>Review</w:t>
            </w:r>
          </w:p>
        </w:tc>
        <w:tc>
          <w:tcPr>
            <w:tcW w:w="2160" w:type="dxa"/>
            <w:vAlign w:val="center"/>
          </w:tcPr>
          <w:p w14:paraId="3C6F4664" w14:textId="49FC16EA" w:rsidR="005C07D0" w:rsidRPr="00A82724" w:rsidRDefault="005C07D0" w:rsidP="005C07D0">
            <w:pPr>
              <w:spacing w:after="40"/>
              <w:rPr>
                <w:color w:val="000000"/>
              </w:rPr>
            </w:pPr>
            <w:proofErr w:type="spellStart"/>
            <w:r w:rsidRPr="00C4632A">
              <w:rPr>
                <w:color w:val="000000"/>
              </w:rPr>
              <w:t>review_id</w:t>
            </w:r>
            <w:proofErr w:type="spellEnd"/>
          </w:p>
        </w:tc>
        <w:tc>
          <w:tcPr>
            <w:tcW w:w="1872" w:type="dxa"/>
            <w:vAlign w:val="center"/>
          </w:tcPr>
          <w:p w14:paraId="13EC4F1C" w14:textId="6707F116" w:rsidR="005C07D0" w:rsidRPr="00EB28F6" w:rsidRDefault="005C07D0" w:rsidP="005C07D0">
            <w:pPr>
              <w:spacing w:after="40"/>
              <w:rPr>
                <w:color w:val="000000"/>
              </w:rPr>
            </w:pPr>
            <w:r w:rsidRPr="00C4632A">
              <w:rPr>
                <w:color w:val="000000"/>
              </w:rPr>
              <w:t>INT</w:t>
            </w:r>
          </w:p>
        </w:tc>
        <w:tc>
          <w:tcPr>
            <w:tcW w:w="1872" w:type="dxa"/>
            <w:vAlign w:val="center"/>
          </w:tcPr>
          <w:p w14:paraId="6BA3A469" w14:textId="36B8D047" w:rsidR="005C07D0" w:rsidRPr="004D2232" w:rsidRDefault="005C07D0" w:rsidP="005C07D0">
            <w:pPr>
              <w:spacing w:after="40"/>
              <w:rPr>
                <w:color w:val="000000"/>
              </w:rPr>
            </w:pPr>
            <w:r w:rsidRPr="00C4632A">
              <w:rPr>
                <w:color w:val="000000"/>
              </w:rPr>
              <w:t>PK</w:t>
            </w:r>
          </w:p>
        </w:tc>
        <w:tc>
          <w:tcPr>
            <w:tcW w:w="1728" w:type="dxa"/>
          </w:tcPr>
          <w:p w14:paraId="7FE735AB" w14:textId="1E70CDB7" w:rsidR="005C07D0" w:rsidRDefault="00334CA1" w:rsidP="005C07D0">
            <w:pPr>
              <w:spacing w:after="40"/>
            </w:pPr>
            <w:r w:rsidRPr="00334CA1">
              <w:t>NOT NULL, AUTO_INCREMENT</w:t>
            </w:r>
          </w:p>
        </w:tc>
      </w:tr>
      <w:tr w:rsidR="005C07D0" w14:paraId="093D0C6C" w14:textId="77777777" w:rsidTr="001F63BE">
        <w:trPr>
          <w:jc w:val="center"/>
        </w:trPr>
        <w:tc>
          <w:tcPr>
            <w:tcW w:w="2016" w:type="dxa"/>
            <w:vAlign w:val="center"/>
          </w:tcPr>
          <w:p w14:paraId="33462C28" w14:textId="06123EA4" w:rsidR="005C07D0" w:rsidRPr="00EB28F6" w:rsidRDefault="005C07D0" w:rsidP="005C07D0">
            <w:pPr>
              <w:spacing w:after="40"/>
              <w:rPr>
                <w:color w:val="000000"/>
              </w:rPr>
            </w:pPr>
            <w:r w:rsidRPr="001E051A">
              <w:rPr>
                <w:color w:val="000000"/>
              </w:rPr>
              <w:t>Review</w:t>
            </w:r>
          </w:p>
        </w:tc>
        <w:tc>
          <w:tcPr>
            <w:tcW w:w="2160" w:type="dxa"/>
            <w:vAlign w:val="center"/>
          </w:tcPr>
          <w:p w14:paraId="2618B966" w14:textId="04F9BDEC" w:rsidR="005C07D0" w:rsidRPr="00C4632A" w:rsidRDefault="005C07D0" w:rsidP="005C07D0">
            <w:pPr>
              <w:spacing w:after="40"/>
              <w:rPr>
                <w:color w:val="000000"/>
              </w:rPr>
            </w:pPr>
            <w:proofErr w:type="spellStart"/>
            <w:r w:rsidRPr="001E051A">
              <w:rPr>
                <w:color w:val="000000"/>
              </w:rPr>
              <w:t>customer_id</w:t>
            </w:r>
            <w:proofErr w:type="spellEnd"/>
          </w:p>
        </w:tc>
        <w:tc>
          <w:tcPr>
            <w:tcW w:w="1872" w:type="dxa"/>
            <w:vAlign w:val="center"/>
          </w:tcPr>
          <w:p w14:paraId="1D8D40BE" w14:textId="7BF7BDE1" w:rsidR="005C07D0" w:rsidRPr="00C4632A" w:rsidRDefault="005C07D0" w:rsidP="005C07D0">
            <w:pPr>
              <w:spacing w:after="40"/>
              <w:rPr>
                <w:color w:val="000000"/>
              </w:rPr>
            </w:pPr>
            <w:r w:rsidRPr="001E051A">
              <w:rPr>
                <w:color w:val="000000"/>
              </w:rPr>
              <w:t>INT</w:t>
            </w:r>
          </w:p>
        </w:tc>
        <w:tc>
          <w:tcPr>
            <w:tcW w:w="1872" w:type="dxa"/>
            <w:vAlign w:val="center"/>
          </w:tcPr>
          <w:p w14:paraId="4EF985D3" w14:textId="6A3C54F3" w:rsidR="005C07D0" w:rsidRPr="00C4632A" w:rsidRDefault="005C07D0" w:rsidP="005C07D0">
            <w:pPr>
              <w:spacing w:after="40"/>
              <w:rPr>
                <w:color w:val="000000"/>
              </w:rPr>
            </w:pPr>
            <w:r w:rsidRPr="001E051A">
              <w:rPr>
                <w:color w:val="000000"/>
              </w:rPr>
              <w:t>FK</w:t>
            </w:r>
          </w:p>
        </w:tc>
        <w:tc>
          <w:tcPr>
            <w:tcW w:w="1728" w:type="dxa"/>
          </w:tcPr>
          <w:p w14:paraId="558FD075" w14:textId="5B449A34" w:rsidR="005C07D0" w:rsidRDefault="00334CA1" w:rsidP="005C07D0">
            <w:pPr>
              <w:spacing w:after="40"/>
            </w:pPr>
            <w:r w:rsidRPr="00334CA1">
              <w:t xml:space="preserve">REFERENCES </w:t>
            </w:r>
            <w:proofErr w:type="gramStart"/>
            <w:r w:rsidRPr="00334CA1">
              <w:t>CUSTOMER(</w:t>
            </w:r>
            <w:proofErr w:type="spellStart"/>
            <w:proofErr w:type="gramEnd"/>
            <w:r w:rsidRPr="00334CA1">
              <w:t>customer_id</w:t>
            </w:r>
            <w:proofErr w:type="spellEnd"/>
            <w:r w:rsidRPr="00334CA1">
              <w:t>)</w:t>
            </w:r>
          </w:p>
        </w:tc>
      </w:tr>
      <w:tr w:rsidR="005C07D0" w14:paraId="64B1DC59" w14:textId="77777777" w:rsidTr="001F63BE">
        <w:trPr>
          <w:jc w:val="center"/>
        </w:trPr>
        <w:tc>
          <w:tcPr>
            <w:tcW w:w="2016" w:type="dxa"/>
            <w:vAlign w:val="center"/>
          </w:tcPr>
          <w:p w14:paraId="4D65E3DD" w14:textId="165F2983" w:rsidR="005C07D0" w:rsidRPr="001E051A" w:rsidRDefault="005C07D0" w:rsidP="005C07D0">
            <w:pPr>
              <w:spacing w:after="40"/>
              <w:rPr>
                <w:color w:val="000000"/>
              </w:rPr>
            </w:pPr>
            <w:r w:rsidRPr="00955497">
              <w:rPr>
                <w:color w:val="000000"/>
              </w:rPr>
              <w:t>Review</w:t>
            </w:r>
          </w:p>
        </w:tc>
        <w:tc>
          <w:tcPr>
            <w:tcW w:w="2160" w:type="dxa"/>
            <w:vAlign w:val="center"/>
          </w:tcPr>
          <w:p w14:paraId="58E37CD6" w14:textId="5BC83EA3" w:rsidR="005C07D0" w:rsidRPr="001E051A" w:rsidRDefault="005C07D0" w:rsidP="005C07D0">
            <w:pPr>
              <w:spacing w:after="40"/>
              <w:rPr>
                <w:color w:val="000000"/>
              </w:rPr>
            </w:pPr>
            <w:proofErr w:type="spellStart"/>
            <w:r w:rsidRPr="00955497">
              <w:rPr>
                <w:color w:val="000000"/>
              </w:rPr>
              <w:t>product_id</w:t>
            </w:r>
            <w:proofErr w:type="spellEnd"/>
          </w:p>
        </w:tc>
        <w:tc>
          <w:tcPr>
            <w:tcW w:w="1872" w:type="dxa"/>
            <w:vAlign w:val="center"/>
          </w:tcPr>
          <w:p w14:paraId="2A38F8A2" w14:textId="2C17C7F6" w:rsidR="005C07D0" w:rsidRPr="001E051A" w:rsidRDefault="005C07D0" w:rsidP="005C07D0">
            <w:pPr>
              <w:spacing w:after="40"/>
              <w:rPr>
                <w:color w:val="000000"/>
              </w:rPr>
            </w:pPr>
            <w:r w:rsidRPr="00955497">
              <w:rPr>
                <w:color w:val="000000"/>
              </w:rPr>
              <w:t>INT</w:t>
            </w:r>
          </w:p>
        </w:tc>
        <w:tc>
          <w:tcPr>
            <w:tcW w:w="1872" w:type="dxa"/>
            <w:vAlign w:val="center"/>
          </w:tcPr>
          <w:p w14:paraId="66A71EFD" w14:textId="275EEC8E" w:rsidR="005C07D0" w:rsidRPr="001E051A" w:rsidRDefault="005C07D0" w:rsidP="005C07D0">
            <w:pPr>
              <w:spacing w:after="40"/>
              <w:rPr>
                <w:color w:val="000000"/>
              </w:rPr>
            </w:pPr>
            <w:r w:rsidRPr="00643205">
              <w:rPr>
                <w:color w:val="000000"/>
              </w:rPr>
              <w:t>FK</w:t>
            </w:r>
          </w:p>
        </w:tc>
        <w:tc>
          <w:tcPr>
            <w:tcW w:w="1728" w:type="dxa"/>
          </w:tcPr>
          <w:p w14:paraId="345CBC55" w14:textId="7EAC1F2D" w:rsidR="005C07D0" w:rsidRDefault="00334CA1" w:rsidP="005C07D0">
            <w:pPr>
              <w:spacing w:after="40"/>
            </w:pPr>
            <w:r w:rsidRPr="00334CA1">
              <w:t xml:space="preserve">REFERENCES </w:t>
            </w:r>
            <w:proofErr w:type="gramStart"/>
            <w:r w:rsidRPr="00334CA1">
              <w:t>PRODUCT(</w:t>
            </w:r>
            <w:proofErr w:type="spellStart"/>
            <w:proofErr w:type="gramEnd"/>
            <w:r w:rsidRPr="00334CA1">
              <w:t>product_id</w:t>
            </w:r>
            <w:proofErr w:type="spellEnd"/>
            <w:r w:rsidRPr="00334CA1">
              <w:t>)</w:t>
            </w:r>
          </w:p>
        </w:tc>
      </w:tr>
      <w:tr w:rsidR="005C07D0" w14:paraId="1DF5B753" w14:textId="77777777" w:rsidTr="001F63BE">
        <w:trPr>
          <w:jc w:val="center"/>
        </w:trPr>
        <w:tc>
          <w:tcPr>
            <w:tcW w:w="2016" w:type="dxa"/>
            <w:vAlign w:val="center"/>
          </w:tcPr>
          <w:p w14:paraId="250162C9" w14:textId="76869E40" w:rsidR="005C07D0" w:rsidRPr="00955497" w:rsidRDefault="005C07D0" w:rsidP="005C07D0">
            <w:pPr>
              <w:spacing w:after="40"/>
              <w:rPr>
                <w:color w:val="000000"/>
              </w:rPr>
            </w:pPr>
            <w:r w:rsidRPr="00643205">
              <w:rPr>
                <w:color w:val="000000"/>
              </w:rPr>
              <w:t>Review</w:t>
            </w:r>
          </w:p>
        </w:tc>
        <w:tc>
          <w:tcPr>
            <w:tcW w:w="2160" w:type="dxa"/>
            <w:vAlign w:val="center"/>
          </w:tcPr>
          <w:p w14:paraId="41377FFA" w14:textId="2571F8CF" w:rsidR="005C07D0" w:rsidRPr="00955497" w:rsidRDefault="005C07D0" w:rsidP="005C07D0">
            <w:pPr>
              <w:spacing w:after="40"/>
              <w:rPr>
                <w:color w:val="000000"/>
              </w:rPr>
            </w:pPr>
            <w:r w:rsidRPr="00643205">
              <w:rPr>
                <w:color w:val="000000"/>
              </w:rPr>
              <w:t>rating</w:t>
            </w:r>
          </w:p>
        </w:tc>
        <w:tc>
          <w:tcPr>
            <w:tcW w:w="1872" w:type="dxa"/>
            <w:vAlign w:val="center"/>
          </w:tcPr>
          <w:p w14:paraId="09357430" w14:textId="2062E4E8" w:rsidR="005C07D0" w:rsidRPr="00955497" w:rsidRDefault="005C07D0" w:rsidP="005C07D0">
            <w:pPr>
              <w:spacing w:after="40"/>
              <w:rPr>
                <w:color w:val="000000"/>
              </w:rPr>
            </w:pPr>
            <w:r w:rsidRPr="00B337E5">
              <w:rPr>
                <w:color w:val="000000"/>
              </w:rPr>
              <w:t>INT</w:t>
            </w:r>
          </w:p>
        </w:tc>
        <w:tc>
          <w:tcPr>
            <w:tcW w:w="1872" w:type="dxa"/>
            <w:vAlign w:val="center"/>
          </w:tcPr>
          <w:p w14:paraId="62B70B29" w14:textId="0CF46B9B" w:rsidR="005C07D0" w:rsidRPr="00643205" w:rsidRDefault="005C07D0" w:rsidP="005C07D0">
            <w:pPr>
              <w:spacing w:after="40"/>
              <w:rPr>
                <w:color w:val="000000"/>
              </w:rPr>
            </w:pPr>
            <w:r w:rsidRPr="004D2232">
              <w:rPr>
                <w:color w:val="000000"/>
              </w:rPr>
              <w:t>—</w:t>
            </w:r>
          </w:p>
        </w:tc>
        <w:tc>
          <w:tcPr>
            <w:tcW w:w="1728" w:type="dxa"/>
          </w:tcPr>
          <w:p w14:paraId="233406CD" w14:textId="1E1D15B9" w:rsidR="005C07D0" w:rsidRDefault="00334CA1" w:rsidP="005C07D0">
            <w:pPr>
              <w:spacing w:after="40"/>
            </w:pPr>
            <w:proofErr w:type="gramStart"/>
            <w:r w:rsidRPr="00334CA1">
              <w:t>CHECK(</w:t>
            </w:r>
            <w:proofErr w:type="gramEnd"/>
            <w:r w:rsidRPr="00334CA1">
              <w:t>rating BETWEEN 1 AND 5)</w:t>
            </w:r>
          </w:p>
        </w:tc>
      </w:tr>
      <w:tr w:rsidR="005C07D0" w14:paraId="606A2C19" w14:textId="77777777" w:rsidTr="001F63BE">
        <w:trPr>
          <w:jc w:val="center"/>
        </w:trPr>
        <w:tc>
          <w:tcPr>
            <w:tcW w:w="2016" w:type="dxa"/>
            <w:vAlign w:val="center"/>
          </w:tcPr>
          <w:p w14:paraId="36790FD6" w14:textId="642AA6C1" w:rsidR="005C07D0" w:rsidRPr="00643205" w:rsidRDefault="005C07D0" w:rsidP="005C07D0">
            <w:pPr>
              <w:spacing w:after="40"/>
              <w:rPr>
                <w:color w:val="000000"/>
              </w:rPr>
            </w:pPr>
            <w:r w:rsidRPr="00B337E5">
              <w:rPr>
                <w:color w:val="000000"/>
              </w:rPr>
              <w:t>Review</w:t>
            </w:r>
          </w:p>
        </w:tc>
        <w:tc>
          <w:tcPr>
            <w:tcW w:w="2160" w:type="dxa"/>
            <w:vAlign w:val="center"/>
          </w:tcPr>
          <w:p w14:paraId="5D6156A3" w14:textId="534C14A0" w:rsidR="005C07D0" w:rsidRPr="00643205" w:rsidRDefault="005C07D0" w:rsidP="005C07D0">
            <w:pPr>
              <w:spacing w:after="40"/>
              <w:rPr>
                <w:color w:val="000000"/>
              </w:rPr>
            </w:pPr>
            <w:r w:rsidRPr="008B7D3C">
              <w:rPr>
                <w:color w:val="000000"/>
              </w:rPr>
              <w:t>comment</w:t>
            </w:r>
          </w:p>
        </w:tc>
        <w:tc>
          <w:tcPr>
            <w:tcW w:w="1872" w:type="dxa"/>
            <w:vAlign w:val="center"/>
          </w:tcPr>
          <w:p w14:paraId="7A459982" w14:textId="28C02826" w:rsidR="005C07D0" w:rsidRPr="00B337E5" w:rsidRDefault="005C07D0" w:rsidP="005C07D0">
            <w:pPr>
              <w:spacing w:after="40"/>
              <w:rPr>
                <w:color w:val="000000"/>
              </w:rPr>
            </w:pPr>
            <w:r w:rsidRPr="008B7D3C">
              <w:rPr>
                <w:color w:val="000000"/>
              </w:rPr>
              <w:t>TEXT</w:t>
            </w:r>
          </w:p>
        </w:tc>
        <w:tc>
          <w:tcPr>
            <w:tcW w:w="1872" w:type="dxa"/>
            <w:vAlign w:val="center"/>
          </w:tcPr>
          <w:p w14:paraId="5B1EF873" w14:textId="6ED11477" w:rsidR="005C07D0" w:rsidRPr="004D2232" w:rsidRDefault="005C07D0" w:rsidP="005C07D0">
            <w:pPr>
              <w:spacing w:after="40"/>
              <w:rPr>
                <w:color w:val="000000"/>
              </w:rPr>
            </w:pPr>
            <w:r w:rsidRPr="004D2232">
              <w:rPr>
                <w:color w:val="000000"/>
              </w:rPr>
              <w:t>—</w:t>
            </w:r>
          </w:p>
        </w:tc>
        <w:tc>
          <w:tcPr>
            <w:tcW w:w="1728" w:type="dxa"/>
          </w:tcPr>
          <w:p w14:paraId="4E2E4717" w14:textId="027D09F1" w:rsidR="005C07D0" w:rsidRDefault="00334CA1" w:rsidP="005C07D0">
            <w:pPr>
              <w:spacing w:after="40"/>
            </w:pPr>
            <w:r w:rsidRPr="00334CA1">
              <w:t>NULL</w:t>
            </w:r>
          </w:p>
        </w:tc>
      </w:tr>
      <w:tr w:rsidR="005C07D0" w14:paraId="7F08A429" w14:textId="77777777" w:rsidTr="001F63BE">
        <w:trPr>
          <w:jc w:val="center"/>
        </w:trPr>
        <w:tc>
          <w:tcPr>
            <w:tcW w:w="2016" w:type="dxa"/>
            <w:vAlign w:val="center"/>
          </w:tcPr>
          <w:p w14:paraId="5F721C6D" w14:textId="098EB581" w:rsidR="005C07D0" w:rsidRPr="00B337E5" w:rsidRDefault="005C07D0" w:rsidP="005C07D0">
            <w:pPr>
              <w:spacing w:after="40"/>
              <w:rPr>
                <w:color w:val="000000"/>
              </w:rPr>
            </w:pPr>
            <w:r w:rsidRPr="00EB5C81">
              <w:rPr>
                <w:color w:val="000000"/>
              </w:rPr>
              <w:t>Review</w:t>
            </w:r>
          </w:p>
        </w:tc>
        <w:tc>
          <w:tcPr>
            <w:tcW w:w="2160" w:type="dxa"/>
            <w:vAlign w:val="center"/>
          </w:tcPr>
          <w:p w14:paraId="37B96601" w14:textId="42D5CC09" w:rsidR="005C07D0" w:rsidRPr="008B7D3C" w:rsidRDefault="005C07D0" w:rsidP="005C07D0">
            <w:pPr>
              <w:spacing w:after="40"/>
              <w:rPr>
                <w:color w:val="000000"/>
              </w:rPr>
            </w:pPr>
            <w:proofErr w:type="spellStart"/>
            <w:r w:rsidRPr="00EB5C81">
              <w:rPr>
                <w:color w:val="000000"/>
              </w:rPr>
              <w:t>review_date</w:t>
            </w:r>
            <w:proofErr w:type="spellEnd"/>
          </w:p>
        </w:tc>
        <w:tc>
          <w:tcPr>
            <w:tcW w:w="1872" w:type="dxa"/>
            <w:vAlign w:val="center"/>
          </w:tcPr>
          <w:p w14:paraId="5E8AF71F" w14:textId="1F015BA0" w:rsidR="005C07D0" w:rsidRPr="008B7D3C" w:rsidRDefault="005C07D0" w:rsidP="005C07D0">
            <w:pPr>
              <w:spacing w:after="40"/>
              <w:rPr>
                <w:color w:val="000000"/>
              </w:rPr>
            </w:pPr>
            <w:r w:rsidRPr="00EB5C81">
              <w:rPr>
                <w:color w:val="000000"/>
              </w:rPr>
              <w:t>DATE</w:t>
            </w:r>
          </w:p>
        </w:tc>
        <w:tc>
          <w:tcPr>
            <w:tcW w:w="1872" w:type="dxa"/>
            <w:vAlign w:val="center"/>
          </w:tcPr>
          <w:p w14:paraId="14375A66" w14:textId="1224C140" w:rsidR="005C07D0" w:rsidRPr="004D2232" w:rsidRDefault="005C07D0" w:rsidP="005C07D0">
            <w:pPr>
              <w:spacing w:after="40"/>
              <w:rPr>
                <w:color w:val="000000"/>
              </w:rPr>
            </w:pPr>
            <w:r w:rsidRPr="004D2232">
              <w:rPr>
                <w:color w:val="000000"/>
              </w:rPr>
              <w:t>—</w:t>
            </w:r>
          </w:p>
        </w:tc>
        <w:tc>
          <w:tcPr>
            <w:tcW w:w="1728" w:type="dxa"/>
          </w:tcPr>
          <w:p w14:paraId="2A93B161" w14:textId="4DC1F474" w:rsidR="005C07D0" w:rsidRDefault="00334CA1" w:rsidP="00334CA1">
            <w:pPr>
              <w:spacing w:after="40"/>
            </w:pPr>
            <w:r w:rsidRPr="00334CA1">
              <w:t>NOT NULL</w:t>
            </w:r>
          </w:p>
        </w:tc>
      </w:tr>
      <w:tr w:rsidR="005C07D0" w14:paraId="1060CC86" w14:textId="77777777" w:rsidTr="001F63BE">
        <w:trPr>
          <w:jc w:val="center"/>
        </w:trPr>
        <w:tc>
          <w:tcPr>
            <w:tcW w:w="2016" w:type="dxa"/>
            <w:vAlign w:val="center"/>
          </w:tcPr>
          <w:p w14:paraId="4DAF1CDC" w14:textId="6C92DCF6" w:rsidR="005C07D0" w:rsidRPr="00EB5C81" w:rsidRDefault="005C07D0" w:rsidP="005C07D0">
            <w:pPr>
              <w:spacing w:after="40"/>
              <w:rPr>
                <w:color w:val="000000"/>
              </w:rPr>
            </w:pPr>
            <w:r w:rsidRPr="001A4AB2">
              <w:rPr>
                <w:color w:val="000000"/>
              </w:rPr>
              <w:t>CART</w:t>
            </w:r>
          </w:p>
        </w:tc>
        <w:tc>
          <w:tcPr>
            <w:tcW w:w="2160" w:type="dxa"/>
            <w:vAlign w:val="center"/>
          </w:tcPr>
          <w:p w14:paraId="51F30D58" w14:textId="5933B09E" w:rsidR="005C07D0" w:rsidRPr="00EB5C81" w:rsidRDefault="005C07D0" w:rsidP="005C07D0">
            <w:pPr>
              <w:spacing w:after="40"/>
              <w:rPr>
                <w:color w:val="000000"/>
              </w:rPr>
            </w:pPr>
            <w:proofErr w:type="spellStart"/>
            <w:r w:rsidRPr="00E10887">
              <w:rPr>
                <w:color w:val="000000"/>
              </w:rPr>
              <w:t>cart_id</w:t>
            </w:r>
            <w:proofErr w:type="spellEnd"/>
          </w:p>
        </w:tc>
        <w:tc>
          <w:tcPr>
            <w:tcW w:w="1872" w:type="dxa"/>
            <w:vAlign w:val="center"/>
          </w:tcPr>
          <w:p w14:paraId="7453D89C" w14:textId="2F0B82ED" w:rsidR="005C07D0" w:rsidRPr="00EB5C81" w:rsidRDefault="005C07D0" w:rsidP="005C07D0">
            <w:pPr>
              <w:spacing w:after="40"/>
              <w:rPr>
                <w:color w:val="000000"/>
              </w:rPr>
            </w:pPr>
            <w:r w:rsidRPr="00E10887">
              <w:rPr>
                <w:color w:val="000000"/>
              </w:rPr>
              <w:t>INT</w:t>
            </w:r>
          </w:p>
        </w:tc>
        <w:tc>
          <w:tcPr>
            <w:tcW w:w="1872" w:type="dxa"/>
            <w:vAlign w:val="center"/>
          </w:tcPr>
          <w:p w14:paraId="4FA9CB3D" w14:textId="67AA9CA8" w:rsidR="005C07D0" w:rsidRPr="004D2232" w:rsidRDefault="005C07D0" w:rsidP="005C07D0">
            <w:pPr>
              <w:spacing w:after="40"/>
              <w:rPr>
                <w:color w:val="000000"/>
              </w:rPr>
            </w:pPr>
            <w:r w:rsidRPr="00E10887">
              <w:rPr>
                <w:color w:val="000000"/>
              </w:rPr>
              <w:t>PK</w:t>
            </w:r>
          </w:p>
        </w:tc>
        <w:tc>
          <w:tcPr>
            <w:tcW w:w="1728" w:type="dxa"/>
          </w:tcPr>
          <w:p w14:paraId="3FE6B2A9" w14:textId="3E9F6068" w:rsidR="005C07D0" w:rsidRDefault="00334CA1" w:rsidP="005C07D0">
            <w:pPr>
              <w:spacing w:after="40"/>
            </w:pPr>
            <w:r w:rsidRPr="00334CA1">
              <w:t>NOT NULL, AUTO_INCREMENT</w:t>
            </w:r>
          </w:p>
        </w:tc>
      </w:tr>
      <w:tr w:rsidR="005C07D0" w14:paraId="58E11F3E" w14:textId="77777777" w:rsidTr="001F63BE">
        <w:trPr>
          <w:jc w:val="center"/>
        </w:trPr>
        <w:tc>
          <w:tcPr>
            <w:tcW w:w="2016" w:type="dxa"/>
            <w:vAlign w:val="center"/>
          </w:tcPr>
          <w:p w14:paraId="60BFE83A" w14:textId="4F786005" w:rsidR="005C07D0" w:rsidRPr="001A4AB2" w:rsidRDefault="005C07D0" w:rsidP="005C07D0">
            <w:pPr>
              <w:spacing w:after="40"/>
              <w:rPr>
                <w:color w:val="000000"/>
              </w:rPr>
            </w:pPr>
            <w:r w:rsidRPr="00825881">
              <w:rPr>
                <w:color w:val="000000"/>
              </w:rPr>
              <w:t>CART</w:t>
            </w:r>
          </w:p>
        </w:tc>
        <w:tc>
          <w:tcPr>
            <w:tcW w:w="2160" w:type="dxa"/>
            <w:vAlign w:val="center"/>
          </w:tcPr>
          <w:p w14:paraId="3D3CF5E7" w14:textId="58087921" w:rsidR="005C07D0" w:rsidRPr="00E10887" w:rsidRDefault="005C07D0" w:rsidP="005C07D0">
            <w:pPr>
              <w:spacing w:after="40"/>
              <w:rPr>
                <w:color w:val="000000"/>
              </w:rPr>
            </w:pPr>
            <w:proofErr w:type="spellStart"/>
            <w:r w:rsidRPr="00825881">
              <w:rPr>
                <w:color w:val="000000"/>
              </w:rPr>
              <w:t>customer_id</w:t>
            </w:r>
            <w:proofErr w:type="spellEnd"/>
          </w:p>
        </w:tc>
        <w:tc>
          <w:tcPr>
            <w:tcW w:w="1872" w:type="dxa"/>
            <w:vAlign w:val="center"/>
          </w:tcPr>
          <w:p w14:paraId="66B269EB" w14:textId="581BD49B" w:rsidR="005C07D0" w:rsidRPr="00E10887" w:rsidRDefault="005C07D0" w:rsidP="005C07D0">
            <w:pPr>
              <w:spacing w:after="40"/>
              <w:rPr>
                <w:color w:val="000000"/>
              </w:rPr>
            </w:pPr>
            <w:r w:rsidRPr="00825881">
              <w:rPr>
                <w:color w:val="000000"/>
              </w:rPr>
              <w:t>INT</w:t>
            </w:r>
          </w:p>
        </w:tc>
        <w:tc>
          <w:tcPr>
            <w:tcW w:w="1872" w:type="dxa"/>
            <w:vAlign w:val="center"/>
          </w:tcPr>
          <w:p w14:paraId="659655C1" w14:textId="3EB8348C" w:rsidR="005C07D0" w:rsidRPr="00E10887" w:rsidRDefault="005C07D0" w:rsidP="005C07D0">
            <w:pPr>
              <w:spacing w:after="40"/>
              <w:rPr>
                <w:color w:val="000000"/>
              </w:rPr>
            </w:pPr>
            <w:r w:rsidRPr="00825881">
              <w:rPr>
                <w:color w:val="000000"/>
              </w:rPr>
              <w:t>FK</w:t>
            </w:r>
          </w:p>
        </w:tc>
        <w:tc>
          <w:tcPr>
            <w:tcW w:w="1728" w:type="dxa"/>
          </w:tcPr>
          <w:p w14:paraId="5364B0D8" w14:textId="758294E1" w:rsidR="005C07D0" w:rsidRDefault="00334CA1" w:rsidP="005C07D0">
            <w:pPr>
              <w:spacing w:after="40"/>
            </w:pPr>
            <w:r w:rsidRPr="00334CA1">
              <w:t xml:space="preserve">REFERENCES </w:t>
            </w:r>
            <w:proofErr w:type="gramStart"/>
            <w:r w:rsidRPr="00334CA1">
              <w:t>CUSTOMER(</w:t>
            </w:r>
            <w:proofErr w:type="spellStart"/>
            <w:proofErr w:type="gramEnd"/>
            <w:r w:rsidRPr="00334CA1">
              <w:t>customer_id</w:t>
            </w:r>
            <w:proofErr w:type="spellEnd"/>
            <w:r w:rsidRPr="00334CA1">
              <w:t>)</w:t>
            </w:r>
          </w:p>
        </w:tc>
      </w:tr>
      <w:tr w:rsidR="005C07D0" w14:paraId="3B1465DD" w14:textId="77777777" w:rsidTr="001F63BE">
        <w:trPr>
          <w:jc w:val="center"/>
        </w:trPr>
        <w:tc>
          <w:tcPr>
            <w:tcW w:w="2016" w:type="dxa"/>
            <w:vAlign w:val="center"/>
          </w:tcPr>
          <w:p w14:paraId="6E5816A9" w14:textId="1894A7A1" w:rsidR="005C07D0" w:rsidRPr="00825881" w:rsidRDefault="005C07D0" w:rsidP="005C07D0">
            <w:pPr>
              <w:spacing w:after="40"/>
              <w:rPr>
                <w:color w:val="000000"/>
              </w:rPr>
            </w:pPr>
            <w:r w:rsidRPr="00DC1622">
              <w:rPr>
                <w:color w:val="000000"/>
              </w:rPr>
              <w:t>CART</w:t>
            </w:r>
          </w:p>
        </w:tc>
        <w:tc>
          <w:tcPr>
            <w:tcW w:w="2160" w:type="dxa"/>
            <w:vAlign w:val="center"/>
          </w:tcPr>
          <w:p w14:paraId="446A4AB4" w14:textId="19EF84E3" w:rsidR="005C07D0" w:rsidRPr="00825881" w:rsidRDefault="005C07D0" w:rsidP="005C07D0">
            <w:pPr>
              <w:spacing w:after="40"/>
              <w:rPr>
                <w:color w:val="000000"/>
              </w:rPr>
            </w:pPr>
            <w:proofErr w:type="spellStart"/>
            <w:r w:rsidRPr="00DC1622">
              <w:rPr>
                <w:color w:val="000000"/>
              </w:rPr>
              <w:t>created_date</w:t>
            </w:r>
            <w:proofErr w:type="spellEnd"/>
          </w:p>
        </w:tc>
        <w:tc>
          <w:tcPr>
            <w:tcW w:w="1872" w:type="dxa"/>
            <w:vAlign w:val="center"/>
          </w:tcPr>
          <w:p w14:paraId="3CC0B83A" w14:textId="14C9B130" w:rsidR="005C07D0" w:rsidRPr="00825881" w:rsidRDefault="005C07D0" w:rsidP="005C07D0">
            <w:pPr>
              <w:spacing w:after="40"/>
              <w:rPr>
                <w:color w:val="000000"/>
              </w:rPr>
            </w:pPr>
            <w:r w:rsidRPr="00DC1622">
              <w:rPr>
                <w:color w:val="000000"/>
              </w:rPr>
              <w:t>DATE</w:t>
            </w:r>
          </w:p>
        </w:tc>
        <w:tc>
          <w:tcPr>
            <w:tcW w:w="1872" w:type="dxa"/>
            <w:vAlign w:val="center"/>
          </w:tcPr>
          <w:p w14:paraId="486864EF" w14:textId="189F452C" w:rsidR="005C07D0" w:rsidRPr="00825881" w:rsidRDefault="005C07D0" w:rsidP="005C07D0">
            <w:pPr>
              <w:spacing w:after="40"/>
              <w:rPr>
                <w:color w:val="000000"/>
              </w:rPr>
            </w:pPr>
            <w:r w:rsidRPr="004D2232">
              <w:rPr>
                <w:color w:val="000000"/>
              </w:rPr>
              <w:t>—</w:t>
            </w:r>
          </w:p>
        </w:tc>
        <w:tc>
          <w:tcPr>
            <w:tcW w:w="1728" w:type="dxa"/>
          </w:tcPr>
          <w:p w14:paraId="67F4F2D3" w14:textId="5293F5B1" w:rsidR="005C07D0" w:rsidRDefault="00334CA1" w:rsidP="005C07D0">
            <w:pPr>
              <w:spacing w:after="40"/>
            </w:pPr>
            <w:r w:rsidRPr="00334CA1">
              <w:t>NOT NULL</w:t>
            </w:r>
          </w:p>
        </w:tc>
      </w:tr>
    </w:tbl>
    <w:p w14:paraId="7E2545F7" w14:textId="77777777" w:rsidR="00027189" w:rsidRDefault="00027189">
      <w:pPr>
        <w:spacing w:after="40"/>
      </w:pPr>
    </w:p>
    <w:p w14:paraId="76FA0F4F" w14:textId="77777777" w:rsidR="00027189" w:rsidRDefault="008D01EF">
      <w:pPr>
        <w:spacing w:before="160" w:after="80"/>
      </w:pPr>
      <w:r>
        <w:rPr>
          <w:b/>
        </w:rPr>
        <w:t>Schema Diagram</w:t>
      </w:r>
    </w:p>
    <w:tbl>
      <w:tblPr>
        <w:tblStyle w:val="TableGrid"/>
        <w:tblW w:w="0" w:type="auto"/>
        <w:jc w:val="center"/>
        <w:tblLayout w:type="fixed"/>
        <w:tblLook w:val="04A0" w:firstRow="1" w:lastRow="0" w:firstColumn="1" w:lastColumn="0" w:noHBand="0" w:noVBand="1"/>
      </w:tblPr>
      <w:tblGrid>
        <w:gridCol w:w="9504"/>
      </w:tblGrid>
      <w:tr w:rsidR="00027189" w14:paraId="2ED60ADF" w14:textId="77777777">
        <w:trPr>
          <w:jc w:val="center"/>
        </w:trPr>
        <w:tc>
          <w:tcPr>
            <w:tcW w:w="9504" w:type="dxa"/>
          </w:tcPr>
          <w:p w14:paraId="4F4FFA60" w14:textId="3D2E7422" w:rsidR="00027189" w:rsidRDefault="00027189" w:rsidP="005F118C"/>
          <w:p w14:paraId="4A451F93" w14:textId="77777777" w:rsidR="00027189" w:rsidRDefault="00027189"/>
          <w:p w14:paraId="4734A13E" w14:textId="7BB53D5C" w:rsidR="00594706" w:rsidRPr="00594706" w:rsidRDefault="00594706" w:rsidP="00594706">
            <w:pPr>
              <w:rPr>
                <w:lang w:val="en-IN"/>
              </w:rPr>
            </w:pPr>
            <w:r w:rsidRPr="00594706">
              <w:rPr>
                <w:noProof/>
                <w:lang w:val="en-IN"/>
              </w:rPr>
              <w:drawing>
                <wp:inline distT="0" distB="0" distL="0" distR="0" wp14:anchorId="3A0AB0FD" wp14:editId="5D8CC02C">
                  <wp:extent cx="5897880" cy="2647950"/>
                  <wp:effectExtent l="0" t="0" r="7620" b="0"/>
                  <wp:docPr id="121143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7880" cy="2647950"/>
                          </a:xfrm>
                          <a:prstGeom prst="rect">
                            <a:avLst/>
                          </a:prstGeom>
                          <a:noFill/>
                          <a:ln>
                            <a:noFill/>
                          </a:ln>
                        </pic:spPr>
                      </pic:pic>
                    </a:graphicData>
                  </a:graphic>
                </wp:inline>
              </w:drawing>
            </w:r>
          </w:p>
          <w:p w14:paraId="395E3D20" w14:textId="68C833AE" w:rsidR="00027189" w:rsidRDefault="00027189"/>
          <w:p w14:paraId="6F5BC65F" w14:textId="77777777" w:rsidR="00027189" w:rsidRDefault="00027189"/>
        </w:tc>
      </w:tr>
    </w:tbl>
    <w:p w14:paraId="646BD744" w14:textId="77777777" w:rsidR="00027189" w:rsidRDefault="00027189">
      <w:pPr>
        <w:spacing w:after="40"/>
      </w:pPr>
    </w:p>
    <w:p w14:paraId="182E25C5" w14:textId="77777777" w:rsidR="00027189" w:rsidRDefault="008D01EF">
      <w:pPr>
        <w:pStyle w:val="BodyText"/>
        <w:spacing w:before="40" w:after="200"/>
        <w:jc w:val="center"/>
      </w:pPr>
      <w:r>
        <w:rPr>
          <w:b/>
          <w:sz w:val="22"/>
        </w:rPr>
        <w:t>Fig. 3.2: Relational Schema Diagram</w:t>
      </w:r>
    </w:p>
    <w:p w14:paraId="3D6BB6C8" w14:textId="77777777" w:rsidR="00027189" w:rsidRDefault="008D01EF">
      <w:pPr>
        <w:pStyle w:val="Heading3"/>
      </w:pPr>
      <w:proofErr w:type="gramStart"/>
      <w:r>
        <w:lastRenderedPageBreak/>
        <w:t>3.6  Primary</w:t>
      </w:r>
      <w:proofErr w:type="gramEnd"/>
      <w:r>
        <w:t xml:space="preserve"> Keys and Foreign Keys</w:t>
      </w:r>
    </w:p>
    <w:p w14:paraId="684FE3AE" w14:textId="77777777" w:rsidR="00027189" w:rsidRDefault="008D01EF">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027189" w14:paraId="7CFE4494" w14:textId="77777777">
        <w:trPr>
          <w:jc w:val="center"/>
        </w:trPr>
        <w:tc>
          <w:tcPr>
            <w:tcW w:w="2304" w:type="dxa"/>
            <w:shd w:val="clear" w:color="auto" w:fill="D9E2F3"/>
          </w:tcPr>
          <w:p w14:paraId="5BDE7FEC" w14:textId="77777777" w:rsidR="00027189" w:rsidRDefault="008D01EF">
            <w:pPr>
              <w:jc w:val="center"/>
            </w:pPr>
            <w:r>
              <w:rPr>
                <w:b/>
                <w:sz w:val="22"/>
              </w:rPr>
              <w:t>Table</w:t>
            </w:r>
          </w:p>
        </w:tc>
        <w:tc>
          <w:tcPr>
            <w:tcW w:w="2448" w:type="dxa"/>
            <w:shd w:val="clear" w:color="auto" w:fill="D9E2F3"/>
          </w:tcPr>
          <w:p w14:paraId="01DE684A" w14:textId="77777777" w:rsidR="00027189" w:rsidRDefault="008D01EF">
            <w:pPr>
              <w:jc w:val="center"/>
            </w:pPr>
            <w:r>
              <w:rPr>
                <w:b/>
                <w:sz w:val="22"/>
              </w:rPr>
              <w:t>Primary Key</w:t>
            </w:r>
          </w:p>
        </w:tc>
        <w:tc>
          <w:tcPr>
            <w:tcW w:w="2448" w:type="dxa"/>
            <w:shd w:val="clear" w:color="auto" w:fill="D9E2F3"/>
          </w:tcPr>
          <w:p w14:paraId="4C539368" w14:textId="77777777" w:rsidR="00027189" w:rsidRDefault="008D01EF">
            <w:pPr>
              <w:jc w:val="center"/>
            </w:pPr>
            <w:r>
              <w:rPr>
                <w:b/>
                <w:sz w:val="22"/>
              </w:rPr>
              <w:t>Foreign Key</w:t>
            </w:r>
          </w:p>
        </w:tc>
        <w:tc>
          <w:tcPr>
            <w:tcW w:w="2448" w:type="dxa"/>
            <w:shd w:val="clear" w:color="auto" w:fill="D9E2F3"/>
          </w:tcPr>
          <w:p w14:paraId="3D4AE349" w14:textId="77777777" w:rsidR="00027189" w:rsidRDefault="008D01EF">
            <w:pPr>
              <w:jc w:val="center"/>
            </w:pPr>
            <w:r>
              <w:rPr>
                <w:b/>
                <w:sz w:val="22"/>
              </w:rPr>
              <w:t>References (</w:t>
            </w:r>
            <w:proofErr w:type="spellStart"/>
            <w:r>
              <w:rPr>
                <w:b/>
                <w:sz w:val="22"/>
              </w:rPr>
              <w:t>Table.Column</w:t>
            </w:r>
            <w:proofErr w:type="spellEnd"/>
            <w:r>
              <w:rPr>
                <w:b/>
                <w:sz w:val="22"/>
              </w:rPr>
              <w:t>)</w:t>
            </w:r>
          </w:p>
        </w:tc>
      </w:tr>
      <w:tr w:rsidR="00CF2BC9" w14:paraId="41BF945B" w14:textId="77777777">
        <w:trPr>
          <w:jc w:val="center"/>
        </w:trPr>
        <w:tc>
          <w:tcPr>
            <w:tcW w:w="2304" w:type="dxa"/>
          </w:tcPr>
          <w:p w14:paraId="4199D288" w14:textId="281F341D" w:rsidR="00CF2BC9" w:rsidRDefault="00CF2BC9" w:rsidP="00CF2BC9">
            <w:pPr>
              <w:spacing w:after="40"/>
            </w:pPr>
            <w:r w:rsidRPr="00E8717D">
              <w:t>CUSTOMER</w:t>
            </w:r>
          </w:p>
        </w:tc>
        <w:tc>
          <w:tcPr>
            <w:tcW w:w="2448" w:type="dxa"/>
          </w:tcPr>
          <w:p w14:paraId="452E937B" w14:textId="22110E86" w:rsidR="00CF2BC9" w:rsidRDefault="00CF2BC9" w:rsidP="00CF2BC9">
            <w:pPr>
              <w:spacing w:after="40"/>
            </w:pPr>
            <w:proofErr w:type="spellStart"/>
            <w:r w:rsidRPr="00CF2BC9">
              <w:t>customer_id</w:t>
            </w:r>
            <w:proofErr w:type="spellEnd"/>
          </w:p>
        </w:tc>
        <w:tc>
          <w:tcPr>
            <w:tcW w:w="2448" w:type="dxa"/>
          </w:tcPr>
          <w:p w14:paraId="26DCBAFD" w14:textId="17EC5B45" w:rsidR="00CF2BC9" w:rsidRDefault="00CF2BC9" w:rsidP="00CF2BC9">
            <w:pPr>
              <w:spacing w:after="40"/>
            </w:pPr>
            <w:r w:rsidRPr="00825111">
              <w:t>—</w:t>
            </w:r>
          </w:p>
        </w:tc>
        <w:tc>
          <w:tcPr>
            <w:tcW w:w="2448" w:type="dxa"/>
          </w:tcPr>
          <w:p w14:paraId="7CFE4590" w14:textId="617614E5" w:rsidR="00CF2BC9" w:rsidRDefault="00CF2BC9" w:rsidP="00CF2BC9">
            <w:pPr>
              <w:spacing w:after="40"/>
            </w:pPr>
            <w:r w:rsidRPr="00825111">
              <w:t>—</w:t>
            </w:r>
          </w:p>
        </w:tc>
      </w:tr>
      <w:tr w:rsidR="00A52D46" w14:paraId="2361C927" w14:textId="77777777">
        <w:trPr>
          <w:jc w:val="center"/>
        </w:trPr>
        <w:tc>
          <w:tcPr>
            <w:tcW w:w="2304" w:type="dxa"/>
          </w:tcPr>
          <w:p w14:paraId="6DAB4863" w14:textId="32B15DE0" w:rsidR="00A52D46" w:rsidRDefault="00A52D46" w:rsidP="00A52D46">
            <w:pPr>
              <w:spacing w:after="40"/>
            </w:pPr>
            <w:r w:rsidRPr="00704376">
              <w:t>CATEGORY</w:t>
            </w:r>
          </w:p>
        </w:tc>
        <w:tc>
          <w:tcPr>
            <w:tcW w:w="2448" w:type="dxa"/>
          </w:tcPr>
          <w:p w14:paraId="5F04FC4B" w14:textId="1DEC2EF3" w:rsidR="00A52D46" w:rsidRDefault="00A52D46" w:rsidP="00A52D46">
            <w:pPr>
              <w:spacing w:after="40"/>
            </w:pPr>
            <w:proofErr w:type="spellStart"/>
            <w:r w:rsidRPr="00F755EF">
              <w:t>category_id</w:t>
            </w:r>
            <w:proofErr w:type="spellEnd"/>
          </w:p>
        </w:tc>
        <w:tc>
          <w:tcPr>
            <w:tcW w:w="2448" w:type="dxa"/>
          </w:tcPr>
          <w:p w14:paraId="5D4FACAD" w14:textId="5C567516" w:rsidR="00A52D46" w:rsidRDefault="00A52D46" w:rsidP="00A52D46">
            <w:pPr>
              <w:spacing w:after="40"/>
            </w:pPr>
            <w:r w:rsidRPr="00A52D46">
              <w:t>—</w:t>
            </w:r>
          </w:p>
        </w:tc>
        <w:tc>
          <w:tcPr>
            <w:tcW w:w="2448" w:type="dxa"/>
          </w:tcPr>
          <w:p w14:paraId="54A0441C" w14:textId="103612A0" w:rsidR="00A52D46" w:rsidRDefault="00C87A6A" w:rsidP="00A52D46">
            <w:pPr>
              <w:spacing w:after="40"/>
            </w:pPr>
            <w:r w:rsidRPr="00C87A6A">
              <w:t>—</w:t>
            </w:r>
          </w:p>
        </w:tc>
      </w:tr>
      <w:tr w:rsidR="00027189" w14:paraId="1BE93843" w14:textId="77777777">
        <w:trPr>
          <w:jc w:val="center"/>
        </w:trPr>
        <w:tc>
          <w:tcPr>
            <w:tcW w:w="2304" w:type="dxa"/>
          </w:tcPr>
          <w:p w14:paraId="796EB4FB" w14:textId="1A4EEAF4" w:rsidR="00027189" w:rsidRDefault="00C87A6A">
            <w:pPr>
              <w:spacing w:after="40"/>
            </w:pPr>
            <w:r w:rsidRPr="00C87A6A">
              <w:t>PRODUCT</w:t>
            </w:r>
          </w:p>
        </w:tc>
        <w:tc>
          <w:tcPr>
            <w:tcW w:w="2448" w:type="dxa"/>
          </w:tcPr>
          <w:p w14:paraId="2721FCE4" w14:textId="7356126B" w:rsidR="00027189" w:rsidRDefault="00C87A6A">
            <w:pPr>
              <w:spacing w:after="40"/>
            </w:pPr>
            <w:proofErr w:type="spellStart"/>
            <w:r w:rsidRPr="00C87A6A">
              <w:t>product_id</w:t>
            </w:r>
            <w:proofErr w:type="spellEnd"/>
          </w:p>
        </w:tc>
        <w:tc>
          <w:tcPr>
            <w:tcW w:w="2448" w:type="dxa"/>
          </w:tcPr>
          <w:p w14:paraId="5DEF8C78" w14:textId="312C05FF" w:rsidR="00027189" w:rsidRDefault="00C87A6A">
            <w:pPr>
              <w:spacing w:after="40"/>
            </w:pPr>
            <w:proofErr w:type="spellStart"/>
            <w:r w:rsidRPr="00C87A6A">
              <w:t>category_id</w:t>
            </w:r>
            <w:proofErr w:type="spellEnd"/>
          </w:p>
        </w:tc>
        <w:tc>
          <w:tcPr>
            <w:tcW w:w="2448" w:type="dxa"/>
          </w:tcPr>
          <w:p w14:paraId="49ECC909" w14:textId="5FA32534" w:rsidR="00027189" w:rsidRDefault="00E04784">
            <w:pPr>
              <w:spacing w:after="40"/>
            </w:pPr>
            <w:proofErr w:type="spellStart"/>
            <w:r w:rsidRPr="00E04784">
              <w:t>CATEGORY.category_id</w:t>
            </w:r>
            <w:proofErr w:type="spellEnd"/>
          </w:p>
        </w:tc>
      </w:tr>
      <w:tr w:rsidR="00027189" w14:paraId="494DFCBD" w14:textId="77777777">
        <w:trPr>
          <w:jc w:val="center"/>
        </w:trPr>
        <w:tc>
          <w:tcPr>
            <w:tcW w:w="2304" w:type="dxa"/>
          </w:tcPr>
          <w:p w14:paraId="5D201B95" w14:textId="0E3E0D6C" w:rsidR="00027189" w:rsidRDefault="00E04784">
            <w:pPr>
              <w:spacing w:after="40"/>
            </w:pPr>
            <w:r w:rsidRPr="00E04784">
              <w:t>ORDER</w:t>
            </w:r>
          </w:p>
        </w:tc>
        <w:tc>
          <w:tcPr>
            <w:tcW w:w="2448" w:type="dxa"/>
          </w:tcPr>
          <w:p w14:paraId="33CF1AA4" w14:textId="6F84A7C7" w:rsidR="00027189" w:rsidRDefault="00E04784">
            <w:pPr>
              <w:spacing w:after="40"/>
            </w:pPr>
            <w:proofErr w:type="spellStart"/>
            <w:r w:rsidRPr="00E04784">
              <w:t>order_id</w:t>
            </w:r>
            <w:proofErr w:type="spellEnd"/>
          </w:p>
        </w:tc>
        <w:tc>
          <w:tcPr>
            <w:tcW w:w="2448" w:type="dxa"/>
          </w:tcPr>
          <w:p w14:paraId="2B3DD48E" w14:textId="59001CC3" w:rsidR="00027189" w:rsidRDefault="00E04784">
            <w:pPr>
              <w:spacing w:after="40"/>
            </w:pPr>
            <w:proofErr w:type="spellStart"/>
            <w:r w:rsidRPr="00E04784">
              <w:t>customer_id</w:t>
            </w:r>
            <w:proofErr w:type="spellEnd"/>
          </w:p>
        </w:tc>
        <w:tc>
          <w:tcPr>
            <w:tcW w:w="2448" w:type="dxa"/>
          </w:tcPr>
          <w:p w14:paraId="7E10104B" w14:textId="29D686C6" w:rsidR="00027189" w:rsidRDefault="00E04784">
            <w:pPr>
              <w:spacing w:after="40"/>
            </w:pPr>
            <w:proofErr w:type="spellStart"/>
            <w:r w:rsidRPr="00E04784">
              <w:t>CUSTOMER.customer_id</w:t>
            </w:r>
            <w:proofErr w:type="spellEnd"/>
          </w:p>
        </w:tc>
      </w:tr>
      <w:tr w:rsidR="00027189" w14:paraId="52949455" w14:textId="77777777">
        <w:trPr>
          <w:jc w:val="center"/>
        </w:trPr>
        <w:tc>
          <w:tcPr>
            <w:tcW w:w="2304" w:type="dxa"/>
          </w:tcPr>
          <w:p w14:paraId="4FE5C34A" w14:textId="631D4FB6" w:rsidR="00027189" w:rsidRDefault="001D3FF8">
            <w:pPr>
              <w:spacing w:after="40"/>
            </w:pPr>
            <w:r w:rsidRPr="001D3FF8">
              <w:t>ORDER_ITEM</w:t>
            </w:r>
          </w:p>
        </w:tc>
        <w:tc>
          <w:tcPr>
            <w:tcW w:w="2448" w:type="dxa"/>
          </w:tcPr>
          <w:p w14:paraId="3C81C58D" w14:textId="4CF6E033" w:rsidR="00027189" w:rsidRDefault="00FF7FEE">
            <w:pPr>
              <w:spacing w:after="40"/>
            </w:pPr>
            <w:r w:rsidRPr="00FF7FEE">
              <w:t>(</w:t>
            </w:r>
            <w:proofErr w:type="spellStart"/>
            <w:r w:rsidRPr="00FF7FEE">
              <w:t>order_id</w:t>
            </w:r>
            <w:proofErr w:type="spellEnd"/>
            <w:r w:rsidRPr="00FF7FEE">
              <w:t xml:space="preserve">, </w:t>
            </w:r>
            <w:proofErr w:type="spellStart"/>
            <w:r w:rsidRPr="00FF7FEE">
              <w:t>product_id</w:t>
            </w:r>
            <w:proofErr w:type="spellEnd"/>
            <w:r w:rsidRPr="00FF7FEE">
              <w:t>)</w:t>
            </w:r>
          </w:p>
        </w:tc>
        <w:tc>
          <w:tcPr>
            <w:tcW w:w="2448" w:type="dxa"/>
          </w:tcPr>
          <w:p w14:paraId="598479A1" w14:textId="51525F2F" w:rsidR="00027189" w:rsidRDefault="00FF7FEE">
            <w:pPr>
              <w:spacing w:after="40"/>
            </w:pPr>
            <w:proofErr w:type="spellStart"/>
            <w:r w:rsidRPr="00FF7FEE">
              <w:t>order_id</w:t>
            </w:r>
            <w:proofErr w:type="spellEnd"/>
          </w:p>
        </w:tc>
        <w:tc>
          <w:tcPr>
            <w:tcW w:w="2448" w:type="dxa"/>
          </w:tcPr>
          <w:p w14:paraId="4A3AF34C" w14:textId="5730327D" w:rsidR="00027189" w:rsidRDefault="00FF7FEE">
            <w:pPr>
              <w:spacing w:after="40"/>
            </w:pPr>
            <w:proofErr w:type="spellStart"/>
            <w:r w:rsidRPr="00FF7FEE">
              <w:t>ORDER.order_id</w:t>
            </w:r>
            <w:proofErr w:type="spellEnd"/>
          </w:p>
        </w:tc>
      </w:tr>
      <w:tr w:rsidR="00027189" w14:paraId="0FF86FA3" w14:textId="77777777">
        <w:trPr>
          <w:jc w:val="center"/>
        </w:trPr>
        <w:tc>
          <w:tcPr>
            <w:tcW w:w="2304" w:type="dxa"/>
          </w:tcPr>
          <w:p w14:paraId="290B6609" w14:textId="693FAA18" w:rsidR="00027189" w:rsidRDefault="00FF7FEE">
            <w:pPr>
              <w:spacing w:after="40"/>
            </w:pPr>
            <w:r w:rsidRPr="00FF7FEE">
              <w:t>ORDER_ITEM</w:t>
            </w:r>
          </w:p>
        </w:tc>
        <w:tc>
          <w:tcPr>
            <w:tcW w:w="2448" w:type="dxa"/>
          </w:tcPr>
          <w:p w14:paraId="355622FD" w14:textId="08910980" w:rsidR="00027189" w:rsidRDefault="00202B24">
            <w:pPr>
              <w:spacing w:after="40"/>
            </w:pPr>
            <w:r w:rsidRPr="00202B24">
              <w:t>(</w:t>
            </w:r>
            <w:proofErr w:type="spellStart"/>
            <w:r w:rsidRPr="00202B24">
              <w:t>order_id</w:t>
            </w:r>
            <w:proofErr w:type="spellEnd"/>
            <w:r w:rsidRPr="00202B24">
              <w:t xml:space="preserve">, </w:t>
            </w:r>
            <w:proofErr w:type="spellStart"/>
            <w:r w:rsidRPr="00202B24">
              <w:t>product_id</w:t>
            </w:r>
            <w:proofErr w:type="spellEnd"/>
            <w:r w:rsidRPr="00202B24">
              <w:t>)</w:t>
            </w:r>
          </w:p>
        </w:tc>
        <w:tc>
          <w:tcPr>
            <w:tcW w:w="2448" w:type="dxa"/>
          </w:tcPr>
          <w:p w14:paraId="448914D5" w14:textId="5A525E1B" w:rsidR="00027189" w:rsidRDefault="00202B24">
            <w:pPr>
              <w:spacing w:after="40"/>
            </w:pPr>
            <w:proofErr w:type="spellStart"/>
            <w:r w:rsidRPr="00202B24">
              <w:t>product_id</w:t>
            </w:r>
            <w:proofErr w:type="spellEnd"/>
          </w:p>
        </w:tc>
        <w:tc>
          <w:tcPr>
            <w:tcW w:w="2448" w:type="dxa"/>
          </w:tcPr>
          <w:p w14:paraId="59F10FCF" w14:textId="71C988E1" w:rsidR="00027189" w:rsidRDefault="00202B24">
            <w:pPr>
              <w:spacing w:after="40"/>
            </w:pPr>
            <w:proofErr w:type="spellStart"/>
            <w:r w:rsidRPr="00202B24">
              <w:t>PRODUCT.product_id</w:t>
            </w:r>
            <w:proofErr w:type="spellEnd"/>
          </w:p>
        </w:tc>
      </w:tr>
      <w:tr w:rsidR="00027189" w14:paraId="05147C4F" w14:textId="77777777">
        <w:trPr>
          <w:jc w:val="center"/>
        </w:trPr>
        <w:tc>
          <w:tcPr>
            <w:tcW w:w="2304" w:type="dxa"/>
          </w:tcPr>
          <w:p w14:paraId="48DF8839" w14:textId="447D3651" w:rsidR="00027189" w:rsidRDefault="00202B24">
            <w:pPr>
              <w:spacing w:after="40"/>
            </w:pPr>
            <w:r w:rsidRPr="00202B24">
              <w:t>PAYMENT</w:t>
            </w:r>
          </w:p>
        </w:tc>
        <w:tc>
          <w:tcPr>
            <w:tcW w:w="2448" w:type="dxa"/>
          </w:tcPr>
          <w:p w14:paraId="4279BB8A" w14:textId="49F35E04" w:rsidR="00027189" w:rsidRDefault="0056611B">
            <w:pPr>
              <w:spacing w:after="40"/>
            </w:pPr>
            <w:proofErr w:type="spellStart"/>
            <w:r w:rsidRPr="0056611B">
              <w:t>payment_id</w:t>
            </w:r>
            <w:proofErr w:type="spellEnd"/>
          </w:p>
        </w:tc>
        <w:tc>
          <w:tcPr>
            <w:tcW w:w="2448" w:type="dxa"/>
          </w:tcPr>
          <w:p w14:paraId="531C65E3" w14:textId="61527DA7" w:rsidR="00027189" w:rsidRDefault="0056611B">
            <w:pPr>
              <w:spacing w:after="40"/>
            </w:pPr>
            <w:proofErr w:type="spellStart"/>
            <w:r w:rsidRPr="0056611B">
              <w:t>order_id</w:t>
            </w:r>
            <w:proofErr w:type="spellEnd"/>
          </w:p>
        </w:tc>
        <w:tc>
          <w:tcPr>
            <w:tcW w:w="2448" w:type="dxa"/>
          </w:tcPr>
          <w:p w14:paraId="037D9D9F" w14:textId="669B4811" w:rsidR="00027189" w:rsidRDefault="00457333">
            <w:pPr>
              <w:spacing w:after="40"/>
            </w:pPr>
            <w:proofErr w:type="spellStart"/>
            <w:r w:rsidRPr="00457333">
              <w:t>ORDER.order_id</w:t>
            </w:r>
            <w:proofErr w:type="spellEnd"/>
          </w:p>
        </w:tc>
      </w:tr>
      <w:tr w:rsidR="00027189" w14:paraId="65CD2E41" w14:textId="77777777">
        <w:trPr>
          <w:jc w:val="center"/>
        </w:trPr>
        <w:tc>
          <w:tcPr>
            <w:tcW w:w="2304" w:type="dxa"/>
          </w:tcPr>
          <w:p w14:paraId="7DF1A83B" w14:textId="066105A8" w:rsidR="00027189" w:rsidRDefault="00457333">
            <w:pPr>
              <w:spacing w:after="40"/>
            </w:pPr>
            <w:r w:rsidRPr="00457333">
              <w:t>SHIPPING</w:t>
            </w:r>
          </w:p>
        </w:tc>
        <w:tc>
          <w:tcPr>
            <w:tcW w:w="2448" w:type="dxa"/>
          </w:tcPr>
          <w:p w14:paraId="3ACFCEDA" w14:textId="5E679A44" w:rsidR="00027189" w:rsidRDefault="00457333" w:rsidP="00457333">
            <w:pPr>
              <w:spacing w:after="40"/>
            </w:pPr>
            <w:proofErr w:type="spellStart"/>
            <w:r w:rsidRPr="00457333">
              <w:t>shipping_id</w:t>
            </w:r>
            <w:proofErr w:type="spellEnd"/>
          </w:p>
        </w:tc>
        <w:tc>
          <w:tcPr>
            <w:tcW w:w="2448" w:type="dxa"/>
          </w:tcPr>
          <w:p w14:paraId="513F5EEE" w14:textId="394B044F" w:rsidR="00027189" w:rsidRDefault="00FF5F86">
            <w:pPr>
              <w:spacing w:after="40"/>
            </w:pPr>
            <w:proofErr w:type="spellStart"/>
            <w:r w:rsidRPr="00FF5F86">
              <w:t>order_id</w:t>
            </w:r>
            <w:proofErr w:type="spellEnd"/>
          </w:p>
        </w:tc>
        <w:tc>
          <w:tcPr>
            <w:tcW w:w="2448" w:type="dxa"/>
          </w:tcPr>
          <w:p w14:paraId="0729B338" w14:textId="36081390" w:rsidR="00027189" w:rsidRDefault="00FF5F86">
            <w:pPr>
              <w:spacing w:after="40"/>
            </w:pPr>
            <w:proofErr w:type="spellStart"/>
            <w:r w:rsidRPr="00FF5F86">
              <w:t>ORDER.order_id</w:t>
            </w:r>
            <w:proofErr w:type="spellEnd"/>
          </w:p>
        </w:tc>
      </w:tr>
      <w:tr w:rsidR="00FF5F86" w14:paraId="1ED5B7EF" w14:textId="77777777">
        <w:trPr>
          <w:jc w:val="center"/>
        </w:trPr>
        <w:tc>
          <w:tcPr>
            <w:tcW w:w="2304" w:type="dxa"/>
          </w:tcPr>
          <w:p w14:paraId="1204AA3A" w14:textId="605417FB" w:rsidR="00FF5F86" w:rsidRPr="00457333" w:rsidRDefault="00AC389E">
            <w:pPr>
              <w:spacing w:after="40"/>
            </w:pPr>
            <w:r w:rsidRPr="00AC389E">
              <w:t>REVIEW</w:t>
            </w:r>
          </w:p>
        </w:tc>
        <w:tc>
          <w:tcPr>
            <w:tcW w:w="2448" w:type="dxa"/>
          </w:tcPr>
          <w:p w14:paraId="580336A8" w14:textId="572ECFE8" w:rsidR="00FF5F86" w:rsidRPr="00457333" w:rsidRDefault="00AC389E" w:rsidP="00457333">
            <w:pPr>
              <w:spacing w:after="40"/>
            </w:pPr>
            <w:proofErr w:type="spellStart"/>
            <w:r w:rsidRPr="00AC389E">
              <w:t>review_id</w:t>
            </w:r>
            <w:proofErr w:type="spellEnd"/>
          </w:p>
        </w:tc>
        <w:tc>
          <w:tcPr>
            <w:tcW w:w="2448" w:type="dxa"/>
          </w:tcPr>
          <w:p w14:paraId="0E549EBB" w14:textId="2C424566" w:rsidR="00FF5F86" w:rsidRPr="00FF5F86" w:rsidRDefault="006D4621">
            <w:pPr>
              <w:spacing w:after="40"/>
            </w:pPr>
            <w:proofErr w:type="spellStart"/>
            <w:r w:rsidRPr="006D4621">
              <w:t>customer_id</w:t>
            </w:r>
            <w:proofErr w:type="spellEnd"/>
          </w:p>
        </w:tc>
        <w:tc>
          <w:tcPr>
            <w:tcW w:w="2448" w:type="dxa"/>
          </w:tcPr>
          <w:p w14:paraId="5F5A1B49" w14:textId="41754D0A" w:rsidR="00FF5F86" w:rsidRPr="00FF5F86" w:rsidRDefault="006D4621">
            <w:pPr>
              <w:spacing w:after="40"/>
            </w:pPr>
            <w:proofErr w:type="spellStart"/>
            <w:r w:rsidRPr="006D4621">
              <w:t>CUSTOMER.customer_id</w:t>
            </w:r>
            <w:proofErr w:type="spellEnd"/>
          </w:p>
        </w:tc>
      </w:tr>
      <w:tr w:rsidR="00FF5F86" w14:paraId="413D2101" w14:textId="77777777">
        <w:trPr>
          <w:jc w:val="center"/>
        </w:trPr>
        <w:tc>
          <w:tcPr>
            <w:tcW w:w="2304" w:type="dxa"/>
          </w:tcPr>
          <w:p w14:paraId="07FDFB55" w14:textId="1683179D" w:rsidR="00FF5F86" w:rsidRPr="00457333" w:rsidRDefault="006D4621">
            <w:pPr>
              <w:spacing w:after="40"/>
            </w:pPr>
            <w:r w:rsidRPr="006D4621">
              <w:t>REVIEW</w:t>
            </w:r>
          </w:p>
        </w:tc>
        <w:tc>
          <w:tcPr>
            <w:tcW w:w="2448" w:type="dxa"/>
          </w:tcPr>
          <w:p w14:paraId="359FA580" w14:textId="6FC8299D" w:rsidR="00FF5F86" w:rsidRPr="00457333" w:rsidRDefault="006D4621" w:rsidP="00457333">
            <w:pPr>
              <w:spacing w:after="40"/>
            </w:pPr>
            <w:proofErr w:type="spellStart"/>
            <w:r w:rsidRPr="006D4621">
              <w:t>review_id</w:t>
            </w:r>
            <w:proofErr w:type="spellEnd"/>
          </w:p>
        </w:tc>
        <w:tc>
          <w:tcPr>
            <w:tcW w:w="2448" w:type="dxa"/>
          </w:tcPr>
          <w:p w14:paraId="489CED20" w14:textId="0B5DDCA8" w:rsidR="00FF5F86" w:rsidRPr="00FF5F86" w:rsidRDefault="006D4621">
            <w:pPr>
              <w:spacing w:after="40"/>
            </w:pPr>
            <w:proofErr w:type="spellStart"/>
            <w:r w:rsidRPr="006D4621">
              <w:t>product_id</w:t>
            </w:r>
            <w:proofErr w:type="spellEnd"/>
          </w:p>
        </w:tc>
        <w:tc>
          <w:tcPr>
            <w:tcW w:w="2448" w:type="dxa"/>
          </w:tcPr>
          <w:p w14:paraId="4741C55B" w14:textId="68421C98" w:rsidR="00FF5F86" w:rsidRPr="00FF5F86" w:rsidRDefault="00E92C73">
            <w:pPr>
              <w:spacing w:after="40"/>
            </w:pPr>
            <w:proofErr w:type="spellStart"/>
            <w:r w:rsidRPr="00E92C73">
              <w:t>PRODUCT.product_id</w:t>
            </w:r>
            <w:proofErr w:type="spellEnd"/>
          </w:p>
        </w:tc>
      </w:tr>
      <w:tr w:rsidR="00FF5F86" w14:paraId="0F476014" w14:textId="77777777">
        <w:trPr>
          <w:jc w:val="center"/>
        </w:trPr>
        <w:tc>
          <w:tcPr>
            <w:tcW w:w="2304" w:type="dxa"/>
          </w:tcPr>
          <w:p w14:paraId="6128013F" w14:textId="5E088849" w:rsidR="00FF5F86" w:rsidRPr="00457333" w:rsidRDefault="00E92C73">
            <w:pPr>
              <w:spacing w:after="40"/>
            </w:pPr>
            <w:r w:rsidRPr="00E92C73">
              <w:t>CART</w:t>
            </w:r>
          </w:p>
        </w:tc>
        <w:tc>
          <w:tcPr>
            <w:tcW w:w="2448" w:type="dxa"/>
          </w:tcPr>
          <w:p w14:paraId="56C4BE94" w14:textId="7A3458F6" w:rsidR="00FF5F86" w:rsidRPr="00457333" w:rsidRDefault="00E92C73" w:rsidP="00457333">
            <w:pPr>
              <w:spacing w:after="40"/>
            </w:pPr>
            <w:proofErr w:type="spellStart"/>
            <w:r w:rsidRPr="00E92C73">
              <w:t>cart_id</w:t>
            </w:r>
            <w:proofErr w:type="spellEnd"/>
          </w:p>
        </w:tc>
        <w:tc>
          <w:tcPr>
            <w:tcW w:w="2448" w:type="dxa"/>
          </w:tcPr>
          <w:p w14:paraId="54D014CC" w14:textId="4CE382B0" w:rsidR="00FF5F86" w:rsidRPr="00FF5F86" w:rsidRDefault="00E92C73">
            <w:pPr>
              <w:spacing w:after="40"/>
            </w:pPr>
            <w:proofErr w:type="spellStart"/>
            <w:r w:rsidRPr="00E92C73">
              <w:t>customer_id</w:t>
            </w:r>
            <w:proofErr w:type="spellEnd"/>
          </w:p>
        </w:tc>
        <w:tc>
          <w:tcPr>
            <w:tcW w:w="2448" w:type="dxa"/>
          </w:tcPr>
          <w:p w14:paraId="4DBAB891" w14:textId="694FF299" w:rsidR="00FF5F86" w:rsidRPr="00FF5F86" w:rsidRDefault="006436DD">
            <w:pPr>
              <w:spacing w:after="40"/>
            </w:pPr>
            <w:proofErr w:type="spellStart"/>
            <w:r w:rsidRPr="006436DD">
              <w:t>CUSTOMER.customer_id</w:t>
            </w:r>
            <w:proofErr w:type="spellEnd"/>
          </w:p>
        </w:tc>
      </w:tr>
    </w:tbl>
    <w:p w14:paraId="0B745553" w14:textId="77777777" w:rsidR="00027189" w:rsidRDefault="00027189">
      <w:pPr>
        <w:spacing w:after="40"/>
      </w:pPr>
    </w:p>
    <w:p w14:paraId="08F9FF3D" w14:textId="77777777" w:rsidR="00027189" w:rsidRDefault="008D01EF">
      <w:pPr>
        <w:pStyle w:val="Heading3"/>
      </w:pPr>
      <w:proofErr w:type="gramStart"/>
      <w:r>
        <w:t>3.7  Normalization</w:t>
      </w:r>
      <w:proofErr w:type="gramEnd"/>
      <w:r>
        <w:t xml:space="preserve"> up to 3NF</w:t>
      </w:r>
    </w:p>
    <w:p w14:paraId="2E0D7E8C" w14:textId="77777777" w:rsidR="00AB6266" w:rsidRDefault="00AB6266" w:rsidP="00AB6266">
      <w:r>
        <w:t>Normalization is a database design technique used to organize data efficiently, reduce redundancy, and maintain data integrity. The Online Shopping System database has been normalized up to Third Normal Form (3NF).</w:t>
      </w:r>
    </w:p>
    <w:p w14:paraId="5069AA7A" w14:textId="77777777" w:rsidR="00AB6266" w:rsidRDefault="00AB6266" w:rsidP="00AB6266"/>
    <w:p w14:paraId="75DC7074" w14:textId="2ADCEA86" w:rsidR="00AB6266" w:rsidRPr="0001420D" w:rsidRDefault="00AB6266" w:rsidP="00AB6266">
      <w:pPr>
        <w:rPr>
          <w:b/>
          <w:bCs/>
          <w:szCs w:val="24"/>
        </w:rPr>
      </w:pPr>
      <w:r w:rsidRPr="0001420D">
        <w:rPr>
          <w:b/>
          <w:bCs/>
          <w:szCs w:val="24"/>
        </w:rPr>
        <w:t>First Normal Form (1NF)</w:t>
      </w:r>
    </w:p>
    <w:p w14:paraId="1A0F3327" w14:textId="77777777" w:rsidR="00AB6266" w:rsidRDefault="00AB6266" w:rsidP="00AB6266">
      <w:r>
        <w:t>A relation is in First Normal Form if all attributes contain atomic values and there are no repeating groups. Initially, customer, product, and order details may be stored in a single table containing multiple product entries for the same order. To achieve 1NF, repeating groups are removed and each attribute is stored as a single value. Separate tables such as CUSTOMER, PRODUCT, ORDERS, and ORDER_ITEM are created to store data in a structured manner.</w:t>
      </w:r>
    </w:p>
    <w:p w14:paraId="27C71B4E" w14:textId="77777777" w:rsidR="00AB6266" w:rsidRDefault="00AB6266" w:rsidP="00AB6266"/>
    <w:p w14:paraId="74783F24" w14:textId="63CA6702" w:rsidR="00AB6266" w:rsidRPr="0001420D" w:rsidRDefault="00AB6266" w:rsidP="00AB6266">
      <w:pPr>
        <w:rPr>
          <w:b/>
          <w:bCs/>
          <w:szCs w:val="24"/>
        </w:rPr>
      </w:pPr>
      <w:r w:rsidRPr="0001420D">
        <w:rPr>
          <w:b/>
          <w:bCs/>
          <w:szCs w:val="24"/>
        </w:rPr>
        <w:t>Second Normal Form (2NF)</w:t>
      </w:r>
    </w:p>
    <w:p w14:paraId="70AC2C7C" w14:textId="77777777" w:rsidR="00AB6266" w:rsidRDefault="00AB6266" w:rsidP="00AB6266">
      <w:r>
        <w:t xml:space="preserve">A relation is in Second Normal Form if it is already in 1NF and all non-key attributes are fully dependent on the entire primary key. In the Online Shopping System, the ORDER_ITEM table uses a composite primary key consisting of </w:t>
      </w:r>
      <w:proofErr w:type="spellStart"/>
      <w:r>
        <w:t>order_id</w:t>
      </w:r>
      <w:proofErr w:type="spellEnd"/>
      <w:r>
        <w:t xml:space="preserve"> and </w:t>
      </w:r>
      <w:proofErr w:type="spellStart"/>
      <w:r>
        <w:t>product_id</w:t>
      </w:r>
      <w:proofErr w:type="spellEnd"/>
      <w:r>
        <w:t xml:space="preserve">. Attributes such as quantity and </w:t>
      </w:r>
      <w:proofErr w:type="spellStart"/>
      <w:r>
        <w:t>unit_price</w:t>
      </w:r>
      <w:proofErr w:type="spellEnd"/>
      <w:r>
        <w:t xml:space="preserve"> depend on the complete key rather than only a part of it. Additional entities such as PAYMENT, SHIPPING, REVIEW, and CART are separated into independent tables to eliminate partial dependencies.</w:t>
      </w:r>
    </w:p>
    <w:p w14:paraId="5463CA77" w14:textId="77777777" w:rsidR="00AB6266" w:rsidRDefault="00AB6266" w:rsidP="00AB6266"/>
    <w:p w14:paraId="2B4E0750" w14:textId="505C0FF2" w:rsidR="00AB6266" w:rsidRPr="0001420D" w:rsidRDefault="00AB6266" w:rsidP="00AB6266">
      <w:pPr>
        <w:rPr>
          <w:b/>
          <w:bCs/>
          <w:szCs w:val="24"/>
        </w:rPr>
      </w:pPr>
      <w:r w:rsidRPr="0001420D">
        <w:rPr>
          <w:b/>
          <w:bCs/>
          <w:szCs w:val="24"/>
        </w:rPr>
        <w:lastRenderedPageBreak/>
        <w:t>Third Normal Form (3NF)</w:t>
      </w:r>
    </w:p>
    <w:p w14:paraId="5BC79D2C" w14:textId="0C5B2162" w:rsidR="00AB6266" w:rsidRPr="00AB6266" w:rsidRDefault="00AB6266" w:rsidP="00AB6266">
      <w:r>
        <w:t xml:space="preserve">A relation is in Third Normal Form if it is already in 2NF and contains no transitive dependencies. In the proposed database, customer information depends only on </w:t>
      </w:r>
      <w:proofErr w:type="spellStart"/>
      <w:r>
        <w:t>customer_id</w:t>
      </w:r>
      <w:proofErr w:type="spellEnd"/>
      <w:r>
        <w:t xml:space="preserve">, category information depends only on </w:t>
      </w:r>
      <w:proofErr w:type="spellStart"/>
      <w:r>
        <w:t>category_id</w:t>
      </w:r>
      <w:proofErr w:type="spellEnd"/>
      <w:r>
        <w:t xml:space="preserve">, payment details depend only on </w:t>
      </w:r>
      <w:proofErr w:type="spellStart"/>
      <w:r>
        <w:t>payment_id</w:t>
      </w:r>
      <w:proofErr w:type="spellEnd"/>
      <w:r>
        <w:t xml:space="preserve">, and shipping details depend only on </w:t>
      </w:r>
      <w:proofErr w:type="spellStart"/>
      <w:r>
        <w:t>shipping_id</w:t>
      </w:r>
      <w:proofErr w:type="spellEnd"/>
      <w:r>
        <w:t>. By separating these entities into individual tables and linking them through foreign keys, transitive dependencies are eliminated.</w:t>
      </w:r>
    </w:p>
    <w:p w14:paraId="0CDE4429" w14:textId="77777777" w:rsidR="00027189" w:rsidRDefault="008D01EF">
      <w:pPr>
        <w:spacing w:before="120" w:after="160"/>
        <w:jc w:val="center"/>
      </w:pPr>
      <w:proofErr w:type="gramStart"/>
      <w:r>
        <w:rPr>
          <w:b/>
        </w:rPr>
        <w:t>UNF  →</w:t>
      </w:r>
      <w:proofErr w:type="gramEnd"/>
      <w:r>
        <w:rPr>
          <w:b/>
        </w:rPr>
        <w:t xml:space="preserve">  1</w:t>
      </w:r>
      <w:proofErr w:type="gramStart"/>
      <w:r>
        <w:rPr>
          <w:b/>
        </w:rPr>
        <w:t>NF  →</w:t>
      </w:r>
      <w:proofErr w:type="gramEnd"/>
      <w:r>
        <w:rPr>
          <w:b/>
        </w:rPr>
        <w:t xml:space="preserve">  2</w:t>
      </w:r>
      <w:proofErr w:type="gramStart"/>
      <w:r>
        <w:rPr>
          <w:b/>
        </w:rPr>
        <w:t>NF  →</w:t>
      </w:r>
      <w:proofErr w:type="gramEnd"/>
      <w:r>
        <w:rPr>
          <w:b/>
        </w:rPr>
        <w:t xml:space="preserve">  3NF</w:t>
      </w:r>
    </w:p>
    <w:p w14:paraId="45E98C38" w14:textId="77777777" w:rsidR="00027189" w:rsidRDefault="008D01EF">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106E2725" w14:textId="77777777">
        <w:trPr>
          <w:jc w:val="center"/>
        </w:trPr>
        <w:tc>
          <w:tcPr>
            <w:tcW w:w="1872" w:type="dxa"/>
            <w:shd w:val="clear" w:color="auto" w:fill="D9E2F3"/>
          </w:tcPr>
          <w:p w14:paraId="2BB52A72" w14:textId="77777777" w:rsidR="00027189" w:rsidRDefault="008D01EF">
            <w:pPr>
              <w:jc w:val="center"/>
            </w:pPr>
            <w:r>
              <w:rPr>
                <w:b/>
                <w:sz w:val="22"/>
              </w:rPr>
              <w:t>Normal Form</w:t>
            </w:r>
          </w:p>
        </w:tc>
        <w:tc>
          <w:tcPr>
            <w:tcW w:w="2736" w:type="dxa"/>
            <w:shd w:val="clear" w:color="auto" w:fill="D9E2F3"/>
          </w:tcPr>
          <w:p w14:paraId="602A12AE" w14:textId="77777777" w:rsidR="00027189" w:rsidRDefault="008D01EF">
            <w:pPr>
              <w:jc w:val="center"/>
            </w:pPr>
            <w:r>
              <w:rPr>
                <w:b/>
                <w:sz w:val="22"/>
              </w:rPr>
              <w:t>Condition Satisfied</w:t>
            </w:r>
          </w:p>
        </w:tc>
        <w:tc>
          <w:tcPr>
            <w:tcW w:w="2448" w:type="dxa"/>
            <w:shd w:val="clear" w:color="auto" w:fill="D9E2F3"/>
          </w:tcPr>
          <w:p w14:paraId="491B910D" w14:textId="77777777" w:rsidR="00027189" w:rsidRDefault="008D01EF">
            <w:pPr>
              <w:jc w:val="center"/>
            </w:pPr>
            <w:r>
              <w:rPr>
                <w:b/>
                <w:sz w:val="22"/>
              </w:rPr>
              <w:t>Anomaly Removed</w:t>
            </w:r>
          </w:p>
        </w:tc>
        <w:tc>
          <w:tcPr>
            <w:tcW w:w="2592" w:type="dxa"/>
            <w:shd w:val="clear" w:color="auto" w:fill="D9E2F3"/>
          </w:tcPr>
          <w:p w14:paraId="41987285" w14:textId="77777777" w:rsidR="00027189" w:rsidRDefault="008D01EF">
            <w:pPr>
              <w:jc w:val="center"/>
            </w:pPr>
            <w:r>
              <w:rPr>
                <w:b/>
                <w:sz w:val="22"/>
              </w:rPr>
              <w:t>Resulting Tables</w:t>
            </w:r>
          </w:p>
        </w:tc>
      </w:tr>
      <w:tr w:rsidR="00027189" w14:paraId="093D0C72" w14:textId="77777777">
        <w:trPr>
          <w:jc w:val="center"/>
        </w:trPr>
        <w:tc>
          <w:tcPr>
            <w:tcW w:w="1872" w:type="dxa"/>
          </w:tcPr>
          <w:p w14:paraId="6CE06D36" w14:textId="48EED923" w:rsidR="00027189" w:rsidRDefault="00F22234">
            <w:pPr>
              <w:spacing w:after="40"/>
            </w:pPr>
            <w:r w:rsidRPr="00F22234">
              <w:t>UNF</w:t>
            </w:r>
          </w:p>
        </w:tc>
        <w:tc>
          <w:tcPr>
            <w:tcW w:w="2736" w:type="dxa"/>
          </w:tcPr>
          <w:p w14:paraId="78CAA859" w14:textId="17B96938" w:rsidR="00027189" w:rsidRDefault="009B4278">
            <w:pPr>
              <w:spacing w:after="40"/>
            </w:pPr>
            <w:r w:rsidRPr="009B4278">
              <w:t>Repeating groups exist</w:t>
            </w:r>
          </w:p>
        </w:tc>
        <w:tc>
          <w:tcPr>
            <w:tcW w:w="2448" w:type="dxa"/>
          </w:tcPr>
          <w:p w14:paraId="11A968BA" w14:textId="7B33247F" w:rsidR="00027189" w:rsidRDefault="009B4278">
            <w:pPr>
              <w:spacing w:after="40"/>
            </w:pPr>
            <w:r w:rsidRPr="009B4278">
              <w:t>None</w:t>
            </w:r>
          </w:p>
        </w:tc>
        <w:tc>
          <w:tcPr>
            <w:tcW w:w="2592" w:type="dxa"/>
          </w:tcPr>
          <w:p w14:paraId="2B236DEE" w14:textId="3AD4E3B5" w:rsidR="00027189" w:rsidRDefault="00BB1C5A">
            <w:pPr>
              <w:spacing w:after="40"/>
            </w:pPr>
            <w:r w:rsidRPr="00BB1C5A">
              <w:t>ORDER_DETAILS</w:t>
            </w:r>
          </w:p>
        </w:tc>
      </w:tr>
      <w:tr w:rsidR="00027189" w14:paraId="21E9D358" w14:textId="77777777">
        <w:trPr>
          <w:jc w:val="center"/>
        </w:trPr>
        <w:tc>
          <w:tcPr>
            <w:tcW w:w="1872" w:type="dxa"/>
          </w:tcPr>
          <w:p w14:paraId="061321BF" w14:textId="794D05A8" w:rsidR="00027189" w:rsidRDefault="00BB1C5A">
            <w:pPr>
              <w:spacing w:after="40"/>
            </w:pPr>
            <w:r w:rsidRPr="00BB1C5A">
              <w:t>1NF</w:t>
            </w:r>
          </w:p>
        </w:tc>
        <w:tc>
          <w:tcPr>
            <w:tcW w:w="2736" w:type="dxa"/>
          </w:tcPr>
          <w:p w14:paraId="270255EF" w14:textId="106E9DF9" w:rsidR="00027189" w:rsidRDefault="00DD7BB3">
            <w:pPr>
              <w:spacing w:after="40"/>
            </w:pPr>
            <w:r w:rsidRPr="00DD7BB3">
              <w:t>Atomic values, no repeating groups</w:t>
            </w:r>
          </w:p>
        </w:tc>
        <w:tc>
          <w:tcPr>
            <w:tcW w:w="2448" w:type="dxa"/>
          </w:tcPr>
          <w:p w14:paraId="1FA7787C" w14:textId="1A8A51A7" w:rsidR="00027189" w:rsidRDefault="00DD7BB3">
            <w:pPr>
              <w:spacing w:after="40"/>
            </w:pPr>
            <w:r w:rsidRPr="00DD7BB3">
              <w:t>Repeating-group anomaly</w:t>
            </w:r>
          </w:p>
        </w:tc>
        <w:tc>
          <w:tcPr>
            <w:tcW w:w="2592" w:type="dxa"/>
          </w:tcPr>
          <w:p w14:paraId="76C5EB89" w14:textId="2E5AE9EB" w:rsidR="00027189" w:rsidRDefault="005C709A">
            <w:pPr>
              <w:spacing w:after="40"/>
            </w:pPr>
            <w:r w:rsidRPr="005C709A">
              <w:t>CUSTOMER, CATEGORY, PRODUCT, ORDER, ORDER_ITEM</w:t>
            </w:r>
          </w:p>
        </w:tc>
      </w:tr>
      <w:tr w:rsidR="00027189" w14:paraId="2CBEE347" w14:textId="77777777">
        <w:trPr>
          <w:jc w:val="center"/>
        </w:trPr>
        <w:tc>
          <w:tcPr>
            <w:tcW w:w="1872" w:type="dxa"/>
          </w:tcPr>
          <w:p w14:paraId="225D9217" w14:textId="376808BB" w:rsidR="00027189" w:rsidRDefault="005C709A">
            <w:pPr>
              <w:spacing w:after="40"/>
            </w:pPr>
            <w:r w:rsidRPr="005C709A">
              <w:t>2NF</w:t>
            </w:r>
          </w:p>
        </w:tc>
        <w:tc>
          <w:tcPr>
            <w:tcW w:w="2736" w:type="dxa"/>
          </w:tcPr>
          <w:p w14:paraId="7ABA3BE4" w14:textId="0AA75135" w:rsidR="00027189" w:rsidRDefault="005C709A">
            <w:pPr>
              <w:spacing w:after="40"/>
            </w:pPr>
            <w:r w:rsidRPr="005C709A">
              <w:t>Full functional dependency on primary key</w:t>
            </w:r>
          </w:p>
        </w:tc>
        <w:tc>
          <w:tcPr>
            <w:tcW w:w="2448" w:type="dxa"/>
          </w:tcPr>
          <w:p w14:paraId="55989B3A" w14:textId="5CCE23A6" w:rsidR="00027189" w:rsidRDefault="005C709A">
            <w:pPr>
              <w:spacing w:after="40"/>
            </w:pPr>
            <w:r w:rsidRPr="005C709A">
              <w:t>Partial dependency anomaly</w:t>
            </w:r>
          </w:p>
        </w:tc>
        <w:tc>
          <w:tcPr>
            <w:tcW w:w="2592" w:type="dxa"/>
          </w:tcPr>
          <w:p w14:paraId="5A87F495" w14:textId="35A8890F" w:rsidR="00027189" w:rsidRDefault="005C709A">
            <w:pPr>
              <w:spacing w:after="40"/>
            </w:pPr>
            <w:r w:rsidRPr="005C709A">
              <w:t>PAYMENT, SHIPPING, REVIEW, CART separated</w:t>
            </w:r>
          </w:p>
        </w:tc>
      </w:tr>
      <w:tr w:rsidR="00027189" w14:paraId="6F0CD722" w14:textId="77777777">
        <w:trPr>
          <w:jc w:val="center"/>
        </w:trPr>
        <w:tc>
          <w:tcPr>
            <w:tcW w:w="1872" w:type="dxa"/>
          </w:tcPr>
          <w:p w14:paraId="3221EAE4" w14:textId="08EB8B7C" w:rsidR="00027189" w:rsidRDefault="005C709A">
            <w:pPr>
              <w:spacing w:after="40"/>
            </w:pPr>
            <w:r w:rsidRPr="005C709A">
              <w:t>3NF</w:t>
            </w:r>
          </w:p>
        </w:tc>
        <w:tc>
          <w:tcPr>
            <w:tcW w:w="2736" w:type="dxa"/>
          </w:tcPr>
          <w:p w14:paraId="5A3D0D56" w14:textId="1314AEE8" w:rsidR="00027189" w:rsidRDefault="005C709A">
            <w:pPr>
              <w:spacing w:after="40"/>
            </w:pPr>
            <w:r w:rsidRPr="005C709A">
              <w:t>No transitive dependencies</w:t>
            </w:r>
          </w:p>
        </w:tc>
        <w:tc>
          <w:tcPr>
            <w:tcW w:w="2448" w:type="dxa"/>
          </w:tcPr>
          <w:p w14:paraId="73357448" w14:textId="34C5002B" w:rsidR="00027189" w:rsidRDefault="005C709A">
            <w:pPr>
              <w:spacing w:after="40"/>
            </w:pPr>
            <w:r w:rsidRPr="005C709A">
              <w:t>Update, insertion, and deletion anomalies</w:t>
            </w:r>
          </w:p>
        </w:tc>
        <w:tc>
          <w:tcPr>
            <w:tcW w:w="2592" w:type="dxa"/>
          </w:tcPr>
          <w:p w14:paraId="64BAD867" w14:textId="0F3A4E1E" w:rsidR="00027189" w:rsidRDefault="005C709A">
            <w:pPr>
              <w:spacing w:after="40"/>
            </w:pPr>
            <w:r w:rsidRPr="005C709A">
              <w:t>Final normalized schema with 9 tables</w:t>
            </w:r>
          </w:p>
        </w:tc>
      </w:tr>
    </w:tbl>
    <w:p w14:paraId="177831D5" w14:textId="5314BA36" w:rsidR="00A35DD7" w:rsidRDefault="00A35DD7" w:rsidP="00A35DD7">
      <w:pPr>
        <w:tabs>
          <w:tab w:val="left" w:pos="1280"/>
        </w:tabs>
      </w:pPr>
    </w:p>
    <w:p w14:paraId="514E6388" w14:textId="73E79CD3" w:rsidR="00027189" w:rsidRPr="00A35DD7" w:rsidRDefault="008D01EF" w:rsidP="00A35DD7">
      <w:pPr>
        <w:jc w:val="center"/>
        <w:rPr>
          <w:b/>
          <w:bCs/>
          <w:sz w:val="30"/>
          <w:szCs w:val="30"/>
        </w:rPr>
      </w:pPr>
      <w:r w:rsidRPr="00A35DD7">
        <w:br w:type="page"/>
      </w:r>
      <w:r w:rsidRPr="00A35DD7">
        <w:rPr>
          <w:b/>
          <w:bCs/>
          <w:sz w:val="30"/>
          <w:szCs w:val="30"/>
        </w:rPr>
        <w:lastRenderedPageBreak/>
        <w:t>CHAPTER 4: DATABASE IMPLEMENTATION</w:t>
      </w:r>
    </w:p>
    <w:p w14:paraId="474D292E" w14:textId="77777777" w:rsidR="00027189" w:rsidRDefault="008D01EF" w:rsidP="00A35DD7">
      <w:pPr>
        <w:spacing w:after="200"/>
        <w:jc w:val="center"/>
      </w:pPr>
      <w:r>
        <w:rPr>
          <w:i/>
          <w:color w:val="595959"/>
          <w:sz w:val="22"/>
        </w:rPr>
        <w:t>(Deliverables of Review – II)</w:t>
      </w:r>
    </w:p>
    <w:p w14:paraId="76319C34" w14:textId="77777777" w:rsidR="00027189" w:rsidRDefault="008D01EF">
      <w:pPr>
        <w:pStyle w:val="Heading3"/>
      </w:pPr>
      <w:proofErr w:type="gramStart"/>
      <w:r>
        <w:t>4.1  Database</w:t>
      </w:r>
      <w:proofErr w:type="gramEnd"/>
      <w:r>
        <w:t xml:space="preserve"> and Table Creation – DDL</w:t>
      </w:r>
    </w:p>
    <w:p w14:paraId="68427691" w14:textId="538D359D" w:rsidR="00027189" w:rsidRDefault="00BA5E88">
      <w:pPr>
        <w:pStyle w:val="BodyText"/>
      </w:pPr>
      <w:r w:rsidRPr="00BA5E88">
        <w:t>The database was created based on the relational schema and normalized design developed in the previous chapters. All tables were implemented with appropriate primary key, foreign key, unique, not null, check, and default constraints to ensure data integrity and consistency.</w:t>
      </w:r>
    </w:p>
    <w:tbl>
      <w:tblPr>
        <w:tblStyle w:val="TableGrid"/>
        <w:tblW w:w="0" w:type="auto"/>
        <w:jc w:val="center"/>
        <w:tblLayout w:type="fixed"/>
        <w:tblLook w:val="04A0" w:firstRow="1" w:lastRow="0" w:firstColumn="1" w:lastColumn="0" w:noHBand="0" w:noVBand="1"/>
      </w:tblPr>
      <w:tblGrid>
        <w:gridCol w:w="9504"/>
      </w:tblGrid>
      <w:tr w:rsidR="00027189" w14:paraId="77C03FDA" w14:textId="77777777">
        <w:trPr>
          <w:jc w:val="center"/>
        </w:trPr>
        <w:tc>
          <w:tcPr>
            <w:tcW w:w="9504" w:type="dxa"/>
          </w:tcPr>
          <w:p w14:paraId="7E361DA5" w14:textId="77777777" w:rsidR="00027189" w:rsidRDefault="00027189"/>
          <w:p w14:paraId="261898FD" w14:textId="77777777" w:rsidR="006E4FAA" w:rsidRDefault="006E4FAA" w:rsidP="006E4FAA">
            <w:r>
              <w:t>-- CREATE DATABASE</w:t>
            </w:r>
          </w:p>
          <w:p w14:paraId="18B1EFD7" w14:textId="77777777" w:rsidR="006E4FAA" w:rsidRDefault="006E4FAA" w:rsidP="006E4FAA">
            <w:r>
              <w:t xml:space="preserve">CREATE DATABASE </w:t>
            </w:r>
            <w:proofErr w:type="spellStart"/>
            <w:r>
              <w:t>OnlineShoppingSystem</w:t>
            </w:r>
            <w:proofErr w:type="spellEnd"/>
            <w:r>
              <w:t>;</w:t>
            </w:r>
          </w:p>
          <w:p w14:paraId="7D4ABAFB" w14:textId="77777777" w:rsidR="006E4FAA" w:rsidRDefault="006E4FAA" w:rsidP="006E4FAA">
            <w:r>
              <w:t xml:space="preserve">USE </w:t>
            </w:r>
            <w:proofErr w:type="spellStart"/>
            <w:r>
              <w:t>OnlineShoppingSystem</w:t>
            </w:r>
            <w:proofErr w:type="spellEnd"/>
            <w:r>
              <w:t>;</w:t>
            </w:r>
          </w:p>
          <w:p w14:paraId="36F43202" w14:textId="77777777" w:rsidR="006E4FAA" w:rsidRDefault="006E4FAA" w:rsidP="006E4FAA"/>
          <w:p w14:paraId="512F5642" w14:textId="77777777" w:rsidR="006E4FAA" w:rsidRDefault="006E4FAA" w:rsidP="006E4FAA">
            <w:r>
              <w:t>-- CATEGORY TABLE</w:t>
            </w:r>
          </w:p>
          <w:p w14:paraId="200D1285" w14:textId="77777777" w:rsidR="006E4FAA" w:rsidRDefault="006E4FAA" w:rsidP="006E4FAA">
            <w:r>
              <w:t>CREATE TABLE Category (</w:t>
            </w:r>
          </w:p>
          <w:p w14:paraId="308C4B6A" w14:textId="77777777" w:rsidR="006E4FAA" w:rsidRDefault="006E4FAA" w:rsidP="006E4FAA">
            <w:r>
              <w:t xml:space="preserve">    </w:t>
            </w:r>
            <w:proofErr w:type="spellStart"/>
            <w:r>
              <w:t>category_id</w:t>
            </w:r>
            <w:proofErr w:type="spellEnd"/>
            <w:r>
              <w:t xml:space="preserve"> INT PRIMARY KEY AUTO_INCREMENT,</w:t>
            </w:r>
          </w:p>
          <w:p w14:paraId="1135E5D8" w14:textId="77777777" w:rsidR="006E4FAA" w:rsidRDefault="006E4FAA" w:rsidP="006E4FAA">
            <w:r>
              <w:t xml:space="preserve">    </w:t>
            </w:r>
            <w:proofErr w:type="spellStart"/>
            <w:r>
              <w:t>category_name</w:t>
            </w:r>
            <w:proofErr w:type="spellEnd"/>
            <w:r>
              <w:t xml:space="preserve"> </w:t>
            </w:r>
            <w:proofErr w:type="gramStart"/>
            <w:r>
              <w:t>VARCHAR(</w:t>
            </w:r>
            <w:proofErr w:type="gramEnd"/>
            <w:r>
              <w:t>100) NOT NULL UNIQUE,</w:t>
            </w:r>
          </w:p>
          <w:p w14:paraId="5BBF5C1E" w14:textId="77777777" w:rsidR="006E4FAA" w:rsidRDefault="006E4FAA" w:rsidP="006E4FAA">
            <w:r>
              <w:t xml:space="preserve">    description </w:t>
            </w:r>
            <w:proofErr w:type="gramStart"/>
            <w:r>
              <w:t>VARCHAR(</w:t>
            </w:r>
            <w:proofErr w:type="gramEnd"/>
            <w:r>
              <w:t>255)</w:t>
            </w:r>
          </w:p>
          <w:p w14:paraId="573DE422" w14:textId="77777777" w:rsidR="006E4FAA" w:rsidRDefault="006E4FAA" w:rsidP="006E4FAA">
            <w:r>
              <w:t>);</w:t>
            </w:r>
          </w:p>
          <w:p w14:paraId="7C65C224" w14:textId="77777777" w:rsidR="006E4FAA" w:rsidRDefault="006E4FAA" w:rsidP="006E4FAA"/>
          <w:p w14:paraId="66D5DE74" w14:textId="77777777" w:rsidR="006E4FAA" w:rsidRDefault="006E4FAA" w:rsidP="006E4FAA">
            <w:r>
              <w:t>-- CUSTOMER TABLE</w:t>
            </w:r>
          </w:p>
          <w:p w14:paraId="35C40040" w14:textId="77777777" w:rsidR="006E4FAA" w:rsidRDefault="006E4FAA" w:rsidP="006E4FAA">
            <w:r>
              <w:t>CREATE TABLE Customer (</w:t>
            </w:r>
          </w:p>
          <w:p w14:paraId="3B4A779C" w14:textId="77777777" w:rsidR="006E4FAA" w:rsidRDefault="006E4FAA" w:rsidP="006E4FAA">
            <w:r>
              <w:t xml:space="preserve">    </w:t>
            </w:r>
            <w:proofErr w:type="spellStart"/>
            <w:r>
              <w:t>customer_id</w:t>
            </w:r>
            <w:proofErr w:type="spellEnd"/>
            <w:r>
              <w:t xml:space="preserve"> INT PRIMARY KEY AUTO_INCREMENT,</w:t>
            </w:r>
          </w:p>
          <w:p w14:paraId="32DB65C7" w14:textId="77777777" w:rsidR="006E4FAA" w:rsidRDefault="006E4FAA" w:rsidP="006E4FAA">
            <w:r>
              <w:t xml:space="preserve">    name </w:t>
            </w:r>
            <w:proofErr w:type="gramStart"/>
            <w:r>
              <w:t>VARCHAR(</w:t>
            </w:r>
            <w:proofErr w:type="gramEnd"/>
            <w:r>
              <w:t>100) NOT NULL,</w:t>
            </w:r>
          </w:p>
          <w:p w14:paraId="25DC4F6C" w14:textId="77777777" w:rsidR="006E4FAA" w:rsidRDefault="006E4FAA" w:rsidP="006E4FAA">
            <w:r>
              <w:t xml:space="preserve">    email </w:t>
            </w:r>
            <w:proofErr w:type="gramStart"/>
            <w:r>
              <w:t>VARCHAR(</w:t>
            </w:r>
            <w:proofErr w:type="gramEnd"/>
            <w:r>
              <w:t>100) NOT NULL UNIQUE,</w:t>
            </w:r>
          </w:p>
          <w:p w14:paraId="0FDFAAB1" w14:textId="77777777" w:rsidR="006E4FAA" w:rsidRDefault="006E4FAA" w:rsidP="006E4FAA">
            <w:r>
              <w:t xml:space="preserve">    phone </w:t>
            </w:r>
            <w:proofErr w:type="gramStart"/>
            <w:r>
              <w:t>VARCHAR(</w:t>
            </w:r>
            <w:proofErr w:type="gramEnd"/>
            <w:r>
              <w:t>15) NOT NULL,</w:t>
            </w:r>
          </w:p>
          <w:p w14:paraId="12A41495" w14:textId="77777777" w:rsidR="006E4FAA" w:rsidRDefault="006E4FAA" w:rsidP="006E4FAA">
            <w:r>
              <w:t xml:space="preserve">    password </w:t>
            </w:r>
            <w:proofErr w:type="gramStart"/>
            <w:r>
              <w:t>VARCHAR(</w:t>
            </w:r>
            <w:proofErr w:type="gramEnd"/>
            <w:r>
              <w:t>100) NOT NULL,</w:t>
            </w:r>
          </w:p>
          <w:p w14:paraId="3BB64829" w14:textId="77777777" w:rsidR="006E4FAA" w:rsidRDefault="006E4FAA" w:rsidP="006E4FAA">
            <w:r>
              <w:t xml:space="preserve">    address </w:t>
            </w:r>
            <w:proofErr w:type="gramStart"/>
            <w:r>
              <w:t>VARCHAR(</w:t>
            </w:r>
            <w:proofErr w:type="gramEnd"/>
            <w:r>
              <w:t>255) NOT NULL,</w:t>
            </w:r>
          </w:p>
          <w:p w14:paraId="5AFB10EE" w14:textId="77777777" w:rsidR="006E4FAA" w:rsidRDefault="006E4FAA" w:rsidP="006E4FAA">
            <w:r>
              <w:t xml:space="preserve">    city </w:t>
            </w:r>
            <w:proofErr w:type="gramStart"/>
            <w:r>
              <w:t>VARCHAR(</w:t>
            </w:r>
            <w:proofErr w:type="gramEnd"/>
            <w:r>
              <w:t>50),</w:t>
            </w:r>
          </w:p>
          <w:p w14:paraId="6CC5519A" w14:textId="77777777" w:rsidR="006E4FAA" w:rsidRDefault="006E4FAA" w:rsidP="006E4FAA">
            <w:r>
              <w:t xml:space="preserve">    </w:t>
            </w:r>
            <w:proofErr w:type="spellStart"/>
            <w:r>
              <w:t>pincode</w:t>
            </w:r>
            <w:proofErr w:type="spellEnd"/>
            <w:r>
              <w:t xml:space="preserve"> </w:t>
            </w:r>
            <w:proofErr w:type="gramStart"/>
            <w:r>
              <w:t>VARCHAR(</w:t>
            </w:r>
            <w:proofErr w:type="gramEnd"/>
            <w:r>
              <w:t>10)</w:t>
            </w:r>
          </w:p>
          <w:p w14:paraId="68D8644C" w14:textId="77777777" w:rsidR="006E4FAA" w:rsidRDefault="006E4FAA" w:rsidP="006E4FAA">
            <w:r>
              <w:t>);</w:t>
            </w:r>
          </w:p>
          <w:p w14:paraId="508CB26B" w14:textId="77777777" w:rsidR="006E4FAA" w:rsidRDefault="006E4FAA" w:rsidP="006E4FAA"/>
          <w:p w14:paraId="40A5818C" w14:textId="77777777" w:rsidR="006E4FAA" w:rsidRDefault="006E4FAA" w:rsidP="006E4FAA">
            <w:r>
              <w:t>-- PRODUCT TABLE</w:t>
            </w:r>
          </w:p>
          <w:p w14:paraId="2867A70F" w14:textId="77777777" w:rsidR="006E4FAA" w:rsidRDefault="006E4FAA" w:rsidP="006E4FAA">
            <w:r>
              <w:t>CREATE TABLE Product (</w:t>
            </w:r>
          </w:p>
          <w:p w14:paraId="2B80C411" w14:textId="77777777" w:rsidR="006E4FAA" w:rsidRDefault="006E4FAA" w:rsidP="006E4FAA">
            <w:r>
              <w:t xml:space="preserve">    </w:t>
            </w:r>
            <w:proofErr w:type="spellStart"/>
            <w:r>
              <w:t>product_id</w:t>
            </w:r>
            <w:proofErr w:type="spellEnd"/>
            <w:r>
              <w:t xml:space="preserve"> INT PRIMARY KEY AUTO_INCREMENT,</w:t>
            </w:r>
          </w:p>
          <w:p w14:paraId="05EE7CF2" w14:textId="77777777" w:rsidR="006E4FAA" w:rsidRDefault="006E4FAA" w:rsidP="006E4FAA">
            <w:r>
              <w:t xml:space="preserve">    name </w:t>
            </w:r>
            <w:proofErr w:type="gramStart"/>
            <w:r>
              <w:t>VARCHAR(</w:t>
            </w:r>
            <w:proofErr w:type="gramEnd"/>
            <w:r>
              <w:t>100) NOT NULL,</w:t>
            </w:r>
          </w:p>
          <w:p w14:paraId="293C0F4E" w14:textId="77777777" w:rsidR="006E4FAA" w:rsidRDefault="006E4FAA" w:rsidP="006E4FAA">
            <w:r>
              <w:t xml:space="preserve">    description </w:t>
            </w:r>
            <w:proofErr w:type="gramStart"/>
            <w:r>
              <w:t>VARCHAR(</w:t>
            </w:r>
            <w:proofErr w:type="gramEnd"/>
            <w:r>
              <w:t>255),</w:t>
            </w:r>
          </w:p>
          <w:p w14:paraId="0023F071" w14:textId="77777777" w:rsidR="006E4FAA" w:rsidRDefault="006E4FAA" w:rsidP="006E4FAA">
            <w:r>
              <w:t xml:space="preserve">    price </w:t>
            </w:r>
            <w:proofErr w:type="gramStart"/>
            <w:r>
              <w:t>DECIMAL(</w:t>
            </w:r>
            <w:proofErr w:type="gramEnd"/>
            <w:r>
              <w:t xml:space="preserve">10,2) NOT NULL </w:t>
            </w:r>
            <w:proofErr w:type="gramStart"/>
            <w:r>
              <w:t>CHECK(</w:t>
            </w:r>
            <w:proofErr w:type="gramEnd"/>
            <w:r>
              <w:t>price &gt; 0),</w:t>
            </w:r>
          </w:p>
          <w:p w14:paraId="7DCBCF00" w14:textId="77777777" w:rsidR="006E4FAA" w:rsidRDefault="006E4FAA" w:rsidP="006E4FAA">
            <w:r>
              <w:t xml:space="preserve">    </w:t>
            </w:r>
            <w:proofErr w:type="spellStart"/>
            <w:r>
              <w:t>stock_qty</w:t>
            </w:r>
            <w:proofErr w:type="spellEnd"/>
            <w:r>
              <w:t xml:space="preserve"> INT NOT NULL DEFAULT 0 </w:t>
            </w:r>
            <w:proofErr w:type="gramStart"/>
            <w:r>
              <w:t>CHECK(</w:t>
            </w:r>
            <w:proofErr w:type="spellStart"/>
            <w:proofErr w:type="gramEnd"/>
            <w:r>
              <w:t>stock_qty</w:t>
            </w:r>
            <w:proofErr w:type="spellEnd"/>
            <w:r>
              <w:t xml:space="preserve"> &gt;= 0),</w:t>
            </w:r>
          </w:p>
          <w:p w14:paraId="0ED13CCC" w14:textId="77777777" w:rsidR="006E4FAA" w:rsidRDefault="006E4FAA" w:rsidP="006E4FAA">
            <w:r>
              <w:t xml:space="preserve">    </w:t>
            </w:r>
            <w:proofErr w:type="spellStart"/>
            <w:r>
              <w:t>category_id</w:t>
            </w:r>
            <w:proofErr w:type="spellEnd"/>
            <w:r>
              <w:t xml:space="preserve"> INT NOT NULL,</w:t>
            </w:r>
          </w:p>
          <w:p w14:paraId="0C162179" w14:textId="77777777" w:rsidR="006E4FAA" w:rsidRDefault="006E4FAA" w:rsidP="006E4FAA">
            <w:r>
              <w:t xml:space="preserve">    FOREIGN KEY (</w:t>
            </w:r>
            <w:proofErr w:type="spellStart"/>
            <w:r>
              <w:t>category_id</w:t>
            </w:r>
            <w:proofErr w:type="spellEnd"/>
            <w:r>
              <w:t>)</w:t>
            </w:r>
          </w:p>
          <w:p w14:paraId="480EDDBF" w14:textId="77777777" w:rsidR="006E4FAA" w:rsidRDefault="006E4FAA" w:rsidP="006E4FAA">
            <w:r>
              <w:t xml:space="preserve">        REFERENCES Category(</w:t>
            </w:r>
            <w:proofErr w:type="spellStart"/>
            <w:r>
              <w:t>category_id</w:t>
            </w:r>
            <w:proofErr w:type="spellEnd"/>
            <w:r>
              <w:t>)</w:t>
            </w:r>
          </w:p>
          <w:p w14:paraId="7D5DCA77" w14:textId="77777777" w:rsidR="006E4FAA" w:rsidRDefault="006E4FAA" w:rsidP="006E4FAA">
            <w:r>
              <w:t>);</w:t>
            </w:r>
          </w:p>
          <w:p w14:paraId="122D2E85" w14:textId="77777777" w:rsidR="006E4FAA" w:rsidRDefault="006E4FAA" w:rsidP="006E4FAA"/>
          <w:p w14:paraId="6A5E5E62" w14:textId="77777777" w:rsidR="006E4FAA" w:rsidRDefault="006E4FAA" w:rsidP="006E4FAA">
            <w:r>
              <w:t>-- CART TABLE</w:t>
            </w:r>
          </w:p>
          <w:p w14:paraId="4157CD0A" w14:textId="77777777" w:rsidR="006E4FAA" w:rsidRDefault="006E4FAA" w:rsidP="006E4FAA">
            <w:r>
              <w:t>CREATE TABLE Cart (</w:t>
            </w:r>
          </w:p>
          <w:p w14:paraId="6061C0A3" w14:textId="77777777" w:rsidR="006E4FAA" w:rsidRDefault="006E4FAA" w:rsidP="006E4FAA">
            <w:r>
              <w:lastRenderedPageBreak/>
              <w:t xml:space="preserve">    </w:t>
            </w:r>
            <w:proofErr w:type="spellStart"/>
            <w:r>
              <w:t>cart_id</w:t>
            </w:r>
            <w:proofErr w:type="spellEnd"/>
            <w:r>
              <w:t xml:space="preserve"> INT PRIMARY KEY AUTO_INCREMENT,</w:t>
            </w:r>
          </w:p>
          <w:p w14:paraId="21281C69" w14:textId="77777777" w:rsidR="006E4FAA" w:rsidRDefault="006E4FAA" w:rsidP="006E4FAA">
            <w:r>
              <w:t xml:space="preserve">    </w:t>
            </w:r>
            <w:proofErr w:type="spellStart"/>
            <w:r>
              <w:t>customer_id</w:t>
            </w:r>
            <w:proofErr w:type="spellEnd"/>
            <w:r>
              <w:t xml:space="preserve"> INT UNIQUE,</w:t>
            </w:r>
          </w:p>
          <w:p w14:paraId="1AD6B0E7" w14:textId="77777777" w:rsidR="006E4FAA" w:rsidRDefault="006E4FAA" w:rsidP="006E4FAA">
            <w:r>
              <w:t xml:space="preserve">    </w:t>
            </w:r>
            <w:proofErr w:type="spellStart"/>
            <w:r>
              <w:t>created_date</w:t>
            </w:r>
            <w:proofErr w:type="spellEnd"/>
            <w:r>
              <w:t xml:space="preserve"> DATE DEFAULT (CURRENT_DATE),</w:t>
            </w:r>
          </w:p>
          <w:p w14:paraId="394D4FB5" w14:textId="77777777" w:rsidR="006E4FAA" w:rsidRDefault="006E4FAA" w:rsidP="006E4FAA">
            <w:r>
              <w:t xml:space="preserve">    FOREIGN KEY (</w:t>
            </w:r>
            <w:proofErr w:type="spellStart"/>
            <w:r>
              <w:t>customer_id</w:t>
            </w:r>
            <w:proofErr w:type="spellEnd"/>
            <w:r>
              <w:t>)</w:t>
            </w:r>
          </w:p>
          <w:p w14:paraId="65F798A9" w14:textId="77777777" w:rsidR="006E4FAA" w:rsidRDefault="006E4FAA" w:rsidP="006E4FAA">
            <w:r>
              <w:t xml:space="preserve">        REFERENCES Customer(</w:t>
            </w:r>
            <w:proofErr w:type="spellStart"/>
            <w:r>
              <w:t>customer_id</w:t>
            </w:r>
            <w:proofErr w:type="spellEnd"/>
            <w:r>
              <w:t>)</w:t>
            </w:r>
          </w:p>
          <w:p w14:paraId="66A8774A" w14:textId="77777777" w:rsidR="006E4FAA" w:rsidRDefault="006E4FAA" w:rsidP="006E4FAA">
            <w:r>
              <w:t>);</w:t>
            </w:r>
          </w:p>
          <w:p w14:paraId="67F5414D" w14:textId="77777777" w:rsidR="006E4FAA" w:rsidRDefault="006E4FAA" w:rsidP="006E4FAA"/>
          <w:p w14:paraId="46D704A2" w14:textId="77777777" w:rsidR="006E4FAA" w:rsidRDefault="006E4FAA" w:rsidP="006E4FAA">
            <w:r>
              <w:t>-- ORDERS TABLE</w:t>
            </w:r>
          </w:p>
          <w:p w14:paraId="41D996A4" w14:textId="77777777" w:rsidR="006E4FAA" w:rsidRDefault="006E4FAA" w:rsidP="006E4FAA">
            <w:r>
              <w:t>CREATE TABLE Orders (</w:t>
            </w:r>
          </w:p>
          <w:p w14:paraId="5374D89C" w14:textId="77777777" w:rsidR="006E4FAA" w:rsidRDefault="006E4FAA" w:rsidP="006E4FAA">
            <w:r>
              <w:t xml:space="preserve">    </w:t>
            </w:r>
            <w:proofErr w:type="spellStart"/>
            <w:r>
              <w:t>order_id</w:t>
            </w:r>
            <w:proofErr w:type="spellEnd"/>
            <w:r>
              <w:t xml:space="preserve"> INT PRIMARY KEY AUTO_INCREMENT,</w:t>
            </w:r>
          </w:p>
          <w:p w14:paraId="44A6BA01" w14:textId="77777777" w:rsidR="006E4FAA" w:rsidRDefault="006E4FAA" w:rsidP="006E4FAA">
            <w:r>
              <w:t xml:space="preserve">    </w:t>
            </w:r>
            <w:proofErr w:type="spellStart"/>
            <w:r>
              <w:t>order_date</w:t>
            </w:r>
            <w:proofErr w:type="spellEnd"/>
            <w:r>
              <w:t xml:space="preserve"> DATE DEFAULT (CURRENT_DATE),</w:t>
            </w:r>
          </w:p>
          <w:p w14:paraId="4B3A9054" w14:textId="77777777" w:rsidR="006E4FAA" w:rsidRDefault="006E4FAA" w:rsidP="006E4FAA">
            <w:r>
              <w:t xml:space="preserve">    </w:t>
            </w:r>
            <w:proofErr w:type="spellStart"/>
            <w:r>
              <w:t>total_amount</w:t>
            </w:r>
            <w:proofErr w:type="spellEnd"/>
            <w:r>
              <w:t xml:space="preserve"> </w:t>
            </w:r>
            <w:proofErr w:type="gramStart"/>
            <w:r>
              <w:t>DECIMAL(</w:t>
            </w:r>
            <w:proofErr w:type="gramEnd"/>
            <w:r>
              <w:t>10,2) DEFAULT 0,</w:t>
            </w:r>
          </w:p>
          <w:p w14:paraId="20BFC9CC" w14:textId="77777777" w:rsidR="006E4FAA" w:rsidRDefault="006E4FAA" w:rsidP="006E4FAA">
            <w:r>
              <w:t xml:space="preserve">    status </w:t>
            </w:r>
            <w:proofErr w:type="gramStart"/>
            <w:r>
              <w:t>VARCHAR(</w:t>
            </w:r>
            <w:proofErr w:type="gramEnd"/>
            <w:r>
              <w:t>30) DEFAULT 'Pending',</w:t>
            </w:r>
          </w:p>
          <w:p w14:paraId="78AD646F" w14:textId="77777777" w:rsidR="006E4FAA" w:rsidRDefault="006E4FAA" w:rsidP="006E4FAA">
            <w:r>
              <w:t xml:space="preserve">    </w:t>
            </w:r>
            <w:proofErr w:type="spellStart"/>
            <w:r>
              <w:t>customer_id</w:t>
            </w:r>
            <w:proofErr w:type="spellEnd"/>
            <w:r>
              <w:t xml:space="preserve"> INT NOT NULL,</w:t>
            </w:r>
          </w:p>
          <w:p w14:paraId="2EF2E18C" w14:textId="77777777" w:rsidR="006E4FAA" w:rsidRDefault="006E4FAA" w:rsidP="006E4FAA">
            <w:r>
              <w:t xml:space="preserve">    FOREIGN KEY (</w:t>
            </w:r>
            <w:proofErr w:type="spellStart"/>
            <w:r>
              <w:t>customer_id</w:t>
            </w:r>
            <w:proofErr w:type="spellEnd"/>
            <w:r>
              <w:t>)</w:t>
            </w:r>
          </w:p>
          <w:p w14:paraId="36C38F00" w14:textId="77777777" w:rsidR="006E4FAA" w:rsidRDefault="006E4FAA" w:rsidP="006E4FAA">
            <w:r>
              <w:t xml:space="preserve">        REFERENCES Customer(</w:t>
            </w:r>
            <w:proofErr w:type="spellStart"/>
            <w:r>
              <w:t>customer_id</w:t>
            </w:r>
            <w:proofErr w:type="spellEnd"/>
            <w:r>
              <w:t>)</w:t>
            </w:r>
          </w:p>
          <w:p w14:paraId="0751D65C" w14:textId="77777777" w:rsidR="006E4FAA" w:rsidRDefault="006E4FAA" w:rsidP="006E4FAA">
            <w:r>
              <w:t>);</w:t>
            </w:r>
          </w:p>
          <w:p w14:paraId="6999355A" w14:textId="77777777" w:rsidR="006E4FAA" w:rsidRDefault="006E4FAA" w:rsidP="006E4FAA"/>
          <w:p w14:paraId="35A0A4CC" w14:textId="77777777" w:rsidR="006E4FAA" w:rsidRDefault="006E4FAA" w:rsidP="006E4FAA">
            <w:r>
              <w:t>-- ORDER_ITEM TABLE</w:t>
            </w:r>
          </w:p>
          <w:p w14:paraId="6EDEFD8C" w14:textId="77777777" w:rsidR="006E4FAA" w:rsidRDefault="006E4FAA" w:rsidP="006E4FAA">
            <w:r>
              <w:t xml:space="preserve">CREATE TABLE </w:t>
            </w:r>
            <w:proofErr w:type="spellStart"/>
            <w:r>
              <w:t>Order_Item</w:t>
            </w:r>
            <w:proofErr w:type="spellEnd"/>
            <w:r>
              <w:t xml:space="preserve"> (</w:t>
            </w:r>
          </w:p>
          <w:p w14:paraId="7BB1E316" w14:textId="77777777" w:rsidR="006E4FAA" w:rsidRDefault="006E4FAA" w:rsidP="006E4FAA">
            <w:r>
              <w:t xml:space="preserve">    </w:t>
            </w:r>
            <w:proofErr w:type="spellStart"/>
            <w:r>
              <w:t>order_id</w:t>
            </w:r>
            <w:proofErr w:type="spellEnd"/>
            <w:r>
              <w:t xml:space="preserve"> INT,</w:t>
            </w:r>
          </w:p>
          <w:p w14:paraId="7261AD50" w14:textId="77777777" w:rsidR="006E4FAA" w:rsidRDefault="006E4FAA" w:rsidP="006E4FAA">
            <w:r>
              <w:t xml:space="preserve">    </w:t>
            </w:r>
            <w:proofErr w:type="spellStart"/>
            <w:r>
              <w:t>product_id</w:t>
            </w:r>
            <w:proofErr w:type="spellEnd"/>
            <w:r>
              <w:t xml:space="preserve"> INT,</w:t>
            </w:r>
          </w:p>
          <w:p w14:paraId="2842CCAD" w14:textId="77777777" w:rsidR="006E4FAA" w:rsidRDefault="006E4FAA" w:rsidP="006E4FAA">
            <w:r>
              <w:t xml:space="preserve">    quantity INT NOT NULL </w:t>
            </w:r>
            <w:proofErr w:type="gramStart"/>
            <w:r>
              <w:t>CHECK(</w:t>
            </w:r>
            <w:proofErr w:type="gramEnd"/>
            <w:r>
              <w:t>quantity &gt; 0),</w:t>
            </w:r>
          </w:p>
          <w:p w14:paraId="25B2D101" w14:textId="77777777" w:rsidR="006E4FAA" w:rsidRDefault="006E4FAA" w:rsidP="006E4FAA">
            <w:r>
              <w:t xml:space="preserve">    </w:t>
            </w:r>
            <w:proofErr w:type="spellStart"/>
            <w:r>
              <w:t>unit_price</w:t>
            </w:r>
            <w:proofErr w:type="spellEnd"/>
            <w:r>
              <w:t xml:space="preserve"> </w:t>
            </w:r>
            <w:proofErr w:type="gramStart"/>
            <w:r>
              <w:t>DECIMAL(</w:t>
            </w:r>
            <w:proofErr w:type="gramEnd"/>
            <w:r>
              <w:t xml:space="preserve">10,2) NOT NULL </w:t>
            </w:r>
            <w:proofErr w:type="gramStart"/>
            <w:r>
              <w:t>CHECK(</w:t>
            </w:r>
            <w:proofErr w:type="spellStart"/>
            <w:proofErr w:type="gramEnd"/>
            <w:r>
              <w:t>unit_price</w:t>
            </w:r>
            <w:proofErr w:type="spellEnd"/>
            <w:r>
              <w:t xml:space="preserve"> &gt; 0),</w:t>
            </w:r>
          </w:p>
          <w:p w14:paraId="5808EA21" w14:textId="77777777" w:rsidR="006E4FAA" w:rsidRDefault="006E4FAA" w:rsidP="006E4FAA"/>
          <w:p w14:paraId="690ADADD" w14:textId="77777777" w:rsidR="006E4FAA" w:rsidRDefault="006E4FAA" w:rsidP="006E4FAA">
            <w:r>
              <w:t xml:space="preserve">    PRIMARY </w:t>
            </w:r>
            <w:proofErr w:type="gramStart"/>
            <w:r>
              <w:t>KEY(</w:t>
            </w:r>
            <w:proofErr w:type="spellStart"/>
            <w:proofErr w:type="gramEnd"/>
            <w:r>
              <w:t>order_id</w:t>
            </w:r>
            <w:proofErr w:type="spellEnd"/>
            <w:r>
              <w:t xml:space="preserve">, </w:t>
            </w:r>
            <w:proofErr w:type="spellStart"/>
            <w:r>
              <w:t>product_id</w:t>
            </w:r>
            <w:proofErr w:type="spellEnd"/>
            <w:r>
              <w:t>),</w:t>
            </w:r>
          </w:p>
          <w:p w14:paraId="607B392F" w14:textId="77777777" w:rsidR="006E4FAA" w:rsidRDefault="006E4FAA" w:rsidP="006E4FAA"/>
          <w:p w14:paraId="724DA54D" w14:textId="77777777" w:rsidR="006E4FAA" w:rsidRDefault="006E4FAA" w:rsidP="006E4FAA">
            <w:r>
              <w:t xml:space="preserve">    FOREIGN </w:t>
            </w:r>
            <w:proofErr w:type="gramStart"/>
            <w:r>
              <w:t>KEY(</w:t>
            </w:r>
            <w:proofErr w:type="spellStart"/>
            <w:proofErr w:type="gramEnd"/>
            <w:r>
              <w:t>order_id</w:t>
            </w:r>
            <w:proofErr w:type="spellEnd"/>
            <w:r>
              <w:t>)</w:t>
            </w:r>
          </w:p>
          <w:p w14:paraId="27CB6406" w14:textId="77777777" w:rsidR="006E4FAA" w:rsidRDefault="006E4FAA" w:rsidP="006E4FAA">
            <w:r>
              <w:t xml:space="preserve">        REFERENCES Orders(</w:t>
            </w:r>
            <w:proofErr w:type="spellStart"/>
            <w:r>
              <w:t>order_id</w:t>
            </w:r>
            <w:proofErr w:type="spellEnd"/>
            <w:r>
              <w:t>)</w:t>
            </w:r>
          </w:p>
          <w:p w14:paraId="40C90722" w14:textId="77777777" w:rsidR="006E4FAA" w:rsidRDefault="006E4FAA" w:rsidP="006E4FAA">
            <w:r>
              <w:t xml:space="preserve">        ON DELETE CASCADE,</w:t>
            </w:r>
          </w:p>
          <w:p w14:paraId="7B236BBB" w14:textId="77777777" w:rsidR="006E4FAA" w:rsidRDefault="006E4FAA" w:rsidP="006E4FAA"/>
          <w:p w14:paraId="18E8D09C" w14:textId="77777777" w:rsidR="006E4FAA" w:rsidRDefault="006E4FAA" w:rsidP="006E4FAA">
            <w:r>
              <w:t xml:space="preserve">    FOREIGN </w:t>
            </w:r>
            <w:proofErr w:type="gramStart"/>
            <w:r>
              <w:t>KEY(</w:t>
            </w:r>
            <w:proofErr w:type="spellStart"/>
            <w:proofErr w:type="gramEnd"/>
            <w:r>
              <w:t>product_id</w:t>
            </w:r>
            <w:proofErr w:type="spellEnd"/>
            <w:r>
              <w:t>)</w:t>
            </w:r>
          </w:p>
          <w:p w14:paraId="3697A4E6" w14:textId="77777777" w:rsidR="006E4FAA" w:rsidRDefault="006E4FAA" w:rsidP="006E4FAA">
            <w:r>
              <w:t xml:space="preserve">        REFERENCES Product(</w:t>
            </w:r>
            <w:proofErr w:type="spellStart"/>
            <w:r>
              <w:t>product_id</w:t>
            </w:r>
            <w:proofErr w:type="spellEnd"/>
            <w:r>
              <w:t>)</w:t>
            </w:r>
          </w:p>
          <w:p w14:paraId="729DD62E" w14:textId="77777777" w:rsidR="006E4FAA" w:rsidRDefault="006E4FAA" w:rsidP="006E4FAA">
            <w:r>
              <w:t xml:space="preserve">        ON DELETE RESTRICT</w:t>
            </w:r>
          </w:p>
          <w:p w14:paraId="2C2E9F9E" w14:textId="77777777" w:rsidR="006E4FAA" w:rsidRDefault="006E4FAA" w:rsidP="006E4FAA">
            <w:r>
              <w:t>);</w:t>
            </w:r>
          </w:p>
          <w:p w14:paraId="13AE4273" w14:textId="77777777" w:rsidR="006E4FAA" w:rsidRDefault="006E4FAA" w:rsidP="006E4FAA"/>
          <w:p w14:paraId="1F37E549" w14:textId="77777777" w:rsidR="006E4FAA" w:rsidRDefault="006E4FAA" w:rsidP="006E4FAA">
            <w:r>
              <w:t>-- PAYMENT TABLE</w:t>
            </w:r>
          </w:p>
          <w:p w14:paraId="3E63DB24" w14:textId="77777777" w:rsidR="006E4FAA" w:rsidRDefault="006E4FAA" w:rsidP="006E4FAA">
            <w:r>
              <w:t>CREATE TABLE Payment (</w:t>
            </w:r>
          </w:p>
          <w:p w14:paraId="17DAC1B5" w14:textId="77777777" w:rsidR="006E4FAA" w:rsidRDefault="006E4FAA" w:rsidP="006E4FAA">
            <w:r>
              <w:t xml:space="preserve">    </w:t>
            </w:r>
            <w:proofErr w:type="spellStart"/>
            <w:r>
              <w:t>payment_id</w:t>
            </w:r>
            <w:proofErr w:type="spellEnd"/>
            <w:r>
              <w:t xml:space="preserve"> INT PRIMARY KEY AUTO_INCREMENT,</w:t>
            </w:r>
          </w:p>
          <w:p w14:paraId="3E45F720" w14:textId="77777777" w:rsidR="006E4FAA" w:rsidRDefault="006E4FAA" w:rsidP="006E4FAA">
            <w:r>
              <w:t xml:space="preserve">    </w:t>
            </w:r>
            <w:proofErr w:type="spellStart"/>
            <w:r>
              <w:t>order_id</w:t>
            </w:r>
            <w:proofErr w:type="spellEnd"/>
            <w:r>
              <w:t xml:space="preserve"> INT UNIQUE,</w:t>
            </w:r>
          </w:p>
          <w:p w14:paraId="1D264D36" w14:textId="77777777" w:rsidR="006E4FAA" w:rsidRDefault="006E4FAA" w:rsidP="006E4FAA">
            <w:r>
              <w:t xml:space="preserve">    </w:t>
            </w:r>
            <w:proofErr w:type="spellStart"/>
            <w:r>
              <w:t>payment_mode</w:t>
            </w:r>
            <w:proofErr w:type="spellEnd"/>
            <w:r>
              <w:t xml:space="preserve"> </w:t>
            </w:r>
            <w:proofErr w:type="gramStart"/>
            <w:r>
              <w:t>VARCHAR(</w:t>
            </w:r>
            <w:proofErr w:type="gramEnd"/>
            <w:r>
              <w:t>30) NOT NULL,</w:t>
            </w:r>
          </w:p>
          <w:p w14:paraId="616CC823" w14:textId="77777777" w:rsidR="006E4FAA" w:rsidRDefault="006E4FAA" w:rsidP="006E4FAA">
            <w:r>
              <w:t xml:space="preserve">    amount </w:t>
            </w:r>
            <w:proofErr w:type="gramStart"/>
            <w:r>
              <w:t>DECIMAL(</w:t>
            </w:r>
            <w:proofErr w:type="gramEnd"/>
            <w:r>
              <w:t xml:space="preserve">10,2) NOT NULL </w:t>
            </w:r>
            <w:proofErr w:type="gramStart"/>
            <w:r>
              <w:t>CHECK(</w:t>
            </w:r>
            <w:proofErr w:type="gramEnd"/>
            <w:r>
              <w:t>amount &gt; 0),</w:t>
            </w:r>
          </w:p>
          <w:p w14:paraId="2546D769" w14:textId="77777777" w:rsidR="006E4FAA" w:rsidRDefault="006E4FAA" w:rsidP="006E4FAA">
            <w:r>
              <w:t xml:space="preserve">    </w:t>
            </w:r>
            <w:proofErr w:type="spellStart"/>
            <w:r>
              <w:t>pay_date</w:t>
            </w:r>
            <w:proofErr w:type="spellEnd"/>
            <w:r>
              <w:t xml:space="preserve"> DATE,</w:t>
            </w:r>
          </w:p>
          <w:p w14:paraId="29C291D1" w14:textId="77777777" w:rsidR="006E4FAA" w:rsidRDefault="006E4FAA" w:rsidP="006E4FAA">
            <w:r>
              <w:t xml:space="preserve">    status </w:t>
            </w:r>
            <w:proofErr w:type="gramStart"/>
            <w:r>
              <w:t>VARCHAR(</w:t>
            </w:r>
            <w:proofErr w:type="gramEnd"/>
            <w:r>
              <w:t>20) DEFAULT 'Pending',</w:t>
            </w:r>
          </w:p>
          <w:p w14:paraId="2860BB05" w14:textId="77777777" w:rsidR="006E4FAA" w:rsidRDefault="006E4FAA" w:rsidP="006E4FAA"/>
          <w:p w14:paraId="21F37C38" w14:textId="77777777" w:rsidR="006E4FAA" w:rsidRDefault="006E4FAA" w:rsidP="006E4FAA">
            <w:r>
              <w:t xml:space="preserve">    FOREIGN </w:t>
            </w:r>
            <w:proofErr w:type="gramStart"/>
            <w:r>
              <w:t>KEY(</w:t>
            </w:r>
            <w:proofErr w:type="spellStart"/>
            <w:proofErr w:type="gramEnd"/>
            <w:r>
              <w:t>order_id</w:t>
            </w:r>
            <w:proofErr w:type="spellEnd"/>
            <w:r>
              <w:t>)</w:t>
            </w:r>
          </w:p>
          <w:p w14:paraId="14F13C2D" w14:textId="77777777" w:rsidR="006E4FAA" w:rsidRDefault="006E4FAA" w:rsidP="006E4FAA">
            <w:r>
              <w:t xml:space="preserve">        REFERENCES Orders(</w:t>
            </w:r>
            <w:proofErr w:type="spellStart"/>
            <w:r>
              <w:t>order_id</w:t>
            </w:r>
            <w:proofErr w:type="spellEnd"/>
            <w:r>
              <w:t>)</w:t>
            </w:r>
          </w:p>
          <w:p w14:paraId="059E36EF" w14:textId="77777777" w:rsidR="006E4FAA" w:rsidRDefault="006E4FAA" w:rsidP="006E4FAA">
            <w:r>
              <w:lastRenderedPageBreak/>
              <w:t>);</w:t>
            </w:r>
          </w:p>
          <w:p w14:paraId="21AE2539" w14:textId="77777777" w:rsidR="006E4FAA" w:rsidRDefault="006E4FAA" w:rsidP="006E4FAA"/>
          <w:p w14:paraId="30D6D09A" w14:textId="77777777" w:rsidR="006E4FAA" w:rsidRDefault="006E4FAA" w:rsidP="006E4FAA">
            <w:r>
              <w:t>-- SHIPPING TABLE</w:t>
            </w:r>
          </w:p>
          <w:p w14:paraId="3C0D7611" w14:textId="77777777" w:rsidR="006E4FAA" w:rsidRDefault="006E4FAA" w:rsidP="006E4FAA">
            <w:r>
              <w:t>CREATE TABLE Shipping (</w:t>
            </w:r>
          </w:p>
          <w:p w14:paraId="6B774702" w14:textId="77777777" w:rsidR="006E4FAA" w:rsidRDefault="006E4FAA" w:rsidP="006E4FAA">
            <w:r>
              <w:t xml:space="preserve">    </w:t>
            </w:r>
            <w:proofErr w:type="spellStart"/>
            <w:r>
              <w:t>shipping_id</w:t>
            </w:r>
            <w:proofErr w:type="spellEnd"/>
            <w:r>
              <w:t xml:space="preserve"> INT PRIMARY KEY AUTO_INCREMENT,</w:t>
            </w:r>
          </w:p>
          <w:p w14:paraId="59EC19F3" w14:textId="77777777" w:rsidR="006E4FAA" w:rsidRDefault="006E4FAA" w:rsidP="006E4FAA">
            <w:r>
              <w:t xml:space="preserve">    </w:t>
            </w:r>
            <w:proofErr w:type="spellStart"/>
            <w:r>
              <w:t>order_id</w:t>
            </w:r>
            <w:proofErr w:type="spellEnd"/>
            <w:r>
              <w:t xml:space="preserve"> INT UNIQUE,</w:t>
            </w:r>
          </w:p>
          <w:p w14:paraId="51AC73CA" w14:textId="77777777" w:rsidR="006E4FAA" w:rsidRDefault="006E4FAA" w:rsidP="006E4FAA">
            <w:r>
              <w:t xml:space="preserve">    address </w:t>
            </w:r>
            <w:proofErr w:type="gramStart"/>
            <w:r>
              <w:t>VARCHAR(</w:t>
            </w:r>
            <w:proofErr w:type="gramEnd"/>
            <w:r>
              <w:t>255) NOT NULL,</w:t>
            </w:r>
          </w:p>
          <w:p w14:paraId="5FE2F787" w14:textId="77777777" w:rsidR="006E4FAA" w:rsidRDefault="006E4FAA" w:rsidP="006E4FAA">
            <w:r>
              <w:t xml:space="preserve">    courier </w:t>
            </w:r>
            <w:proofErr w:type="gramStart"/>
            <w:r>
              <w:t>VARCHAR(</w:t>
            </w:r>
            <w:proofErr w:type="gramEnd"/>
            <w:r>
              <w:t>100),</w:t>
            </w:r>
          </w:p>
          <w:p w14:paraId="213EEC82" w14:textId="77777777" w:rsidR="006E4FAA" w:rsidRDefault="006E4FAA" w:rsidP="006E4FAA">
            <w:r>
              <w:t xml:space="preserve">    </w:t>
            </w:r>
            <w:proofErr w:type="spellStart"/>
            <w:r>
              <w:t>tracking_no</w:t>
            </w:r>
            <w:proofErr w:type="spellEnd"/>
            <w:r>
              <w:t xml:space="preserve"> </w:t>
            </w:r>
            <w:proofErr w:type="gramStart"/>
            <w:r>
              <w:t>VARCHAR(</w:t>
            </w:r>
            <w:proofErr w:type="gramEnd"/>
            <w:r>
              <w:t>100) UNIQUE,</w:t>
            </w:r>
          </w:p>
          <w:p w14:paraId="0603F160" w14:textId="77777777" w:rsidR="006E4FAA" w:rsidRDefault="006E4FAA" w:rsidP="006E4FAA">
            <w:r>
              <w:t xml:space="preserve">    </w:t>
            </w:r>
            <w:proofErr w:type="spellStart"/>
            <w:r>
              <w:t>delivery_date</w:t>
            </w:r>
            <w:proofErr w:type="spellEnd"/>
            <w:r>
              <w:t xml:space="preserve"> DATE,</w:t>
            </w:r>
          </w:p>
          <w:p w14:paraId="604FA18D" w14:textId="77777777" w:rsidR="006E4FAA" w:rsidRDefault="006E4FAA" w:rsidP="006E4FAA"/>
          <w:p w14:paraId="69F58878" w14:textId="77777777" w:rsidR="006E4FAA" w:rsidRDefault="006E4FAA" w:rsidP="006E4FAA">
            <w:r>
              <w:t xml:space="preserve">    FOREIGN </w:t>
            </w:r>
            <w:proofErr w:type="gramStart"/>
            <w:r>
              <w:t>KEY(</w:t>
            </w:r>
            <w:proofErr w:type="spellStart"/>
            <w:proofErr w:type="gramEnd"/>
            <w:r>
              <w:t>order_id</w:t>
            </w:r>
            <w:proofErr w:type="spellEnd"/>
            <w:r>
              <w:t>)</w:t>
            </w:r>
          </w:p>
          <w:p w14:paraId="0B81532A" w14:textId="77777777" w:rsidR="006E4FAA" w:rsidRDefault="006E4FAA" w:rsidP="006E4FAA">
            <w:r>
              <w:t xml:space="preserve">        REFERENCES Orders(</w:t>
            </w:r>
            <w:proofErr w:type="spellStart"/>
            <w:r>
              <w:t>order_id</w:t>
            </w:r>
            <w:proofErr w:type="spellEnd"/>
            <w:r>
              <w:t>)</w:t>
            </w:r>
          </w:p>
          <w:p w14:paraId="7B60377D" w14:textId="77777777" w:rsidR="006E4FAA" w:rsidRDefault="006E4FAA" w:rsidP="006E4FAA">
            <w:r>
              <w:t>);</w:t>
            </w:r>
          </w:p>
          <w:p w14:paraId="353DB052" w14:textId="77777777" w:rsidR="006E4FAA" w:rsidRDefault="006E4FAA" w:rsidP="006E4FAA"/>
          <w:p w14:paraId="1AA201A6" w14:textId="77777777" w:rsidR="006E4FAA" w:rsidRDefault="006E4FAA" w:rsidP="006E4FAA">
            <w:r>
              <w:t>-- REVIEW TABLE</w:t>
            </w:r>
          </w:p>
          <w:p w14:paraId="5425F833" w14:textId="77777777" w:rsidR="006E4FAA" w:rsidRDefault="006E4FAA" w:rsidP="006E4FAA">
            <w:r>
              <w:t>CREATE TABLE Review (</w:t>
            </w:r>
          </w:p>
          <w:p w14:paraId="4FAF8D86" w14:textId="77777777" w:rsidR="006E4FAA" w:rsidRDefault="006E4FAA" w:rsidP="006E4FAA">
            <w:r>
              <w:t xml:space="preserve">    </w:t>
            </w:r>
            <w:proofErr w:type="spellStart"/>
            <w:r>
              <w:t>review_id</w:t>
            </w:r>
            <w:proofErr w:type="spellEnd"/>
            <w:r>
              <w:t xml:space="preserve"> INT PRIMARY KEY AUTO_INCREMENT,</w:t>
            </w:r>
          </w:p>
          <w:p w14:paraId="1CD53515" w14:textId="77777777" w:rsidR="006E4FAA" w:rsidRDefault="006E4FAA" w:rsidP="006E4FAA">
            <w:r>
              <w:t xml:space="preserve">    </w:t>
            </w:r>
            <w:proofErr w:type="spellStart"/>
            <w:r>
              <w:t>customer_id</w:t>
            </w:r>
            <w:proofErr w:type="spellEnd"/>
            <w:r>
              <w:t xml:space="preserve"> INT NOT NULL,</w:t>
            </w:r>
          </w:p>
          <w:p w14:paraId="3A623395" w14:textId="77777777" w:rsidR="006E4FAA" w:rsidRDefault="006E4FAA" w:rsidP="006E4FAA">
            <w:r>
              <w:t xml:space="preserve">    </w:t>
            </w:r>
            <w:proofErr w:type="spellStart"/>
            <w:r>
              <w:t>product_id</w:t>
            </w:r>
            <w:proofErr w:type="spellEnd"/>
            <w:r>
              <w:t xml:space="preserve"> INT NOT NULL,</w:t>
            </w:r>
          </w:p>
          <w:p w14:paraId="6461A382" w14:textId="77777777" w:rsidR="006E4FAA" w:rsidRDefault="006E4FAA" w:rsidP="006E4FAA">
            <w:r>
              <w:t xml:space="preserve">    rating INT </w:t>
            </w:r>
            <w:proofErr w:type="gramStart"/>
            <w:r>
              <w:t>CHECK(</w:t>
            </w:r>
            <w:proofErr w:type="gramEnd"/>
            <w:r>
              <w:t>rating BETWEEN 1 AND 5),</w:t>
            </w:r>
          </w:p>
          <w:p w14:paraId="10CA9DE7" w14:textId="77777777" w:rsidR="006E4FAA" w:rsidRDefault="006E4FAA" w:rsidP="006E4FAA">
            <w:r>
              <w:t xml:space="preserve">    comment </w:t>
            </w:r>
            <w:proofErr w:type="gramStart"/>
            <w:r>
              <w:t>VARCHAR(</w:t>
            </w:r>
            <w:proofErr w:type="gramEnd"/>
            <w:r>
              <w:t>255),</w:t>
            </w:r>
          </w:p>
          <w:p w14:paraId="48185B11" w14:textId="77777777" w:rsidR="006E4FAA" w:rsidRDefault="006E4FAA" w:rsidP="006E4FAA">
            <w:r>
              <w:t xml:space="preserve">    </w:t>
            </w:r>
            <w:proofErr w:type="spellStart"/>
            <w:r>
              <w:t>review_date</w:t>
            </w:r>
            <w:proofErr w:type="spellEnd"/>
            <w:r>
              <w:t xml:space="preserve"> DATE DEFAULT (CURRENT_DATE),</w:t>
            </w:r>
          </w:p>
          <w:p w14:paraId="696A8532" w14:textId="77777777" w:rsidR="006E4FAA" w:rsidRDefault="006E4FAA" w:rsidP="006E4FAA"/>
          <w:p w14:paraId="3684D031" w14:textId="77777777" w:rsidR="006E4FAA" w:rsidRDefault="006E4FAA" w:rsidP="006E4FAA">
            <w:r>
              <w:t xml:space="preserve">    FOREIGN </w:t>
            </w:r>
            <w:proofErr w:type="gramStart"/>
            <w:r>
              <w:t>KEY(</w:t>
            </w:r>
            <w:proofErr w:type="spellStart"/>
            <w:proofErr w:type="gramEnd"/>
            <w:r>
              <w:t>customer_id</w:t>
            </w:r>
            <w:proofErr w:type="spellEnd"/>
            <w:r>
              <w:t>)</w:t>
            </w:r>
          </w:p>
          <w:p w14:paraId="2033B966" w14:textId="77777777" w:rsidR="006E4FAA" w:rsidRDefault="006E4FAA" w:rsidP="006E4FAA">
            <w:r>
              <w:t xml:space="preserve">        REFERENCES Customer(</w:t>
            </w:r>
            <w:proofErr w:type="spellStart"/>
            <w:r>
              <w:t>customer_id</w:t>
            </w:r>
            <w:proofErr w:type="spellEnd"/>
            <w:r>
              <w:t>),</w:t>
            </w:r>
          </w:p>
          <w:p w14:paraId="7B5C5079" w14:textId="77777777" w:rsidR="006E4FAA" w:rsidRDefault="006E4FAA" w:rsidP="006E4FAA"/>
          <w:p w14:paraId="1F882AAB" w14:textId="77777777" w:rsidR="006E4FAA" w:rsidRDefault="006E4FAA" w:rsidP="006E4FAA">
            <w:r>
              <w:t xml:space="preserve">    FOREIGN </w:t>
            </w:r>
            <w:proofErr w:type="gramStart"/>
            <w:r>
              <w:t>KEY(</w:t>
            </w:r>
            <w:proofErr w:type="spellStart"/>
            <w:proofErr w:type="gramEnd"/>
            <w:r>
              <w:t>product_id</w:t>
            </w:r>
            <w:proofErr w:type="spellEnd"/>
            <w:r>
              <w:t>)</w:t>
            </w:r>
          </w:p>
          <w:p w14:paraId="45D9AD93" w14:textId="77777777" w:rsidR="006E4FAA" w:rsidRDefault="006E4FAA" w:rsidP="006E4FAA">
            <w:r>
              <w:t xml:space="preserve">        REFERENCES Product(</w:t>
            </w:r>
            <w:proofErr w:type="spellStart"/>
            <w:r>
              <w:t>product_id</w:t>
            </w:r>
            <w:proofErr w:type="spellEnd"/>
            <w:r>
              <w:t>)</w:t>
            </w:r>
          </w:p>
          <w:p w14:paraId="4AE4B6DF" w14:textId="77777777" w:rsidR="006E4FAA" w:rsidRDefault="006E4FAA" w:rsidP="006E4FAA">
            <w:r>
              <w:t>);</w:t>
            </w:r>
          </w:p>
          <w:p w14:paraId="43485404" w14:textId="77777777" w:rsidR="006E4FAA" w:rsidRDefault="006E4FAA" w:rsidP="006E4FAA"/>
          <w:p w14:paraId="48CBF079" w14:textId="77777777" w:rsidR="006E4FAA" w:rsidRDefault="006E4FAA" w:rsidP="006E4FAA">
            <w:r>
              <w:t>-- ALTER TABLE EXAMPLE</w:t>
            </w:r>
          </w:p>
          <w:p w14:paraId="52D535B0" w14:textId="77777777" w:rsidR="006E4FAA" w:rsidRDefault="006E4FAA" w:rsidP="006E4FAA">
            <w:r>
              <w:t>ALTER TABLE Product</w:t>
            </w:r>
          </w:p>
          <w:p w14:paraId="7D1C4DB5" w14:textId="587971B6" w:rsidR="00027189" w:rsidRDefault="006E4FAA" w:rsidP="006E4FAA">
            <w:r>
              <w:t xml:space="preserve">ADD COLUMN brand </w:t>
            </w:r>
            <w:proofErr w:type="gramStart"/>
            <w:r>
              <w:t>VARCHAR(</w:t>
            </w:r>
            <w:proofErr w:type="gramEnd"/>
            <w:r>
              <w:t>50);</w:t>
            </w:r>
          </w:p>
          <w:p w14:paraId="41DE01E1" w14:textId="77777777" w:rsidR="00027189" w:rsidRDefault="00027189"/>
          <w:p w14:paraId="7CFAE894" w14:textId="77777777" w:rsidR="00027189" w:rsidRDefault="00027189"/>
          <w:p w14:paraId="40B97FC9" w14:textId="77777777" w:rsidR="00027189" w:rsidRDefault="00027189"/>
          <w:p w14:paraId="27680BFA" w14:textId="77777777" w:rsidR="00027189" w:rsidRDefault="00027189"/>
          <w:p w14:paraId="5DA03402" w14:textId="77777777" w:rsidR="00027189" w:rsidRDefault="00027189"/>
          <w:p w14:paraId="65F827C9" w14:textId="77777777" w:rsidR="00027189" w:rsidRDefault="00027189"/>
          <w:p w14:paraId="7C1B3BE8" w14:textId="77777777" w:rsidR="00027189" w:rsidRDefault="00027189"/>
          <w:p w14:paraId="3BD63715" w14:textId="77777777" w:rsidR="00027189" w:rsidRDefault="00027189"/>
          <w:p w14:paraId="240BE797" w14:textId="77777777" w:rsidR="00027189" w:rsidRDefault="00027189"/>
        </w:tc>
      </w:tr>
    </w:tbl>
    <w:p w14:paraId="255E90A6"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052957F8" w14:textId="77777777" w:rsidTr="003B7FBB">
        <w:trPr>
          <w:trHeight w:val="4810"/>
          <w:jc w:val="center"/>
        </w:trPr>
        <w:tc>
          <w:tcPr>
            <w:tcW w:w="9504" w:type="dxa"/>
          </w:tcPr>
          <w:p w14:paraId="37DFECEC" w14:textId="2858202F" w:rsidR="00027189" w:rsidRDefault="00027189" w:rsidP="003B7FBB"/>
          <w:p w14:paraId="2406BF56" w14:textId="6CC6D788" w:rsidR="00027189" w:rsidRPr="003B7FBB" w:rsidRDefault="003B7FBB">
            <w:pPr>
              <w:rPr>
                <w:lang w:val="en-IN"/>
              </w:rPr>
            </w:pPr>
            <w:r w:rsidRPr="003B7FBB">
              <w:rPr>
                <w:noProof/>
                <w:lang w:val="en-IN"/>
              </w:rPr>
              <w:drawing>
                <wp:inline distT="0" distB="0" distL="0" distR="0" wp14:anchorId="7A085ECE" wp14:editId="3BA959CA">
                  <wp:extent cx="5897880" cy="2561590"/>
                  <wp:effectExtent l="0" t="0" r="7620" b="0"/>
                  <wp:docPr id="488396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2561590"/>
                          </a:xfrm>
                          <a:prstGeom prst="rect">
                            <a:avLst/>
                          </a:prstGeom>
                          <a:noFill/>
                          <a:ln>
                            <a:noFill/>
                          </a:ln>
                        </pic:spPr>
                      </pic:pic>
                    </a:graphicData>
                  </a:graphic>
                </wp:inline>
              </w:drawing>
            </w:r>
          </w:p>
          <w:p w14:paraId="31E6FA9E" w14:textId="77777777" w:rsidR="00027189" w:rsidRDefault="00027189"/>
        </w:tc>
      </w:tr>
    </w:tbl>
    <w:p w14:paraId="1E206D08" w14:textId="77777777" w:rsidR="00027189" w:rsidRDefault="00027189">
      <w:pPr>
        <w:spacing w:after="40"/>
      </w:pPr>
    </w:p>
    <w:p w14:paraId="5D039EA0" w14:textId="77777777" w:rsidR="00027189" w:rsidRDefault="008D01EF">
      <w:pPr>
        <w:pStyle w:val="BodyText"/>
        <w:spacing w:before="40" w:after="200"/>
        <w:jc w:val="center"/>
        <w:rPr>
          <w:b/>
          <w:sz w:val="22"/>
        </w:rPr>
      </w:pPr>
      <w:r>
        <w:rPr>
          <w:b/>
          <w:sz w:val="22"/>
        </w:rPr>
        <w:t>Fig. 4.1: Successful Creation of Tables</w:t>
      </w:r>
    </w:p>
    <w:p w14:paraId="19BECB45" w14:textId="77777777" w:rsidR="00952E18" w:rsidRDefault="00952E18" w:rsidP="00DF2B8E">
      <w:pPr>
        <w:pStyle w:val="BodyText"/>
        <w:spacing w:before="40" w:after="200"/>
      </w:pPr>
    </w:p>
    <w:p w14:paraId="6EE94E58" w14:textId="77777777" w:rsidR="00027189" w:rsidRDefault="008D01EF">
      <w:pPr>
        <w:pStyle w:val="Heading3"/>
      </w:pPr>
      <w:proofErr w:type="gramStart"/>
      <w:r>
        <w:t>4.2  Sample</w:t>
      </w:r>
      <w:proofErr w:type="gramEnd"/>
      <w:r>
        <w:t xml:space="preserve"> Data Insertion – DML</w:t>
      </w:r>
    </w:p>
    <w:p w14:paraId="57D7ED37" w14:textId="77777777" w:rsidR="00027189" w:rsidRDefault="008D01EF">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47E96890" w14:textId="77777777">
        <w:trPr>
          <w:jc w:val="center"/>
        </w:trPr>
        <w:tc>
          <w:tcPr>
            <w:tcW w:w="1008" w:type="dxa"/>
            <w:shd w:val="clear" w:color="auto" w:fill="D9E2F3"/>
          </w:tcPr>
          <w:p w14:paraId="11B44C52" w14:textId="77777777" w:rsidR="00027189" w:rsidRDefault="008D01EF">
            <w:pPr>
              <w:jc w:val="center"/>
            </w:pPr>
            <w:proofErr w:type="spellStart"/>
            <w:proofErr w:type="gramStart"/>
            <w:r>
              <w:rPr>
                <w:b/>
                <w:sz w:val="22"/>
              </w:rPr>
              <w:t>S.No</w:t>
            </w:r>
            <w:proofErr w:type="spellEnd"/>
            <w:proofErr w:type="gramEnd"/>
          </w:p>
        </w:tc>
        <w:tc>
          <w:tcPr>
            <w:tcW w:w="2880" w:type="dxa"/>
            <w:shd w:val="clear" w:color="auto" w:fill="D9E2F3"/>
          </w:tcPr>
          <w:p w14:paraId="4CE0AA7F" w14:textId="77777777" w:rsidR="00027189" w:rsidRDefault="008D01EF">
            <w:pPr>
              <w:jc w:val="center"/>
            </w:pPr>
            <w:r>
              <w:rPr>
                <w:b/>
                <w:sz w:val="22"/>
              </w:rPr>
              <w:t>Table Name</w:t>
            </w:r>
          </w:p>
        </w:tc>
        <w:tc>
          <w:tcPr>
            <w:tcW w:w="2880" w:type="dxa"/>
            <w:shd w:val="clear" w:color="auto" w:fill="D9E2F3"/>
          </w:tcPr>
          <w:p w14:paraId="61F9B9A1" w14:textId="77777777" w:rsidR="00027189" w:rsidRDefault="008D01EF">
            <w:pPr>
              <w:jc w:val="center"/>
            </w:pPr>
            <w:r>
              <w:rPr>
                <w:b/>
                <w:sz w:val="22"/>
              </w:rPr>
              <w:t>No. of Records Inserted</w:t>
            </w:r>
          </w:p>
        </w:tc>
        <w:tc>
          <w:tcPr>
            <w:tcW w:w="2880" w:type="dxa"/>
            <w:shd w:val="clear" w:color="auto" w:fill="D9E2F3"/>
          </w:tcPr>
          <w:p w14:paraId="44533A1E" w14:textId="77777777" w:rsidR="00027189" w:rsidRDefault="008D01EF">
            <w:pPr>
              <w:jc w:val="center"/>
            </w:pPr>
            <w:r>
              <w:rPr>
                <w:b/>
                <w:sz w:val="22"/>
              </w:rPr>
              <w:t>Screenshot Reference</w:t>
            </w:r>
          </w:p>
        </w:tc>
      </w:tr>
      <w:tr w:rsidR="00027189" w14:paraId="30B9DD90" w14:textId="77777777">
        <w:trPr>
          <w:jc w:val="center"/>
        </w:trPr>
        <w:tc>
          <w:tcPr>
            <w:tcW w:w="1008" w:type="dxa"/>
          </w:tcPr>
          <w:p w14:paraId="605D4A15" w14:textId="2863F2CA" w:rsidR="00027189" w:rsidRDefault="007D4881">
            <w:pPr>
              <w:spacing w:after="40"/>
            </w:pPr>
            <w:r>
              <w:t>1</w:t>
            </w:r>
          </w:p>
        </w:tc>
        <w:tc>
          <w:tcPr>
            <w:tcW w:w="2880" w:type="dxa"/>
          </w:tcPr>
          <w:p w14:paraId="75EFE570" w14:textId="05A5B938" w:rsidR="00027189" w:rsidRDefault="00B07FE0">
            <w:pPr>
              <w:spacing w:after="40"/>
            </w:pPr>
            <w:r w:rsidRPr="00B07FE0">
              <w:t>CATEGORY</w:t>
            </w:r>
          </w:p>
        </w:tc>
        <w:tc>
          <w:tcPr>
            <w:tcW w:w="2880" w:type="dxa"/>
          </w:tcPr>
          <w:p w14:paraId="0F41E36A" w14:textId="41BF4CAB" w:rsidR="00027189" w:rsidRDefault="00B07FE0">
            <w:pPr>
              <w:spacing w:after="40"/>
            </w:pPr>
            <w:r>
              <w:t>5</w:t>
            </w:r>
          </w:p>
        </w:tc>
        <w:tc>
          <w:tcPr>
            <w:tcW w:w="2880" w:type="dxa"/>
          </w:tcPr>
          <w:p w14:paraId="6DBE185F" w14:textId="42F1EE44" w:rsidR="00027189" w:rsidRDefault="00B07FE0">
            <w:pPr>
              <w:spacing w:after="40"/>
            </w:pPr>
            <w:r w:rsidRPr="00B07FE0">
              <w:t>Fig. 4.2(a)</w:t>
            </w:r>
          </w:p>
        </w:tc>
      </w:tr>
      <w:tr w:rsidR="00027189" w14:paraId="7E71B2F0" w14:textId="77777777">
        <w:trPr>
          <w:jc w:val="center"/>
        </w:trPr>
        <w:tc>
          <w:tcPr>
            <w:tcW w:w="1008" w:type="dxa"/>
          </w:tcPr>
          <w:p w14:paraId="6575AA43" w14:textId="564E70F5" w:rsidR="00027189" w:rsidRDefault="00B07FE0">
            <w:pPr>
              <w:spacing w:after="40"/>
            </w:pPr>
            <w:r>
              <w:t>2</w:t>
            </w:r>
          </w:p>
        </w:tc>
        <w:tc>
          <w:tcPr>
            <w:tcW w:w="2880" w:type="dxa"/>
          </w:tcPr>
          <w:p w14:paraId="6E11BB15" w14:textId="42BB6724" w:rsidR="00027189" w:rsidRDefault="001C45BC">
            <w:pPr>
              <w:spacing w:after="40"/>
            </w:pPr>
            <w:r w:rsidRPr="001C45BC">
              <w:t>CUSTOMER</w:t>
            </w:r>
          </w:p>
        </w:tc>
        <w:tc>
          <w:tcPr>
            <w:tcW w:w="2880" w:type="dxa"/>
          </w:tcPr>
          <w:p w14:paraId="3943004D" w14:textId="3E059B9F" w:rsidR="00027189" w:rsidRDefault="001C45BC">
            <w:pPr>
              <w:spacing w:after="40"/>
            </w:pPr>
            <w:r>
              <w:t>10</w:t>
            </w:r>
          </w:p>
        </w:tc>
        <w:tc>
          <w:tcPr>
            <w:tcW w:w="2880" w:type="dxa"/>
          </w:tcPr>
          <w:p w14:paraId="5A6F648F" w14:textId="63A3044B" w:rsidR="00027189" w:rsidRDefault="00112076">
            <w:pPr>
              <w:spacing w:after="40"/>
            </w:pPr>
            <w:r w:rsidRPr="00112076">
              <w:t>Fig. 4.2(b)</w:t>
            </w:r>
          </w:p>
        </w:tc>
      </w:tr>
      <w:tr w:rsidR="00027189" w14:paraId="5D3F0332" w14:textId="77777777">
        <w:trPr>
          <w:jc w:val="center"/>
        </w:trPr>
        <w:tc>
          <w:tcPr>
            <w:tcW w:w="1008" w:type="dxa"/>
          </w:tcPr>
          <w:p w14:paraId="6AEA9E17" w14:textId="7FE8A621" w:rsidR="00027189" w:rsidRDefault="00112076">
            <w:pPr>
              <w:spacing w:after="40"/>
            </w:pPr>
            <w:r>
              <w:t>3</w:t>
            </w:r>
          </w:p>
        </w:tc>
        <w:tc>
          <w:tcPr>
            <w:tcW w:w="2880" w:type="dxa"/>
          </w:tcPr>
          <w:p w14:paraId="45BFD0C4" w14:textId="41BA12B5" w:rsidR="00027189" w:rsidRDefault="00112076">
            <w:pPr>
              <w:spacing w:after="40"/>
            </w:pPr>
            <w:r w:rsidRPr="00112076">
              <w:t>PRODUCT</w:t>
            </w:r>
          </w:p>
        </w:tc>
        <w:tc>
          <w:tcPr>
            <w:tcW w:w="2880" w:type="dxa"/>
          </w:tcPr>
          <w:p w14:paraId="6AB8C525" w14:textId="40649C38" w:rsidR="00027189" w:rsidRDefault="00112076">
            <w:pPr>
              <w:spacing w:after="40"/>
            </w:pPr>
            <w:r w:rsidRPr="00112076">
              <w:t>15</w:t>
            </w:r>
          </w:p>
        </w:tc>
        <w:tc>
          <w:tcPr>
            <w:tcW w:w="2880" w:type="dxa"/>
          </w:tcPr>
          <w:p w14:paraId="4D700364" w14:textId="4A6BDE43" w:rsidR="00027189" w:rsidRDefault="00777C5D">
            <w:pPr>
              <w:spacing w:after="40"/>
            </w:pPr>
            <w:r w:rsidRPr="00777C5D">
              <w:t>Fig. 4.2(c)</w:t>
            </w:r>
          </w:p>
        </w:tc>
      </w:tr>
      <w:tr w:rsidR="00027189" w14:paraId="2A79B00D" w14:textId="77777777">
        <w:trPr>
          <w:jc w:val="center"/>
        </w:trPr>
        <w:tc>
          <w:tcPr>
            <w:tcW w:w="1008" w:type="dxa"/>
          </w:tcPr>
          <w:p w14:paraId="556A7645" w14:textId="0C66DF42" w:rsidR="00027189" w:rsidRDefault="00777C5D">
            <w:pPr>
              <w:spacing w:after="40"/>
            </w:pPr>
            <w:r>
              <w:t>4</w:t>
            </w:r>
          </w:p>
        </w:tc>
        <w:tc>
          <w:tcPr>
            <w:tcW w:w="2880" w:type="dxa"/>
          </w:tcPr>
          <w:p w14:paraId="70481E7D" w14:textId="428CA0B7" w:rsidR="00027189" w:rsidRDefault="00777C5D">
            <w:pPr>
              <w:spacing w:after="40"/>
            </w:pPr>
            <w:r>
              <w:t>CART</w:t>
            </w:r>
          </w:p>
        </w:tc>
        <w:tc>
          <w:tcPr>
            <w:tcW w:w="2880" w:type="dxa"/>
          </w:tcPr>
          <w:p w14:paraId="19C6910E" w14:textId="6449793D" w:rsidR="00027189" w:rsidRDefault="00777C5D">
            <w:pPr>
              <w:spacing w:after="40"/>
            </w:pPr>
            <w:r>
              <w:t>10</w:t>
            </w:r>
          </w:p>
        </w:tc>
        <w:tc>
          <w:tcPr>
            <w:tcW w:w="2880" w:type="dxa"/>
          </w:tcPr>
          <w:p w14:paraId="71B7926F" w14:textId="12BBCBDC" w:rsidR="00027189" w:rsidRDefault="007D35E6">
            <w:pPr>
              <w:spacing w:after="40"/>
            </w:pPr>
            <w:r w:rsidRPr="007D35E6">
              <w:t>Fig. 4.2(d)</w:t>
            </w:r>
          </w:p>
        </w:tc>
      </w:tr>
      <w:tr w:rsidR="00027189" w14:paraId="6D7DC953" w14:textId="77777777">
        <w:trPr>
          <w:jc w:val="center"/>
        </w:trPr>
        <w:tc>
          <w:tcPr>
            <w:tcW w:w="1008" w:type="dxa"/>
          </w:tcPr>
          <w:p w14:paraId="1963A2CA" w14:textId="49886C32" w:rsidR="00027189" w:rsidRDefault="007D35E6">
            <w:pPr>
              <w:spacing w:after="40"/>
            </w:pPr>
            <w:r>
              <w:t>5</w:t>
            </w:r>
          </w:p>
        </w:tc>
        <w:tc>
          <w:tcPr>
            <w:tcW w:w="2880" w:type="dxa"/>
          </w:tcPr>
          <w:p w14:paraId="1E68DE7A" w14:textId="49884FEA" w:rsidR="00027189" w:rsidRDefault="007D35E6">
            <w:pPr>
              <w:spacing w:after="40"/>
            </w:pPr>
            <w:r>
              <w:t>ORDERS</w:t>
            </w:r>
          </w:p>
        </w:tc>
        <w:tc>
          <w:tcPr>
            <w:tcW w:w="2880" w:type="dxa"/>
          </w:tcPr>
          <w:p w14:paraId="382B9F8D" w14:textId="66C749B8" w:rsidR="00027189" w:rsidRDefault="007D35E6">
            <w:pPr>
              <w:spacing w:after="40"/>
            </w:pPr>
            <w:r>
              <w:t>12</w:t>
            </w:r>
          </w:p>
        </w:tc>
        <w:tc>
          <w:tcPr>
            <w:tcW w:w="2880" w:type="dxa"/>
          </w:tcPr>
          <w:p w14:paraId="7C94A4A8" w14:textId="2ADAD08C" w:rsidR="00027189" w:rsidRDefault="007D35E6">
            <w:pPr>
              <w:spacing w:after="40"/>
            </w:pPr>
            <w:r w:rsidRPr="007D35E6">
              <w:t>Fig. 4.2(</w:t>
            </w:r>
            <w:r w:rsidR="00115526">
              <w:t>e</w:t>
            </w:r>
            <w:r>
              <w:t>)</w:t>
            </w:r>
          </w:p>
        </w:tc>
      </w:tr>
      <w:tr w:rsidR="00027189" w14:paraId="3C896206" w14:textId="77777777">
        <w:trPr>
          <w:jc w:val="center"/>
        </w:trPr>
        <w:tc>
          <w:tcPr>
            <w:tcW w:w="1008" w:type="dxa"/>
          </w:tcPr>
          <w:p w14:paraId="0DA15E94" w14:textId="5B76E16F" w:rsidR="00027189" w:rsidRDefault="00A369D8">
            <w:pPr>
              <w:spacing w:after="40"/>
            </w:pPr>
            <w:r>
              <w:t>6</w:t>
            </w:r>
          </w:p>
        </w:tc>
        <w:tc>
          <w:tcPr>
            <w:tcW w:w="2880" w:type="dxa"/>
          </w:tcPr>
          <w:p w14:paraId="02B61D20" w14:textId="7DB8DF8B" w:rsidR="00027189" w:rsidRDefault="00A26CE0">
            <w:pPr>
              <w:spacing w:after="40"/>
            </w:pPr>
            <w:r>
              <w:t>ORDER_ITEM</w:t>
            </w:r>
          </w:p>
        </w:tc>
        <w:tc>
          <w:tcPr>
            <w:tcW w:w="2880" w:type="dxa"/>
          </w:tcPr>
          <w:p w14:paraId="1F88016F" w14:textId="0E7D4DBF" w:rsidR="00027189" w:rsidRDefault="00A26CE0">
            <w:pPr>
              <w:spacing w:after="40"/>
            </w:pPr>
            <w:r>
              <w:t>25</w:t>
            </w:r>
          </w:p>
        </w:tc>
        <w:tc>
          <w:tcPr>
            <w:tcW w:w="2880" w:type="dxa"/>
          </w:tcPr>
          <w:p w14:paraId="3FABCAA1" w14:textId="588CCF25" w:rsidR="00027189" w:rsidRDefault="00A26CE0">
            <w:pPr>
              <w:spacing w:after="40"/>
            </w:pPr>
            <w:r w:rsidRPr="00A26CE0">
              <w:t>Fig. 4.2(</w:t>
            </w:r>
            <w:r w:rsidR="00115526">
              <w:t>f</w:t>
            </w:r>
            <w:r w:rsidRPr="00A26CE0">
              <w:t>)</w:t>
            </w:r>
          </w:p>
        </w:tc>
      </w:tr>
      <w:tr w:rsidR="00E82FEF" w14:paraId="4A0E658D" w14:textId="77777777">
        <w:trPr>
          <w:jc w:val="center"/>
        </w:trPr>
        <w:tc>
          <w:tcPr>
            <w:tcW w:w="1008" w:type="dxa"/>
          </w:tcPr>
          <w:p w14:paraId="7D824A5B" w14:textId="38ACA0D3" w:rsidR="00E82FEF" w:rsidRDefault="00E82FEF" w:rsidP="00E82FEF">
            <w:pPr>
              <w:spacing w:after="40"/>
            </w:pPr>
            <w:r w:rsidRPr="008C7128">
              <w:t>7</w:t>
            </w:r>
          </w:p>
        </w:tc>
        <w:tc>
          <w:tcPr>
            <w:tcW w:w="2880" w:type="dxa"/>
          </w:tcPr>
          <w:p w14:paraId="0A6B7E85" w14:textId="3284ADEA" w:rsidR="00E82FEF" w:rsidRDefault="00E82FEF" w:rsidP="00E82FEF">
            <w:pPr>
              <w:spacing w:after="40"/>
            </w:pPr>
            <w:r w:rsidRPr="008C7128">
              <w:t>PAYMENT</w:t>
            </w:r>
          </w:p>
        </w:tc>
        <w:tc>
          <w:tcPr>
            <w:tcW w:w="2880" w:type="dxa"/>
          </w:tcPr>
          <w:p w14:paraId="58E178BA" w14:textId="5BE86403" w:rsidR="00E82FEF" w:rsidRDefault="00E82FEF" w:rsidP="00E82FEF">
            <w:pPr>
              <w:spacing w:after="40"/>
            </w:pPr>
            <w:r w:rsidRPr="008C7128">
              <w:t>12</w:t>
            </w:r>
          </w:p>
        </w:tc>
        <w:tc>
          <w:tcPr>
            <w:tcW w:w="2880" w:type="dxa"/>
          </w:tcPr>
          <w:p w14:paraId="5CE14B30" w14:textId="6956E367" w:rsidR="00E82FEF" w:rsidRDefault="00E82FEF" w:rsidP="00E82FEF">
            <w:pPr>
              <w:spacing w:after="40"/>
            </w:pPr>
            <w:r w:rsidRPr="0049612C">
              <w:t>Fig. 4.2(g)</w:t>
            </w:r>
          </w:p>
        </w:tc>
      </w:tr>
      <w:tr w:rsidR="00E82FEF" w14:paraId="19AAE23F" w14:textId="77777777">
        <w:trPr>
          <w:jc w:val="center"/>
        </w:trPr>
        <w:tc>
          <w:tcPr>
            <w:tcW w:w="1008" w:type="dxa"/>
          </w:tcPr>
          <w:p w14:paraId="078C8983" w14:textId="56D83E1C" w:rsidR="00E82FEF" w:rsidRPr="008C7128" w:rsidRDefault="00E82FEF" w:rsidP="00E82FEF">
            <w:pPr>
              <w:spacing w:after="40"/>
            </w:pPr>
            <w:r w:rsidRPr="0049612C">
              <w:t>8</w:t>
            </w:r>
          </w:p>
        </w:tc>
        <w:tc>
          <w:tcPr>
            <w:tcW w:w="2880" w:type="dxa"/>
          </w:tcPr>
          <w:p w14:paraId="35840CE1" w14:textId="40D3A6C4" w:rsidR="00E82FEF" w:rsidRPr="008C7128" w:rsidRDefault="00E82FEF" w:rsidP="00E82FEF">
            <w:pPr>
              <w:spacing w:after="40"/>
            </w:pPr>
            <w:r w:rsidRPr="0049612C">
              <w:t>SHIPPING</w:t>
            </w:r>
          </w:p>
        </w:tc>
        <w:tc>
          <w:tcPr>
            <w:tcW w:w="2880" w:type="dxa"/>
          </w:tcPr>
          <w:p w14:paraId="25EEE69C" w14:textId="12B18AF1" w:rsidR="00E82FEF" w:rsidRPr="008C7128" w:rsidRDefault="00E82FEF" w:rsidP="00E82FEF">
            <w:pPr>
              <w:spacing w:after="40"/>
            </w:pPr>
            <w:r w:rsidRPr="0049612C">
              <w:t>12</w:t>
            </w:r>
          </w:p>
        </w:tc>
        <w:tc>
          <w:tcPr>
            <w:tcW w:w="2880" w:type="dxa"/>
          </w:tcPr>
          <w:p w14:paraId="5911C477" w14:textId="402BFBF1" w:rsidR="00E82FEF" w:rsidRDefault="00E82FEF" w:rsidP="00E82FEF">
            <w:pPr>
              <w:spacing w:after="40"/>
            </w:pPr>
            <w:r w:rsidRPr="0049612C">
              <w:t>Fig. 4.2(h)</w:t>
            </w:r>
          </w:p>
        </w:tc>
      </w:tr>
      <w:tr w:rsidR="00E82FEF" w14:paraId="6B2884B2" w14:textId="77777777">
        <w:trPr>
          <w:jc w:val="center"/>
        </w:trPr>
        <w:tc>
          <w:tcPr>
            <w:tcW w:w="1008" w:type="dxa"/>
          </w:tcPr>
          <w:p w14:paraId="4BB65CA2" w14:textId="726D35D3" w:rsidR="00E82FEF" w:rsidRPr="008C7128" w:rsidRDefault="00E82FEF" w:rsidP="00E82FEF">
            <w:pPr>
              <w:spacing w:after="40"/>
            </w:pPr>
            <w:r w:rsidRPr="0049612C">
              <w:t>9</w:t>
            </w:r>
          </w:p>
        </w:tc>
        <w:tc>
          <w:tcPr>
            <w:tcW w:w="2880" w:type="dxa"/>
          </w:tcPr>
          <w:p w14:paraId="2E0C9336" w14:textId="62B6C15B" w:rsidR="00E82FEF" w:rsidRPr="008C7128" w:rsidRDefault="00E82FEF" w:rsidP="00E82FEF">
            <w:pPr>
              <w:spacing w:after="40"/>
            </w:pPr>
            <w:r w:rsidRPr="0049612C">
              <w:t>REVIEW</w:t>
            </w:r>
          </w:p>
        </w:tc>
        <w:tc>
          <w:tcPr>
            <w:tcW w:w="2880" w:type="dxa"/>
          </w:tcPr>
          <w:p w14:paraId="337848B9" w14:textId="1824BADE" w:rsidR="00E82FEF" w:rsidRPr="008C7128" w:rsidRDefault="00E82FEF" w:rsidP="00E82FEF">
            <w:pPr>
              <w:spacing w:after="40"/>
            </w:pPr>
            <w:r w:rsidRPr="0049612C">
              <w:t>20</w:t>
            </w:r>
          </w:p>
        </w:tc>
        <w:tc>
          <w:tcPr>
            <w:tcW w:w="2880" w:type="dxa"/>
          </w:tcPr>
          <w:p w14:paraId="288AAD56" w14:textId="5421A552" w:rsidR="00E82FEF" w:rsidRDefault="00E82FEF" w:rsidP="00E82FEF">
            <w:pPr>
              <w:spacing w:after="40"/>
            </w:pPr>
            <w:r w:rsidRPr="0049612C">
              <w:t>Fig. 4.2(</w:t>
            </w:r>
            <w:proofErr w:type="spellStart"/>
            <w:r w:rsidRPr="0049612C">
              <w:t>i</w:t>
            </w:r>
            <w:proofErr w:type="spellEnd"/>
            <w:r w:rsidRPr="0049612C">
              <w:t>)</w:t>
            </w:r>
          </w:p>
        </w:tc>
      </w:tr>
    </w:tbl>
    <w:p w14:paraId="255AA864"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B0A8429" w14:textId="77777777" w:rsidTr="00A35CBE">
        <w:trPr>
          <w:trHeight w:val="8354"/>
          <w:jc w:val="center"/>
        </w:trPr>
        <w:tc>
          <w:tcPr>
            <w:tcW w:w="9504" w:type="dxa"/>
          </w:tcPr>
          <w:p w14:paraId="2F8330CC" w14:textId="77777777" w:rsidR="00027189" w:rsidRDefault="00027189"/>
          <w:p w14:paraId="79A0C38D" w14:textId="77777777" w:rsidR="00C82CD5" w:rsidRDefault="00C82CD5" w:rsidP="00C82CD5">
            <w:r>
              <w:t>-- CATEGORY</w:t>
            </w:r>
          </w:p>
          <w:p w14:paraId="277AF6B4" w14:textId="77777777" w:rsidR="00C82CD5" w:rsidRDefault="00C82CD5" w:rsidP="00C82CD5">
            <w:r>
              <w:t xml:space="preserve">INSERT INTO </w:t>
            </w:r>
            <w:proofErr w:type="gramStart"/>
            <w:r>
              <w:t>Category(</w:t>
            </w:r>
            <w:proofErr w:type="spellStart"/>
            <w:proofErr w:type="gramEnd"/>
            <w:r>
              <w:t>category_name</w:t>
            </w:r>
            <w:proofErr w:type="spellEnd"/>
            <w:r>
              <w:t>, description)</w:t>
            </w:r>
          </w:p>
          <w:p w14:paraId="3357223F" w14:textId="77777777" w:rsidR="00C82CD5" w:rsidRDefault="00C82CD5" w:rsidP="00C82CD5">
            <w:r>
              <w:t>VALUES</w:t>
            </w:r>
          </w:p>
          <w:p w14:paraId="30C98FF9" w14:textId="77777777" w:rsidR="00C82CD5" w:rsidRDefault="00C82CD5" w:rsidP="00C82CD5">
            <w:r>
              <w:t>('</w:t>
            </w:r>
            <w:proofErr w:type="spellStart"/>
            <w:r>
              <w:t>Electronics','Electronic</w:t>
            </w:r>
            <w:proofErr w:type="spellEnd"/>
            <w:r>
              <w:t xml:space="preserve"> Devices'),</w:t>
            </w:r>
          </w:p>
          <w:p w14:paraId="3FA50911" w14:textId="77777777" w:rsidR="00C82CD5" w:rsidRDefault="00C82CD5" w:rsidP="00C82CD5">
            <w:r>
              <w:t>('</w:t>
            </w:r>
            <w:proofErr w:type="spellStart"/>
            <w:r>
              <w:t>Fashion','Clothing</w:t>
            </w:r>
            <w:proofErr w:type="spellEnd"/>
            <w:r>
              <w:t xml:space="preserve"> and Accessories'),</w:t>
            </w:r>
          </w:p>
          <w:p w14:paraId="3959A133" w14:textId="77777777" w:rsidR="00C82CD5" w:rsidRDefault="00C82CD5" w:rsidP="00C82CD5">
            <w:r>
              <w:t>('</w:t>
            </w:r>
            <w:proofErr w:type="spellStart"/>
            <w:r>
              <w:t>Books','Educational</w:t>
            </w:r>
            <w:proofErr w:type="spellEnd"/>
            <w:r>
              <w:t xml:space="preserve"> and Story Books'),</w:t>
            </w:r>
          </w:p>
          <w:p w14:paraId="3E89FB11" w14:textId="77777777" w:rsidR="00C82CD5" w:rsidRDefault="00C82CD5" w:rsidP="00C82CD5">
            <w:r>
              <w:t xml:space="preserve">('Home </w:t>
            </w:r>
            <w:proofErr w:type="spellStart"/>
            <w:r>
              <w:t>Appliances','Home</w:t>
            </w:r>
            <w:proofErr w:type="spellEnd"/>
            <w:r>
              <w:t xml:space="preserve"> Utility Products'),</w:t>
            </w:r>
          </w:p>
          <w:p w14:paraId="4E719756" w14:textId="77777777" w:rsidR="00C82CD5" w:rsidRDefault="00C82CD5" w:rsidP="00C82CD5">
            <w:r>
              <w:t>('</w:t>
            </w:r>
            <w:proofErr w:type="spellStart"/>
            <w:r>
              <w:t>Sports','Sports</w:t>
            </w:r>
            <w:proofErr w:type="spellEnd"/>
            <w:r>
              <w:t xml:space="preserve"> Equipment');</w:t>
            </w:r>
          </w:p>
          <w:p w14:paraId="76C7A81D" w14:textId="77777777" w:rsidR="00C82CD5" w:rsidRDefault="00C82CD5" w:rsidP="00C82CD5"/>
          <w:p w14:paraId="648953A0" w14:textId="77777777" w:rsidR="00C82CD5" w:rsidRDefault="00C82CD5" w:rsidP="00C82CD5">
            <w:r>
              <w:t>-- CUSTOMER</w:t>
            </w:r>
          </w:p>
          <w:p w14:paraId="0359FAF8" w14:textId="77777777" w:rsidR="00C82CD5" w:rsidRDefault="00C82CD5" w:rsidP="00C82CD5">
            <w:r>
              <w:t>INSERT INTO Customer</w:t>
            </w:r>
          </w:p>
          <w:p w14:paraId="2DFDA767" w14:textId="77777777" w:rsidR="00C82CD5" w:rsidRDefault="00C82CD5" w:rsidP="00C82CD5">
            <w:r>
              <w:t>(</w:t>
            </w:r>
            <w:proofErr w:type="spellStart"/>
            <w:proofErr w:type="gramStart"/>
            <w:r>
              <w:t>name,email</w:t>
            </w:r>
            <w:proofErr w:type="gramEnd"/>
            <w:r>
              <w:t>,</w:t>
            </w:r>
            <w:proofErr w:type="gramStart"/>
            <w:r>
              <w:t>phone,password</w:t>
            </w:r>
            <w:proofErr w:type="gramEnd"/>
            <w:r>
              <w:t>,</w:t>
            </w:r>
            <w:proofErr w:type="gramStart"/>
            <w:r>
              <w:t>address,city</w:t>
            </w:r>
            <w:proofErr w:type="gramEnd"/>
            <w:r>
              <w:t>,pincode</w:t>
            </w:r>
            <w:proofErr w:type="spellEnd"/>
            <w:r>
              <w:t>)</w:t>
            </w:r>
          </w:p>
          <w:p w14:paraId="770BF3CE" w14:textId="77777777" w:rsidR="00C82CD5" w:rsidRDefault="00C82CD5" w:rsidP="00C82CD5">
            <w:r>
              <w:t>VALUES</w:t>
            </w:r>
          </w:p>
          <w:p w14:paraId="20951A6D" w14:textId="77777777" w:rsidR="00C82CD5" w:rsidRDefault="00C82CD5" w:rsidP="00C82CD5">
            <w:r>
              <w:t>('Rahul Kumar</w:t>
            </w:r>
            <w:proofErr w:type="gramStart"/>
            <w:r>
              <w:t>','rahul@gmail.com</w:t>
            </w:r>
            <w:proofErr w:type="gramEnd"/>
            <w:r>
              <w:t>','9876543210','rahul123',</w:t>
            </w:r>
          </w:p>
          <w:p w14:paraId="1323935A" w14:textId="77777777" w:rsidR="00C82CD5" w:rsidRDefault="00C82CD5" w:rsidP="00C82CD5">
            <w:r>
              <w:t>'Hyderabad','Hyderabad','500001'),</w:t>
            </w:r>
          </w:p>
          <w:p w14:paraId="56D8AFAC" w14:textId="77777777" w:rsidR="00C82CD5" w:rsidRDefault="00C82CD5" w:rsidP="00C82CD5"/>
          <w:p w14:paraId="51D83A5E" w14:textId="77777777" w:rsidR="00C82CD5" w:rsidRDefault="00C82CD5" w:rsidP="00C82CD5">
            <w:r>
              <w:t>('Priya Sharma</w:t>
            </w:r>
            <w:proofErr w:type="gramStart"/>
            <w:r>
              <w:t>','priya@gmail.com</w:t>
            </w:r>
            <w:proofErr w:type="gramEnd"/>
            <w:r>
              <w:t>','9876543211','priya123',</w:t>
            </w:r>
          </w:p>
          <w:p w14:paraId="6F43FCAA" w14:textId="77777777" w:rsidR="00C82CD5" w:rsidRDefault="00C82CD5" w:rsidP="00C82CD5">
            <w:r>
              <w:t>'Vijayawada','Vijayawada','520001'),</w:t>
            </w:r>
          </w:p>
          <w:p w14:paraId="1E4101C4" w14:textId="77777777" w:rsidR="00C82CD5" w:rsidRDefault="00C82CD5" w:rsidP="00C82CD5"/>
          <w:p w14:paraId="3EED875B" w14:textId="77777777" w:rsidR="00C82CD5" w:rsidRDefault="00C82CD5" w:rsidP="00C82CD5">
            <w:r>
              <w:t>('Anil Kumar</w:t>
            </w:r>
            <w:proofErr w:type="gramStart"/>
            <w:r>
              <w:t>','anil@gmail.com</w:t>
            </w:r>
            <w:proofErr w:type="gramEnd"/>
            <w:r>
              <w:t>','9876543212','anil123',</w:t>
            </w:r>
          </w:p>
          <w:p w14:paraId="396E8F04" w14:textId="77777777" w:rsidR="00C82CD5" w:rsidRDefault="00C82CD5" w:rsidP="00C82CD5">
            <w:r>
              <w:t>'Visakhapatnam','Vizag','530001');</w:t>
            </w:r>
          </w:p>
          <w:p w14:paraId="617167F0" w14:textId="77777777" w:rsidR="00C82CD5" w:rsidRDefault="00C82CD5" w:rsidP="00C82CD5"/>
          <w:p w14:paraId="56AD5A12" w14:textId="77777777" w:rsidR="00C82CD5" w:rsidRDefault="00C82CD5" w:rsidP="00C82CD5">
            <w:r>
              <w:t>-- PRODUCT</w:t>
            </w:r>
          </w:p>
          <w:p w14:paraId="5365565B" w14:textId="77777777" w:rsidR="00C82CD5" w:rsidRDefault="00C82CD5" w:rsidP="00C82CD5">
            <w:r>
              <w:t>INSERT INTO Product</w:t>
            </w:r>
          </w:p>
          <w:p w14:paraId="71AEB786" w14:textId="77777777" w:rsidR="00C82CD5" w:rsidRDefault="00C82CD5" w:rsidP="00C82CD5">
            <w:r>
              <w:t>(</w:t>
            </w:r>
            <w:proofErr w:type="spellStart"/>
            <w:proofErr w:type="gramStart"/>
            <w:r>
              <w:t>name,description</w:t>
            </w:r>
            <w:proofErr w:type="gramEnd"/>
            <w:r>
              <w:t>,</w:t>
            </w:r>
            <w:proofErr w:type="gramStart"/>
            <w:r>
              <w:t>price,stock</w:t>
            </w:r>
            <w:proofErr w:type="gramEnd"/>
            <w:r>
              <w:t>_</w:t>
            </w:r>
            <w:proofErr w:type="gramStart"/>
            <w:r>
              <w:t>qty,category</w:t>
            </w:r>
            <w:proofErr w:type="gramEnd"/>
            <w:r>
              <w:t>_</w:t>
            </w:r>
            <w:proofErr w:type="gramStart"/>
            <w:r>
              <w:t>id,brand</w:t>
            </w:r>
            <w:proofErr w:type="spellEnd"/>
            <w:proofErr w:type="gramEnd"/>
            <w:r>
              <w:t>)</w:t>
            </w:r>
          </w:p>
          <w:p w14:paraId="56C3810C" w14:textId="77777777" w:rsidR="00C82CD5" w:rsidRDefault="00C82CD5" w:rsidP="00C82CD5">
            <w:r>
              <w:t>VALUES</w:t>
            </w:r>
          </w:p>
          <w:p w14:paraId="253A7C75" w14:textId="77777777" w:rsidR="00C82CD5" w:rsidRDefault="00C82CD5" w:rsidP="00C82CD5">
            <w:r>
              <w:t>('</w:t>
            </w:r>
            <w:proofErr w:type="spellStart"/>
            <w:r>
              <w:t>Laptop','Dell</w:t>
            </w:r>
            <w:proofErr w:type="spellEnd"/>
            <w:r>
              <w:t xml:space="preserve"> Inspiron',55000,20,1,'Dell'),</w:t>
            </w:r>
          </w:p>
          <w:p w14:paraId="4FC558D6" w14:textId="77777777" w:rsidR="00C82CD5" w:rsidRDefault="00C82CD5" w:rsidP="00C82CD5">
            <w:r>
              <w:t>('</w:t>
            </w:r>
            <w:proofErr w:type="spellStart"/>
            <w:r>
              <w:t>Smartphone','Samsung</w:t>
            </w:r>
            <w:proofErr w:type="spellEnd"/>
            <w:r>
              <w:t xml:space="preserve"> Galaxy',25000,50,1,'Samsung'),</w:t>
            </w:r>
          </w:p>
          <w:p w14:paraId="60EDFCC1" w14:textId="77777777" w:rsidR="00C82CD5" w:rsidRDefault="00C82CD5" w:rsidP="00C82CD5">
            <w:r>
              <w:t>('T-</w:t>
            </w:r>
            <w:proofErr w:type="spellStart"/>
            <w:r>
              <w:t>Shirt','Cotton</w:t>
            </w:r>
            <w:proofErr w:type="spellEnd"/>
            <w:r>
              <w:t xml:space="preserve"> T-Shirt',799,100,2,'Puma'),</w:t>
            </w:r>
          </w:p>
          <w:p w14:paraId="25067159" w14:textId="77777777" w:rsidR="00C82CD5" w:rsidRDefault="00C82CD5" w:rsidP="00C82CD5">
            <w:r>
              <w:t xml:space="preserve">('Database </w:t>
            </w:r>
            <w:proofErr w:type="spellStart"/>
            <w:r>
              <w:t>Concepts','DBMS</w:t>
            </w:r>
            <w:proofErr w:type="spellEnd"/>
            <w:r>
              <w:t xml:space="preserve"> Textbook',650,40,3,'McGraw Hill');</w:t>
            </w:r>
          </w:p>
          <w:p w14:paraId="03373921" w14:textId="77777777" w:rsidR="00C82CD5" w:rsidRDefault="00C82CD5" w:rsidP="00C82CD5"/>
          <w:p w14:paraId="789759A3" w14:textId="77777777" w:rsidR="00C82CD5" w:rsidRDefault="00C82CD5" w:rsidP="00C82CD5">
            <w:r>
              <w:t>-- CART</w:t>
            </w:r>
          </w:p>
          <w:p w14:paraId="6156BA53" w14:textId="77777777" w:rsidR="00C82CD5" w:rsidRDefault="00C82CD5" w:rsidP="00C82CD5">
            <w:r>
              <w:t>INSERT INTO Cart(</w:t>
            </w:r>
            <w:proofErr w:type="spellStart"/>
            <w:r>
              <w:t>customer_id</w:t>
            </w:r>
            <w:proofErr w:type="spellEnd"/>
            <w:r>
              <w:t>)</w:t>
            </w:r>
          </w:p>
          <w:p w14:paraId="5736F983" w14:textId="77777777" w:rsidR="00C82CD5" w:rsidRDefault="00C82CD5" w:rsidP="00C82CD5">
            <w:r>
              <w:t>VALUES (1</w:t>
            </w:r>
            <w:proofErr w:type="gramStart"/>
            <w:r>
              <w:t>),(</w:t>
            </w:r>
            <w:proofErr w:type="gramEnd"/>
            <w:r>
              <w:t>2</w:t>
            </w:r>
            <w:proofErr w:type="gramStart"/>
            <w:r>
              <w:t>),(</w:t>
            </w:r>
            <w:proofErr w:type="gramEnd"/>
            <w:r>
              <w:t>3);</w:t>
            </w:r>
          </w:p>
          <w:p w14:paraId="730EFDFD" w14:textId="77777777" w:rsidR="00C82CD5" w:rsidRDefault="00C82CD5" w:rsidP="00C82CD5"/>
          <w:p w14:paraId="2132C63A" w14:textId="77777777" w:rsidR="00C82CD5" w:rsidRDefault="00C82CD5" w:rsidP="00C82CD5">
            <w:r>
              <w:t>-- ORDERS</w:t>
            </w:r>
          </w:p>
          <w:p w14:paraId="33EB6787" w14:textId="77777777" w:rsidR="00C82CD5" w:rsidRDefault="00C82CD5" w:rsidP="00C82CD5">
            <w:r>
              <w:t>INSERT INTO Orders</w:t>
            </w:r>
          </w:p>
          <w:p w14:paraId="68EF7251" w14:textId="77777777" w:rsidR="00C82CD5" w:rsidRDefault="00C82CD5" w:rsidP="00C82CD5">
            <w:r>
              <w:t>(</w:t>
            </w:r>
            <w:proofErr w:type="spellStart"/>
            <w:r>
              <w:t>total_</w:t>
            </w:r>
            <w:proofErr w:type="gramStart"/>
            <w:r>
              <w:t>amount,status</w:t>
            </w:r>
            <w:proofErr w:type="gramEnd"/>
            <w:r>
              <w:t>,customer_id</w:t>
            </w:r>
            <w:proofErr w:type="spellEnd"/>
            <w:r>
              <w:t>)</w:t>
            </w:r>
          </w:p>
          <w:p w14:paraId="45018A2E" w14:textId="77777777" w:rsidR="00C82CD5" w:rsidRDefault="00C82CD5" w:rsidP="00C82CD5">
            <w:r>
              <w:t>VALUES</w:t>
            </w:r>
          </w:p>
          <w:p w14:paraId="671EF11B" w14:textId="77777777" w:rsidR="00C82CD5" w:rsidRDefault="00C82CD5" w:rsidP="00C82CD5">
            <w:r>
              <w:t>(55799,'Confirmed',1),</w:t>
            </w:r>
          </w:p>
          <w:p w14:paraId="29149651" w14:textId="77777777" w:rsidR="00C82CD5" w:rsidRDefault="00C82CD5" w:rsidP="00C82CD5">
            <w:r>
              <w:t>(25000,'Delivered',2),</w:t>
            </w:r>
          </w:p>
          <w:p w14:paraId="15D75E6C" w14:textId="77777777" w:rsidR="00C82CD5" w:rsidRDefault="00C82CD5" w:rsidP="00C82CD5">
            <w:r>
              <w:t>(650,'Pending',3);</w:t>
            </w:r>
          </w:p>
          <w:p w14:paraId="024E032B" w14:textId="77777777" w:rsidR="00C82CD5" w:rsidRDefault="00C82CD5" w:rsidP="00C82CD5"/>
          <w:p w14:paraId="05DC495D" w14:textId="77777777" w:rsidR="00C82CD5" w:rsidRDefault="00C82CD5" w:rsidP="00C82CD5">
            <w:r>
              <w:t>-- ORDER_ITEM</w:t>
            </w:r>
          </w:p>
          <w:p w14:paraId="6EF725DD" w14:textId="77777777" w:rsidR="00C82CD5" w:rsidRDefault="00C82CD5" w:rsidP="00C82CD5">
            <w:r>
              <w:t xml:space="preserve">INSERT INTO </w:t>
            </w:r>
            <w:proofErr w:type="spellStart"/>
            <w:r>
              <w:t>Order_Item</w:t>
            </w:r>
            <w:proofErr w:type="spellEnd"/>
          </w:p>
          <w:p w14:paraId="1A747F25" w14:textId="77777777" w:rsidR="00C82CD5" w:rsidRDefault="00C82CD5" w:rsidP="00C82CD5">
            <w:r>
              <w:t>(</w:t>
            </w:r>
            <w:proofErr w:type="spellStart"/>
            <w:r>
              <w:t>order_</w:t>
            </w:r>
            <w:proofErr w:type="gramStart"/>
            <w:r>
              <w:t>id,product</w:t>
            </w:r>
            <w:proofErr w:type="gramEnd"/>
            <w:r>
              <w:t>_</w:t>
            </w:r>
            <w:proofErr w:type="gramStart"/>
            <w:r>
              <w:t>id,quantity</w:t>
            </w:r>
            <w:proofErr w:type="gramEnd"/>
            <w:r>
              <w:t>,unit_price</w:t>
            </w:r>
            <w:proofErr w:type="spellEnd"/>
            <w:r>
              <w:t>)</w:t>
            </w:r>
          </w:p>
          <w:p w14:paraId="023E8058" w14:textId="77777777" w:rsidR="00C82CD5" w:rsidRDefault="00C82CD5" w:rsidP="00C82CD5">
            <w:r>
              <w:lastRenderedPageBreak/>
              <w:t>VALUES</w:t>
            </w:r>
          </w:p>
          <w:p w14:paraId="32CE518A" w14:textId="77777777" w:rsidR="00C82CD5" w:rsidRDefault="00C82CD5" w:rsidP="00C82CD5">
            <w:r>
              <w:t>(1,1,1,55000),</w:t>
            </w:r>
          </w:p>
          <w:p w14:paraId="301ADD00" w14:textId="77777777" w:rsidR="00C82CD5" w:rsidRDefault="00C82CD5" w:rsidP="00C82CD5">
            <w:r>
              <w:t>(1,3,1,799),</w:t>
            </w:r>
          </w:p>
          <w:p w14:paraId="119D0685" w14:textId="77777777" w:rsidR="00C82CD5" w:rsidRDefault="00C82CD5" w:rsidP="00C82CD5">
            <w:r>
              <w:t>(2,2,1,25000),</w:t>
            </w:r>
          </w:p>
          <w:p w14:paraId="500FD4A9" w14:textId="77777777" w:rsidR="00C82CD5" w:rsidRDefault="00C82CD5" w:rsidP="00C82CD5">
            <w:r>
              <w:t>(3,4,1,650);</w:t>
            </w:r>
          </w:p>
          <w:p w14:paraId="0A5E4804" w14:textId="77777777" w:rsidR="00C82CD5" w:rsidRDefault="00C82CD5" w:rsidP="00C82CD5"/>
          <w:p w14:paraId="5DFD7527" w14:textId="77777777" w:rsidR="00C82CD5" w:rsidRDefault="00C82CD5" w:rsidP="00C82CD5">
            <w:r>
              <w:t>-- PAYMENT</w:t>
            </w:r>
          </w:p>
          <w:p w14:paraId="5F843FBE" w14:textId="77777777" w:rsidR="00C82CD5" w:rsidRDefault="00C82CD5" w:rsidP="00C82CD5">
            <w:r>
              <w:t>INSERT INTO Payment</w:t>
            </w:r>
          </w:p>
          <w:p w14:paraId="6F8E4F69" w14:textId="77777777" w:rsidR="00C82CD5" w:rsidRDefault="00C82CD5" w:rsidP="00C82CD5">
            <w:r>
              <w:t>(</w:t>
            </w:r>
            <w:proofErr w:type="spellStart"/>
            <w:r>
              <w:t>order_</w:t>
            </w:r>
            <w:proofErr w:type="gramStart"/>
            <w:r>
              <w:t>id,payment</w:t>
            </w:r>
            <w:proofErr w:type="gramEnd"/>
            <w:r>
              <w:t>_</w:t>
            </w:r>
            <w:proofErr w:type="gramStart"/>
            <w:r>
              <w:t>mode,amount</w:t>
            </w:r>
            <w:proofErr w:type="gramEnd"/>
            <w:r>
              <w:t>,pay_</w:t>
            </w:r>
            <w:proofErr w:type="gramStart"/>
            <w:r>
              <w:t>date,status</w:t>
            </w:r>
            <w:proofErr w:type="spellEnd"/>
            <w:proofErr w:type="gramEnd"/>
            <w:r>
              <w:t>)</w:t>
            </w:r>
          </w:p>
          <w:p w14:paraId="418964DB" w14:textId="77777777" w:rsidR="00C82CD5" w:rsidRDefault="00C82CD5" w:rsidP="00C82CD5">
            <w:r>
              <w:t>VALUES</w:t>
            </w:r>
          </w:p>
          <w:p w14:paraId="4EEF0D2F" w14:textId="77777777" w:rsidR="00C82CD5" w:rsidRDefault="00C82CD5" w:rsidP="00C82CD5">
            <w:r>
              <w:t>(1,'UPI',55799,'2025-09-01','Completed'),</w:t>
            </w:r>
          </w:p>
          <w:p w14:paraId="43D9A5EE" w14:textId="77777777" w:rsidR="00C82CD5" w:rsidRDefault="00C82CD5" w:rsidP="00C82CD5">
            <w:r>
              <w:t>(2,'Credit Card',25000,'2025-09-02','Completed'),</w:t>
            </w:r>
          </w:p>
          <w:p w14:paraId="0FBF7DD8" w14:textId="77777777" w:rsidR="00C82CD5" w:rsidRDefault="00C82CD5" w:rsidP="00C82CD5">
            <w:r>
              <w:t>(3,'Cash on Delivery',650,'2025-09-03','Pending');</w:t>
            </w:r>
          </w:p>
          <w:p w14:paraId="404B8DE7" w14:textId="77777777" w:rsidR="00C82CD5" w:rsidRDefault="00C82CD5" w:rsidP="00C82CD5"/>
          <w:p w14:paraId="2D8FA6DE" w14:textId="77777777" w:rsidR="00C82CD5" w:rsidRDefault="00C82CD5" w:rsidP="00C82CD5">
            <w:r>
              <w:t>-- SHIPPING</w:t>
            </w:r>
          </w:p>
          <w:p w14:paraId="7B016537" w14:textId="77777777" w:rsidR="00C82CD5" w:rsidRDefault="00C82CD5" w:rsidP="00C82CD5">
            <w:r>
              <w:t>INSERT INTO Shipping</w:t>
            </w:r>
          </w:p>
          <w:p w14:paraId="7F94F5A0" w14:textId="77777777" w:rsidR="00C82CD5" w:rsidRDefault="00C82CD5" w:rsidP="00C82CD5">
            <w:r>
              <w:t>(</w:t>
            </w:r>
            <w:proofErr w:type="spellStart"/>
            <w:r>
              <w:t>order_</w:t>
            </w:r>
            <w:proofErr w:type="gramStart"/>
            <w:r>
              <w:t>id,address</w:t>
            </w:r>
            <w:proofErr w:type="gramEnd"/>
            <w:r>
              <w:t>,</w:t>
            </w:r>
            <w:proofErr w:type="gramStart"/>
            <w:r>
              <w:t>courier,tracking</w:t>
            </w:r>
            <w:proofErr w:type="gramEnd"/>
            <w:r>
              <w:t>_</w:t>
            </w:r>
            <w:proofErr w:type="gramStart"/>
            <w:r>
              <w:t>no,delivery</w:t>
            </w:r>
            <w:proofErr w:type="gramEnd"/>
            <w:r>
              <w:t>_date</w:t>
            </w:r>
            <w:proofErr w:type="spellEnd"/>
            <w:r>
              <w:t>)</w:t>
            </w:r>
          </w:p>
          <w:p w14:paraId="109FE4B4" w14:textId="77777777" w:rsidR="00C82CD5" w:rsidRDefault="00C82CD5" w:rsidP="00C82CD5">
            <w:r>
              <w:t>VALUES</w:t>
            </w:r>
          </w:p>
          <w:p w14:paraId="61157E51" w14:textId="77777777" w:rsidR="00C82CD5" w:rsidRDefault="00C82CD5" w:rsidP="00C82CD5">
            <w:r>
              <w:t>(1,'Hyderabad','BlueDart','TRK1001','2025-09-05'),</w:t>
            </w:r>
          </w:p>
          <w:p w14:paraId="109BDAB8" w14:textId="77777777" w:rsidR="00C82CD5" w:rsidRDefault="00C82CD5" w:rsidP="00C82CD5">
            <w:r>
              <w:t>(2,'Vijayawada','DTDC','TRK1002','2025-09-06'),</w:t>
            </w:r>
          </w:p>
          <w:p w14:paraId="462290E5" w14:textId="77777777" w:rsidR="00C82CD5" w:rsidRDefault="00C82CD5" w:rsidP="00C82CD5">
            <w:r>
              <w:t>(3,'Visakhapatnam','Delhivery','TRK1003','2025-09-08');</w:t>
            </w:r>
          </w:p>
          <w:p w14:paraId="371D890B" w14:textId="77777777" w:rsidR="00C82CD5" w:rsidRDefault="00C82CD5" w:rsidP="00C82CD5"/>
          <w:p w14:paraId="031F3B66" w14:textId="77777777" w:rsidR="00C82CD5" w:rsidRDefault="00C82CD5" w:rsidP="00C82CD5">
            <w:r>
              <w:t>-- REVIEW</w:t>
            </w:r>
          </w:p>
          <w:p w14:paraId="603667B5" w14:textId="77777777" w:rsidR="00C82CD5" w:rsidRDefault="00C82CD5" w:rsidP="00C82CD5">
            <w:r>
              <w:t>INSERT INTO Review</w:t>
            </w:r>
          </w:p>
          <w:p w14:paraId="223578AE" w14:textId="77777777" w:rsidR="00C82CD5" w:rsidRDefault="00C82CD5" w:rsidP="00C82CD5">
            <w:r>
              <w:t>(</w:t>
            </w:r>
            <w:proofErr w:type="spellStart"/>
            <w:r>
              <w:t>customer_</w:t>
            </w:r>
            <w:proofErr w:type="gramStart"/>
            <w:r>
              <w:t>id,product</w:t>
            </w:r>
            <w:proofErr w:type="gramEnd"/>
            <w:r>
              <w:t>_</w:t>
            </w:r>
            <w:proofErr w:type="gramStart"/>
            <w:r>
              <w:t>id,rating</w:t>
            </w:r>
            <w:proofErr w:type="gramEnd"/>
            <w:r>
              <w:t>,comment</w:t>
            </w:r>
            <w:proofErr w:type="spellEnd"/>
            <w:r>
              <w:t>)</w:t>
            </w:r>
          </w:p>
          <w:p w14:paraId="7863613B" w14:textId="77777777" w:rsidR="00C82CD5" w:rsidRDefault="00C82CD5" w:rsidP="00C82CD5">
            <w:r>
              <w:t>VALUES</w:t>
            </w:r>
          </w:p>
          <w:p w14:paraId="17961337" w14:textId="77777777" w:rsidR="00C82CD5" w:rsidRDefault="00C82CD5" w:rsidP="00C82CD5">
            <w:r>
              <w:t>(1,1,5,'Excellent Laptop'),</w:t>
            </w:r>
          </w:p>
          <w:p w14:paraId="736BE557" w14:textId="77777777" w:rsidR="00C82CD5" w:rsidRDefault="00C82CD5" w:rsidP="00C82CD5">
            <w:r>
              <w:t>(2,2,4,'Good Performance'),</w:t>
            </w:r>
          </w:p>
          <w:p w14:paraId="3251111E" w14:textId="1D8CF2EE" w:rsidR="00027189" w:rsidRDefault="00C82CD5">
            <w:r>
              <w:t>(3,4,5,'Very Useful Book');</w:t>
            </w:r>
          </w:p>
        </w:tc>
      </w:tr>
    </w:tbl>
    <w:p w14:paraId="0D7D180D" w14:textId="77777777" w:rsidR="00027189" w:rsidRDefault="00027189">
      <w:pPr>
        <w:spacing w:after="40"/>
      </w:pPr>
    </w:p>
    <w:p w14:paraId="7491A68A" w14:textId="77777777" w:rsidR="00C307EB" w:rsidRDefault="00C307EB">
      <w:pPr>
        <w:pStyle w:val="BodyText"/>
        <w:spacing w:before="40" w:after="200"/>
        <w:jc w:val="center"/>
        <w:rPr>
          <w:b/>
          <w:sz w:val="22"/>
        </w:rPr>
      </w:pPr>
      <w:r w:rsidRPr="00C307EB">
        <w:rPr>
          <w:b/>
          <w:sz w:val="22"/>
        </w:rPr>
        <w:t>Fig. 4.2(a): Sample Data Inserted into Category Table</w:t>
      </w:r>
    </w:p>
    <w:p w14:paraId="5C534972" w14:textId="300D4AEF" w:rsidR="00EF78D9" w:rsidRPr="00EF78D9" w:rsidRDefault="00EF78D9" w:rsidP="00EF78D9">
      <w:pPr>
        <w:pStyle w:val="BodyText"/>
        <w:spacing w:before="40" w:after="200"/>
        <w:jc w:val="center"/>
        <w:rPr>
          <w:b/>
          <w:sz w:val="22"/>
          <w:lang w:val="en-IN"/>
        </w:rPr>
      </w:pPr>
      <w:r w:rsidRPr="00EF78D9">
        <w:rPr>
          <w:b/>
          <w:noProof/>
          <w:sz w:val="22"/>
          <w:lang w:val="en-IN"/>
        </w:rPr>
        <w:drawing>
          <wp:inline distT="0" distB="0" distL="0" distR="0" wp14:anchorId="3F41D9F4" wp14:editId="5D4EB89D">
            <wp:extent cx="6172200" cy="1747520"/>
            <wp:effectExtent l="0" t="0" r="0" b="5080"/>
            <wp:docPr id="1472785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1747520"/>
                    </a:xfrm>
                    <a:prstGeom prst="rect">
                      <a:avLst/>
                    </a:prstGeom>
                    <a:noFill/>
                    <a:ln>
                      <a:noFill/>
                    </a:ln>
                  </pic:spPr>
                </pic:pic>
              </a:graphicData>
            </a:graphic>
          </wp:inline>
        </w:drawing>
      </w:r>
    </w:p>
    <w:p w14:paraId="5CD9EF29" w14:textId="5C553B6B" w:rsidR="00C307EB" w:rsidRDefault="0082274D">
      <w:pPr>
        <w:pStyle w:val="BodyText"/>
        <w:spacing w:before="40" w:after="200"/>
        <w:jc w:val="center"/>
        <w:rPr>
          <w:b/>
          <w:sz w:val="22"/>
        </w:rPr>
      </w:pPr>
      <w:r w:rsidRPr="0082274D">
        <w:rPr>
          <w:b/>
          <w:sz w:val="22"/>
        </w:rPr>
        <w:t>Fig. 4.2(b): Sample Data Inserted into Customer Table</w:t>
      </w:r>
    </w:p>
    <w:p w14:paraId="015F9C5E" w14:textId="70DB8A3D" w:rsidR="001541C2" w:rsidRPr="001541C2" w:rsidRDefault="001541C2" w:rsidP="001541C2">
      <w:pPr>
        <w:pStyle w:val="BodyText"/>
        <w:spacing w:before="40" w:after="200"/>
        <w:jc w:val="center"/>
        <w:rPr>
          <w:b/>
          <w:sz w:val="22"/>
          <w:lang w:val="en-IN"/>
        </w:rPr>
      </w:pPr>
      <w:r w:rsidRPr="001541C2">
        <w:rPr>
          <w:b/>
          <w:noProof/>
          <w:sz w:val="22"/>
          <w:lang w:val="en-IN"/>
        </w:rPr>
        <w:lastRenderedPageBreak/>
        <w:drawing>
          <wp:inline distT="0" distB="0" distL="0" distR="0" wp14:anchorId="700B6CF3" wp14:editId="0661CBFE">
            <wp:extent cx="6172200" cy="1355725"/>
            <wp:effectExtent l="0" t="0" r="0" b="0"/>
            <wp:docPr id="890339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1355725"/>
                    </a:xfrm>
                    <a:prstGeom prst="rect">
                      <a:avLst/>
                    </a:prstGeom>
                    <a:noFill/>
                    <a:ln>
                      <a:noFill/>
                    </a:ln>
                  </pic:spPr>
                </pic:pic>
              </a:graphicData>
            </a:graphic>
          </wp:inline>
        </w:drawing>
      </w:r>
    </w:p>
    <w:p w14:paraId="33EB4F2C" w14:textId="05710DAC" w:rsidR="001541C2" w:rsidRDefault="00346A9B">
      <w:pPr>
        <w:pStyle w:val="BodyText"/>
        <w:spacing w:before="40" w:after="200"/>
        <w:jc w:val="center"/>
        <w:rPr>
          <w:b/>
          <w:sz w:val="22"/>
        </w:rPr>
      </w:pPr>
      <w:r w:rsidRPr="00346A9B">
        <w:rPr>
          <w:b/>
          <w:sz w:val="22"/>
        </w:rPr>
        <w:t>Fig. 4.2(c): Sample Data Inserted into Product Table</w:t>
      </w:r>
    </w:p>
    <w:p w14:paraId="3B2A5607" w14:textId="3039FADC" w:rsidR="004433DE" w:rsidRPr="004433DE" w:rsidRDefault="004433DE" w:rsidP="004433DE">
      <w:pPr>
        <w:pStyle w:val="BodyText"/>
        <w:spacing w:before="40" w:after="200"/>
        <w:jc w:val="center"/>
        <w:rPr>
          <w:b/>
          <w:sz w:val="22"/>
          <w:lang w:val="en-IN"/>
        </w:rPr>
      </w:pPr>
      <w:r w:rsidRPr="004433DE">
        <w:rPr>
          <w:b/>
          <w:noProof/>
          <w:sz w:val="22"/>
          <w:lang w:val="en-IN"/>
        </w:rPr>
        <w:drawing>
          <wp:inline distT="0" distB="0" distL="0" distR="0" wp14:anchorId="7BDBD293" wp14:editId="516F270D">
            <wp:extent cx="6172200" cy="1586230"/>
            <wp:effectExtent l="0" t="0" r="0" b="0"/>
            <wp:docPr id="1360406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1586230"/>
                    </a:xfrm>
                    <a:prstGeom prst="rect">
                      <a:avLst/>
                    </a:prstGeom>
                    <a:noFill/>
                    <a:ln>
                      <a:noFill/>
                    </a:ln>
                  </pic:spPr>
                </pic:pic>
              </a:graphicData>
            </a:graphic>
          </wp:inline>
        </w:drawing>
      </w:r>
    </w:p>
    <w:p w14:paraId="1DAEB6D8" w14:textId="72FCD8ED" w:rsidR="00346A9B" w:rsidRDefault="004433DE">
      <w:pPr>
        <w:pStyle w:val="BodyText"/>
        <w:spacing w:before="40" w:after="200"/>
        <w:jc w:val="center"/>
        <w:rPr>
          <w:b/>
          <w:sz w:val="22"/>
        </w:rPr>
      </w:pPr>
      <w:r w:rsidRPr="004433DE">
        <w:rPr>
          <w:b/>
          <w:sz w:val="22"/>
        </w:rPr>
        <w:t>Fig. 4.2(d): Sample Data Inserted into Cart Table</w:t>
      </w:r>
    </w:p>
    <w:p w14:paraId="622561F1" w14:textId="2155E3E1" w:rsidR="005B01DF" w:rsidRPr="005B01DF" w:rsidRDefault="005B01DF" w:rsidP="005B01DF">
      <w:pPr>
        <w:pStyle w:val="BodyText"/>
        <w:spacing w:before="40" w:after="200"/>
        <w:jc w:val="center"/>
        <w:rPr>
          <w:b/>
          <w:sz w:val="22"/>
          <w:lang w:val="en-IN"/>
        </w:rPr>
      </w:pPr>
      <w:r w:rsidRPr="005B01DF">
        <w:rPr>
          <w:b/>
          <w:noProof/>
          <w:sz w:val="22"/>
          <w:lang w:val="en-IN"/>
        </w:rPr>
        <w:drawing>
          <wp:inline distT="0" distB="0" distL="0" distR="0" wp14:anchorId="72BD45A3" wp14:editId="525BA857">
            <wp:extent cx="6172200" cy="1357630"/>
            <wp:effectExtent l="0" t="0" r="0" b="0"/>
            <wp:docPr id="1945369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1357630"/>
                    </a:xfrm>
                    <a:prstGeom prst="rect">
                      <a:avLst/>
                    </a:prstGeom>
                    <a:noFill/>
                    <a:ln>
                      <a:noFill/>
                    </a:ln>
                  </pic:spPr>
                </pic:pic>
              </a:graphicData>
            </a:graphic>
          </wp:inline>
        </w:drawing>
      </w:r>
    </w:p>
    <w:p w14:paraId="471AD816" w14:textId="20226AF4" w:rsidR="004433DE" w:rsidRDefault="0048201D">
      <w:pPr>
        <w:pStyle w:val="BodyText"/>
        <w:spacing w:before="40" w:after="200"/>
        <w:jc w:val="center"/>
        <w:rPr>
          <w:b/>
          <w:sz w:val="22"/>
        </w:rPr>
      </w:pPr>
      <w:r w:rsidRPr="0048201D">
        <w:rPr>
          <w:b/>
          <w:sz w:val="22"/>
        </w:rPr>
        <w:t>Fig. 4.2(e): Sample Data Inserted into Orders Table</w:t>
      </w:r>
    </w:p>
    <w:p w14:paraId="2F0168C4" w14:textId="5B59FCF2" w:rsidR="005C0F81" w:rsidRPr="005C0F81" w:rsidRDefault="005C0F81" w:rsidP="005C0F81">
      <w:pPr>
        <w:pStyle w:val="BodyText"/>
        <w:spacing w:before="40" w:after="200"/>
        <w:jc w:val="center"/>
        <w:rPr>
          <w:b/>
          <w:sz w:val="22"/>
          <w:lang w:val="en-IN"/>
        </w:rPr>
      </w:pPr>
      <w:r w:rsidRPr="005C0F81">
        <w:rPr>
          <w:b/>
          <w:noProof/>
          <w:sz w:val="22"/>
          <w:lang w:val="en-IN"/>
        </w:rPr>
        <w:drawing>
          <wp:inline distT="0" distB="0" distL="0" distR="0" wp14:anchorId="7142E96A" wp14:editId="05B712D4">
            <wp:extent cx="6172200" cy="1387475"/>
            <wp:effectExtent l="0" t="0" r="0" b="3175"/>
            <wp:docPr id="909358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1387475"/>
                    </a:xfrm>
                    <a:prstGeom prst="rect">
                      <a:avLst/>
                    </a:prstGeom>
                    <a:noFill/>
                    <a:ln>
                      <a:noFill/>
                    </a:ln>
                  </pic:spPr>
                </pic:pic>
              </a:graphicData>
            </a:graphic>
          </wp:inline>
        </w:drawing>
      </w:r>
    </w:p>
    <w:p w14:paraId="09051428" w14:textId="0E3E01BC" w:rsidR="0048201D" w:rsidRDefault="003A390A">
      <w:pPr>
        <w:pStyle w:val="BodyText"/>
        <w:spacing w:before="40" w:after="200"/>
        <w:jc w:val="center"/>
        <w:rPr>
          <w:b/>
          <w:sz w:val="22"/>
        </w:rPr>
      </w:pPr>
      <w:r w:rsidRPr="003A390A">
        <w:rPr>
          <w:b/>
          <w:sz w:val="22"/>
        </w:rPr>
        <w:t xml:space="preserve">Fig. 4.2(f): Sample Data Inserted into </w:t>
      </w:r>
      <w:proofErr w:type="spellStart"/>
      <w:r w:rsidRPr="003A390A">
        <w:rPr>
          <w:b/>
          <w:sz w:val="22"/>
        </w:rPr>
        <w:t>Order_Item</w:t>
      </w:r>
      <w:proofErr w:type="spellEnd"/>
      <w:r w:rsidRPr="003A390A">
        <w:rPr>
          <w:b/>
          <w:sz w:val="22"/>
        </w:rPr>
        <w:t xml:space="preserve"> Table</w:t>
      </w:r>
    </w:p>
    <w:p w14:paraId="7B5BDCE9" w14:textId="16B2BF73" w:rsidR="005D0304" w:rsidRPr="005D0304" w:rsidRDefault="005D0304" w:rsidP="005D0304">
      <w:pPr>
        <w:pStyle w:val="BodyText"/>
        <w:spacing w:before="40" w:after="200"/>
        <w:jc w:val="center"/>
        <w:rPr>
          <w:b/>
          <w:sz w:val="22"/>
          <w:lang w:val="en-IN"/>
        </w:rPr>
      </w:pPr>
      <w:r w:rsidRPr="005D0304">
        <w:rPr>
          <w:b/>
          <w:noProof/>
          <w:sz w:val="22"/>
          <w:lang w:val="en-IN"/>
        </w:rPr>
        <w:lastRenderedPageBreak/>
        <w:drawing>
          <wp:inline distT="0" distB="0" distL="0" distR="0" wp14:anchorId="4EDFD0D8" wp14:editId="5E5FA7BC">
            <wp:extent cx="6172200" cy="1535430"/>
            <wp:effectExtent l="0" t="0" r="0" b="7620"/>
            <wp:docPr id="528280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1535430"/>
                    </a:xfrm>
                    <a:prstGeom prst="rect">
                      <a:avLst/>
                    </a:prstGeom>
                    <a:noFill/>
                    <a:ln>
                      <a:noFill/>
                    </a:ln>
                  </pic:spPr>
                </pic:pic>
              </a:graphicData>
            </a:graphic>
          </wp:inline>
        </w:drawing>
      </w:r>
    </w:p>
    <w:p w14:paraId="14FD5812" w14:textId="02CF17EC" w:rsidR="003A390A" w:rsidRDefault="003A390A">
      <w:pPr>
        <w:pStyle w:val="BodyText"/>
        <w:spacing w:before="40" w:after="200"/>
        <w:jc w:val="center"/>
        <w:rPr>
          <w:b/>
          <w:sz w:val="22"/>
        </w:rPr>
      </w:pPr>
    </w:p>
    <w:p w14:paraId="6F0BB26B" w14:textId="77777777" w:rsidR="003A390A" w:rsidRDefault="003A390A" w:rsidP="003A390A">
      <w:pPr>
        <w:pStyle w:val="BodyText"/>
        <w:spacing w:before="40" w:after="200"/>
        <w:jc w:val="center"/>
        <w:rPr>
          <w:b/>
          <w:sz w:val="22"/>
        </w:rPr>
      </w:pPr>
      <w:r w:rsidRPr="003A390A">
        <w:rPr>
          <w:b/>
          <w:sz w:val="22"/>
        </w:rPr>
        <w:t>Fig. 4.2(g): Sample Data Inserted into Payment Table</w:t>
      </w:r>
    </w:p>
    <w:p w14:paraId="20E87F02" w14:textId="69CD4DA8" w:rsidR="008F6D5E" w:rsidRPr="008F6D5E" w:rsidRDefault="008F6D5E" w:rsidP="008F6D5E">
      <w:pPr>
        <w:pStyle w:val="BodyText"/>
        <w:spacing w:before="40" w:after="200"/>
        <w:jc w:val="center"/>
        <w:rPr>
          <w:b/>
          <w:sz w:val="22"/>
          <w:lang w:val="en-IN"/>
        </w:rPr>
      </w:pPr>
      <w:r w:rsidRPr="008F6D5E">
        <w:rPr>
          <w:b/>
          <w:noProof/>
          <w:sz w:val="22"/>
          <w:lang w:val="en-IN"/>
        </w:rPr>
        <w:drawing>
          <wp:inline distT="0" distB="0" distL="0" distR="0" wp14:anchorId="1451CB14" wp14:editId="7B9A4EC8">
            <wp:extent cx="6172200" cy="1402080"/>
            <wp:effectExtent l="0" t="0" r="0" b="7620"/>
            <wp:docPr id="537808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2200" cy="1402080"/>
                    </a:xfrm>
                    <a:prstGeom prst="rect">
                      <a:avLst/>
                    </a:prstGeom>
                    <a:noFill/>
                    <a:ln>
                      <a:noFill/>
                    </a:ln>
                  </pic:spPr>
                </pic:pic>
              </a:graphicData>
            </a:graphic>
          </wp:inline>
        </w:drawing>
      </w:r>
    </w:p>
    <w:p w14:paraId="3899508D" w14:textId="77777777" w:rsidR="005D0304" w:rsidRPr="003A390A" w:rsidRDefault="005D0304" w:rsidP="003A390A">
      <w:pPr>
        <w:pStyle w:val="BodyText"/>
        <w:spacing w:before="40" w:after="200"/>
        <w:jc w:val="center"/>
        <w:rPr>
          <w:b/>
          <w:sz w:val="22"/>
        </w:rPr>
      </w:pPr>
    </w:p>
    <w:p w14:paraId="2EC8B519" w14:textId="77777777" w:rsidR="003A390A" w:rsidRDefault="003A390A" w:rsidP="003A390A">
      <w:pPr>
        <w:pStyle w:val="BodyText"/>
        <w:spacing w:before="40" w:after="200"/>
        <w:jc w:val="center"/>
        <w:rPr>
          <w:b/>
          <w:sz w:val="22"/>
        </w:rPr>
      </w:pPr>
      <w:r w:rsidRPr="003A390A">
        <w:rPr>
          <w:b/>
          <w:sz w:val="22"/>
        </w:rPr>
        <w:t>Fig. 4.2(h): Sample Data Inserted into Shipping Table</w:t>
      </w:r>
    </w:p>
    <w:p w14:paraId="1B3B90E6" w14:textId="43816564" w:rsidR="00AD3D0E" w:rsidRPr="00AD3D0E" w:rsidRDefault="00AD3D0E" w:rsidP="00AD3D0E">
      <w:pPr>
        <w:pStyle w:val="BodyText"/>
        <w:spacing w:before="40" w:after="200"/>
        <w:jc w:val="center"/>
        <w:rPr>
          <w:b/>
          <w:sz w:val="22"/>
          <w:lang w:val="en-IN"/>
        </w:rPr>
      </w:pPr>
      <w:r w:rsidRPr="00AD3D0E">
        <w:rPr>
          <w:b/>
          <w:noProof/>
          <w:sz w:val="22"/>
          <w:lang w:val="en-IN"/>
        </w:rPr>
        <w:drawing>
          <wp:inline distT="0" distB="0" distL="0" distR="0" wp14:anchorId="0E4F8204" wp14:editId="482B62FD">
            <wp:extent cx="6172200" cy="1338580"/>
            <wp:effectExtent l="0" t="0" r="0" b="0"/>
            <wp:docPr id="17957339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2200" cy="1338580"/>
                    </a:xfrm>
                    <a:prstGeom prst="rect">
                      <a:avLst/>
                    </a:prstGeom>
                    <a:noFill/>
                    <a:ln>
                      <a:noFill/>
                    </a:ln>
                  </pic:spPr>
                </pic:pic>
              </a:graphicData>
            </a:graphic>
          </wp:inline>
        </w:drawing>
      </w:r>
    </w:p>
    <w:p w14:paraId="66DB6DA3" w14:textId="77777777" w:rsidR="008F6D5E" w:rsidRPr="003A390A" w:rsidRDefault="008F6D5E" w:rsidP="003A390A">
      <w:pPr>
        <w:pStyle w:val="BodyText"/>
        <w:spacing w:before="40" w:after="200"/>
        <w:jc w:val="center"/>
        <w:rPr>
          <w:b/>
          <w:sz w:val="22"/>
        </w:rPr>
      </w:pPr>
    </w:p>
    <w:p w14:paraId="3C89A09F" w14:textId="64D84E3B" w:rsidR="003A390A" w:rsidRDefault="003A390A" w:rsidP="003A390A">
      <w:pPr>
        <w:pStyle w:val="BodyText"/>
        <w:spacing w:before="40" w:after="200"/>
        <w:jc w:val="center"/>
        <w:rPr>
          <w:b/>
          <w:sz w:val="22"/>
        </w:rPr>
      </w:pPr>
      <w:r w:rsidRPr="003A390A">
        <w:rPr>
          <w:b/>
          <w:sz w:val="22"/>
        </w:rPr>
        <w:t>Fig. 4.2(</w:t>
      </w:r>
      <w:proofErr w:type="spellStart"/>
      <w:r w:rsidRPr="003A390A">
        <w:rPr>
          <w:b/>
          <w:sz w:val="22"/>
        </w:rPr>
        <w:t>i</w:t>
      </w:r>
      <w:proofErr w:type="spellEnd"/>
      <w:r w:rsidRPr="003A390A">
        <w:rPr>
          <w:b/>
          <w:sz w:val="22"/>
        </w:rPr>
        <w:t>): Sample Data Inserted into Review Table</w:t>
      </w:r>
    </w:p>
    <w:p w14:paraId="69EF67EC" w14:textId="1D8FC2BB" w:rsidR="00904A47" w:rsidRPr="00904A47" w:rsidRDefault="00904A47" w:rsidP="00904A47">
      <w:pPr>
        <w:pStyle w:val="BodyText"/>
        <w:spacing w:before="40" w:after="200"/>
        <w:jc w:val="center"/>
        <w:rPr>
          <w:b/>
          <w:sz w:val="22"/>
          <w:lang w:val="en-IN"/>
        </w:rPr>
      </w:pPr>
      <w:r w:rsidRPr="00904A47">
        <w:rPr>
          <w:b/>
          <w:noProof/>
          <w:sz w:val="22"/>
          <w:lang w:val="en-IN"/>
        </w:rPr>
        <w:drawing>
          <wp:inline distT="0" distB="0" distL="0" distR="0" wp14:anchorId="711FBF00" wp14:editId="5B3F1183">
            <wp:extent cx="6172200" cy="1320800"/>
            <wp:effectExtent l="0" t="0" r="0" b="0"/>
            <wp:docPr id="12122832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2200" cy="1320800"/>
                    </a:xfrm>
                    <a:prstGeom prst="rect">
                      <a:avLst/>
                    </a:prstGeom>
                    <a:noFill/>
                    <a:ln>
                      <a:noFill/>
                    </a:ln>
                  </pic:spPr>
                </pic:pic>
              </a:graphicData>
            </a:graphic>
          </wp:inline>
        </w:drawing>
      </w:r>
    </w:p>
    <w:p w14:paraId="63F43E1C" w14:textId="77777777" w:rsidR="00AD3D0E" w:rsidRDefault="00AD3D0E" w:rsidP="003A390A">
      <w:pPr>
        <w:pStyle w:val="BodyText"/>
        <w:spacing w:before="40" w:after="200"/>
        <w:jc w:val="center"/>
        <w:rPr>
          <w:b/>
          <w:sz w:val="22"/>
        </w:rPr>
      </w:pPr>
    </w:p>
    <w:p w14:paraId="131067A4" w14:textId="17034C45" w:rsidR="00027189" w:rsidRDefault="008D01EF">
      <w:pPr>
        <w:pStyle w:val="BodyText"/>
        <w:spacing w:before="40" w:after="200"/>
        <w:jc w:val="center"/>
      </w:pPr>
      <w:r>
        <w:rPr>
          <w:b/>
          <w:sz w:val="22"/>
        </w:rPr>
        <w:lastRenderedPageBreak/>
        <w:t>Fig. 4.2: Sample Data Inserted into the Tables</w:t>
      </w:r>
    </w:p>
    <w:p w14:paraId="7764CBE7" w14:textId="77777777" w:rsidR="00027189" w:rsidRDefault="008D01EF">
      <w:pPr>
        <w:pStyle w:val="Heading3"/>
      </w:pPr>
      <w:proofErr w:type="gramStart"/>
      <w:r>
        <w:t>4.3  Constraints</w:t>
      </w:r>
      <w:proofErr w:type="gramEnd"/>
      <w:r>
        <w:t xml:space="preserve"> and Data Integrity</w:t>
      </w:r>
    </w:p>
    <w:p w14:paraId="70EF4823" w14:textId="77777777" w:rsidR="00027189" w:rsidRDefault="008D01EF">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tblGrid>
      <w:tr w:rsidR="008E47B4" w14:paraId="377DE879" w14:textId="77777777">
        <w:trPr>
          <w:jc w:val="center"/>
        </w:trPr>
        <w:tc>
          <w:tcPr>
            <w:tcW w:w="2592" w:type="dxa"/>
            <w:shd w:val="clear" w:color="auto" w:fill="D9E2F3"/>
          </w:tcPr>
          <w:p w14:paraId="26AF6439" w14:textId="77777777" w:rsidR="008E47B4" w:rsidRDefault="008E47B4">
            <w:pPr>
              <w:jc w:val="center"/>
            </w:pPr>
            <w:r>
              <w:rPr>
                <w:b/>
                <w:sz w:val="22"/>
              </w:rPr>
              <w:t>Constraint / Validation</w:t>
            </w:r>
          </w:p>
        </w:tc>
        <w:tc>
          <w:tcPr>
            <w:tcW w:w="2736" w:type="dxa"/>
            <w:shd w:val="clear" w:color="auto" w:fill="D9E2F3"/>
          </w:tcPr>
          <w:p w14:paraId="31A49BC6" w14:textId="77777777" w:rsidR="008E47B4" w:rsidRDefault="008E47B4">
            <w:pPr>
              <w:jc w:val="center"/>
            </w:pPr>
            <w:r>
              <w:rPr>
                <w:b/>
                <w:sz w:val="22"/>
              </w:rPr>
              <w:t>Applied On (</w:t>
            </w:r>
            <w:proofErr w:type="spellStart"/>
            <w:r>
              <w:rPr>
                <w:b/>
                <w:sz w:val="22"/>
              </w:rPr>
              <w:t>Table.Column</w:t>
            </w:r>
            <w:proofErr w:type="spellEnd"/>
            <w:r>
              <w:rPr>
                <w:b/>
                <w:sz w:val="22"/>
              </w:rPr>
              <w:t>)</w:t>
            </w:r>
          </w:p>
        </w:tc>
        <w:tc>
          <w:tcPr>
            <w:tcW w:w="2448" w:type="dxa"/>
            <w:shd w:val="clear" w:color="auto" w:fill="D9E2F3"/>
          </w:tcPr>
          <w:p w14:paraId="12F8D632" w14:textId="77777777" w:rsidR="008E47B4" w:rsidRDefault="008E47B4">
            <w:pPr>
              <w:jc w:val="center"/>
            </w:pPr>
            <w:r>
              <w:rPr>
                <w:b/>
                <w:sz w:val="22"/>
              </w:rPr>
              <w:t>Purpose</w:t>
            </w:r>
          </w:p>
        </w:tc>
      </w:tr>
      <w:tr w:rsidR="008E47B4" w14:paraId="103915E4" w14:textId="77777777">
        <w:trPr>
          <w:jc w:val="center"/>
        </w:trPr>
        <w:tc>
          <w:tcPr>
            <w:tcW w:w="2592" w:type="dxa"/>
          </w:tcPr>
          <w:p w14:paraId="744C3F4C" w14:textId="15EFBB48" w:rsidR="008E47B4" w:rsidRDefault="008E47B4">
            <w:pPr>
              <w:spacing w:after="40"/>
            </w:pPr>
            <w:r w:rsidRPr="00316251">
              <w:t>PRIMARY KEY</w:t>
            </w:r>
          </w:p>
        </w:tc>
        <w:tc>
          <w:tcPr>
            <w:tcW w:w="2736" w:type="dxa"/>
          </w:tcPr>
          <w:p w14:paraId="2C25428B" w14:textId="26EB31C9" w:rsidR="008E47B4" w:rsidRDefault="008E47B4" w:rsidP="004D1FEA">
            <w:pPr>
              <w:spacing w:after="40"/>
            </w:pPr>
            <w:proofErr w:type="spellStart"/>
            <w:r w:rsidRPr="004D1FEA">
              <w:t>CUSTOMER.customer_id</w:t>
            </w:r>
            <w:proofErr w:type="spellEnd"/>
          </w:p>
        </w:tc>
        <w:tc>
          <w:tcPr>
            <w:tcW w:w="2448" w:type="dxa"/>
          </w:tcPr>
          <w:p w14:paraId="2C7692C2" w14:textId="622F3DC2" w:rsidR="008E47B4" w:rsidRDefault="008E47B4">
            <w:pPr>
              <w:spacing w:after="40"/>
            </w:pPr>
            <w:r w:rsidRPr="004D1FEA">
              <w:t>Ensures each customer has a unique identifier</w:t>
            </w:r>
          </w:p>
        </w:tc>
      </w:tr>
      <w:tr w:rsidR="008E47B4" w14:paraId="0B454672" w14:textId="77777777">
        <w:trPr>
          <w:jc w:val="center"/>
        </w:trPr>
        <w:tc>
          <w:tcPr>
            <w:tcW w:w="2592" w:type="dxa"/>
          </w:tcPr>
          <w:p w14:paraId="79097AE1" w14:textId="2DE97959" w:rsidR="008E47B4" w:rsidRDefault="008E47B4">
            <w:pPr>
              <w:spacing w:after="40"/>
            </w:pPr>
            <w:r w:rsidRPr="000C3255">
              <w:t>PRIMARY KEY</w:t>
            </w:r>
          </w:p>
        </w:tc>
        <w:tc>
          <w:tcPr>
            <w:tcW w:w="2736" w:type="dxa"/>
          </w:tcPr>
          <w:p w14:paraId="7BBC0CA2" w14:textId="1FCB4793" w:rsidR="008E47B4" w:rsidRDefault="008E47B4">
            <w:pPr>
              <w:spacing w:after="40"/>
            </w:pPr>
            <w:proofErr w:type="spellStart"/>
            <w:r w:rsidRPr="000C3255">
              <w:t>PRODUCT.product_id</w:t>
            </w:r>
            <w:proofErr w:type="spellEnd"/>
          </w:p>
        </w:tc>
        <w:tc>
          <w:tcPr>
            <w:tcW w:w="2448" w:type="dxa"/>
          </w:tcPr>
          <w:p w14:paraId="783DAFA4" w14:textId="5A4E499B" w:rsidR="008E47B4" w:rsidRDefault="008E47B4">
            <w:pPr>
              <w:spacing w:after="40"/>
            </w:pPr>
            <w:r w:rsidRPr="000C3255">
              <w:t>Prevents duplicate product records</w:t>
            </w:r>
          </w:p>
        </w:tc>
      </w:tr>
      <w:tr w:rsidR="008E47B4" w14:paraId="6A4208D8" w14:textId="77777777">
        <w:trPr>
          <w:jc w:val="center"/>
        </w:trPr>
        <w:tc>
          <w:tcPr>
            <w:tcW w:w="2592" w:type="dxa"/>
          </w:tcPr>
          <w:p w14:paraId="7BAC46C5" w14:textId="3EF3EEFC" w:rsidR="008E47B4" w:rsidRDefault="008E47B4">
            <w:pPr>
              <w:spacing w:after="40"/>
            </w:pPr>
            <w:r w:rsidRPr="00FC3B82">
              <w:t>PRIMARY KEY (Composite)</w:t>
            </w:r>
          </w:p>
        </w:tc>
        <w:tc>
          <w:tcPr>
            <w:tcW w:w="2736" w:type="dxa"/>
          </w:tcPr>
          <w:p w14:paraId="1B23FF16" w14:textId="06BBA362" w:rsidR="008E47B4" w:rsidRDefault="008E47B4">
            <w:pPr>
              <w:spacing w:after="40"/>
            </w:pPr>
            <w:r w:rsidRPr="00FC3B82">
              <w:t>ORDER_</w:t>
            </w:r>
            <w:proofErr w:type="gramStart"/>
            <w:r w:rsidRPr="00FC3B82">
              <w:t>ITEM(</w:t>
            </w:r>
            <w:proofErr w:type="spellStart"/>
            <w:proofErr w:type="gramEnd"/>
            <w:r w:rsidRPr="00FC3B82">
              <w:t>order_id</w:t>
            </w:r>
            <w:proofErr w:type="spellEnd"/>
            <w:r w:rsidRPr="00FC3B82">
              <w:t xml:space="preserve">, </w:t>
            </w:r>
            <w:proofErr w:type="spellStart"/>
            <w:r w:rsidRPr="00FC3B82">
              <w:t>product_id</w:t>
            </w:r>
            <w:proofErr w:type="spellEnd"/>
            <w:r w:rsidRPr="00FC3B82">
              <w:t>)</w:t>
            </w:r>
          </w:p>
        </w:tc>
        <w:tc>
          <w:tcPr>
            <w:tcW w:w="2448" w:type="dxa"/>
          </w:tcPr>
          <w:p w14:paraId="4EFDAADC" w14:textId="4FD650F4" w:rsidR="008E47B4" w:rsidRDefault="008E47B4">
            <w:pPr>
              <w:spacing w:after="40"/>
            </w:pPr>
            <w:r w:rsidRPr="00A43804">
              <w:t>Prevents duplicate product entries in the same order</w:t>
            </w:r>
          </w:p>
        </w:tc>
      </w:tr>
      <w:tr w:rsidR="008E47B4" w14:paraId="6ED0804D" w14:textId="77777777">
        <w:trPr>
          <w:jc w:val="center"/>
        </w:trPr>
        <w:tc>
          <w:tcPr>
            <w:tcW w:w="2592" w:type="dxa"/>
          </w:tcPr>
          <w:p w14:paraId="025A3EBC" w14:textId="4B16C6AC" w:rsidR="008E47B4" w:rsidRDefault="008E47B4">
            <w:pPr>
              <w:spacing w:after="40"/>
            </w:pPr>
            <w:r w:rsidRPr="00A43804">
              <w:t>FOREIGN KEY</w:t>
            </w:r>
          </w:p>
        </w:tc>
        <w:tc>
          <w:tcPr>
            <w:tcW w:w="2736" w:type="dxa"/>
          </w:tcPr>
          <w:p w14:paraId="5B2553DD" w14:textId="3AC6F9AC" w:rsidR="008E47B4" w:rsidRDefault="008E47B4">
            <w:pPr>
              <w:spacing w:after="40"/>
            </w:pPr>
            <w:proofErr w:type="spellStart"/>
            <w:r w:rsidRPr="00A43804">
              <w:t>PRODUCT.category_id</w:t>
            </w:r>
            <w:proofErr w:type="spellEnd"/>
          </w:p>
        </w:tc>
        <w:tc>
          <w:tcPr>
            <w:tcW w:w="2448" w:type="dxa"/>
          </w:tcPr>
          <w:p w14:paraId="420F2D83" w14:textId="248500F5" w:rsidR="008E47B4" w:rsidRDefault="008E47B4">
            <w:pPr>
              <w:spacing w:after="40"/>
            </w:pPr>
            <w:r w:rsidRPr="00A43804">
              <w:t>Ensures every product belongs to a valid category</w:t>
            </w:r>
          </w:p>
        </w:tc>
      </w:tr>
      <w:tr w:rsidR="008E47B4" w14:paraId="08B90BE4" w14:textId="77777777">
        <w:trPr>
          <w:jc w:val="center"/>
        </w:trPr>
        <w:tc>
          <w:tcPr>
            <w:tcW w:w="2592" w:type="dxa"/>
          </w:tcPr>
          <w:p w14:paraId="4FD6FA97" w14:textId="1E33DA5A" w:rsidR="008E47B4" w:rsidRDefault="008E47B4">
            <w:pPr>
              <w:spacing w:after="40"/>
            </w:pPr>
            <w:r w:rsidRPr="00560093">
              <w:t>FOREIGN KEY</w:t>
            </w:r>
          </w:p>
        </w:tc>
        <w:tc>
          <w:tcPr>
            <w:tcW w:w="2736" w:type="dxa"/>
          </w:tcPr>
          <w:p w14:paraId="05584D00" w14:textId="4E2C2387" w:rsidR="008E47B4" w:rsidRDefault="008E47B4">
            <w:pPr>
              <w:spacing w:after="40"/>
            </w:pPr>
            <w:proofErr w:type="spellStart"/>
            <w:r w:rsidRPr="00560093">
              <w:t>ORDERS.customer_id</w:t>
            </w:r>
            <w:proofErr w:type="spellEnd"/>
          </w:p>
        </w:tc>
        <w:tc>
          <w:tcPr>
            <w:tcW w:w="2448" w:type="dxa"/>
          </w:tcPr>
          <w:p w14:paraId="278E99D2" w14:textId="4FC2EE5E" w:rsidR="008E47B4" w:rsidRDefault="008E47B4">
            <w:pPr>
              <w:spacing w:after="40"/>
            </w:pPr>
            <w:r w:rsidRPr="00560093">
              <w:t>Ensures every order is linked to an existing customer</w:t>
            </w:r>
          </w:p>
        </w:tc>
      </w:tr>
      <w:tr w:rsidR="008E47B4" w14:paraId="649EC78F" w14:textId="77777777">
        <w:trPr>
          <w:jc w:val="center"/>
        </w:trPr>
        <w:tc>
          <w:tcPr>
            <w:tcW w:w="2592" w:type="dxa"/>
          </w:tcPr>
          <w:p w14:paraId="3E09E77F" w14:textId="17F94AF1" w:rsidR="008E47B4" w:rsidRDefault="008E47B4">
            <w:pPr>
              <w:spacing w:after="40"/>
            </w:pPr>
            <w:r w:rsidRPr="00212486">
              <w:t>FOREIGN KEY</w:t>
            </w:r>
          </w:p>
        </w:tc>
        <w:tc>
          <w:tcPr>
            <w:tcW w:w="2736" w:type="dxa"/>
          </w:tcPr>
          <w:p w14:paraId="1D02B96C" w14:textId="063F1A70" w:rsidR="008E47B4" w:rsidRDefault="008E47B4">
            <w:pPr>
              <w:spacing w:after="40"/>
            </w:pPr>
            <w:proofErr w:type="spellStart"/>
            <w:r w:rsidRPr="00212486">
              <w:t>PAYMENT.order_id</w:t>
            </w:r>
            <w:proofErr w:type="spellEnd"/>
          </w:p>
        </w:tc>
        <w:tc>
          <w:tcPr>
            <w:tcW w:w="2448" w:type="dxa"/>
          </w:tcPr>
          <w:p w14:paraId="0C902640" w14:textId="3F32CC46" w:rsidR="008E47B4" w:rsidRDefault="008E47B4">
            <w:pPr>
              <w:spacing w:after="40"/>
            </w:pPr>
            <w:r w:rsidRPr="0041555D">
              <w:t>Ensures payment records exist only for valid orders</w:t>
            </w:r>
          </w:p>
        </w:tc>
      </w:tr>
      <w:tr w:rsidR="008E47B4" w14:paraId="3BF4546B" w14:textId="77777777">
        <w:trPr>
          <w:jc w:val="center"/>
        </w:trPr>
        <w:tc>
          <w:tcPr>
            <w:tcW w:w="2592" w:type="dxa"/>
          </w:tcPr>
          <w:p w14:paraId="3A5AA97E" w14:textId="14C555FB" w:rsidR="008E47B4" w:rsidRDefault="008E47B4">
            <w:pPr>
              <w:spacing w:after="40"/>
            </w:pPr>
            <w:r w:rsidRPr="00463801">
              <w:t>FOREIGN KEY</w:t>
            </w:r>
          </w:p>
        </w:tc>
        <w:tc>
          <w:tcPr>
            <w:tcW w:w="2736" w:type="dxa"/>
          </w:tcPr>
          <w:p w14:paraId="432519DE" w14:textId="4378A867" w:rsidR="008E47B4" w:rsidRDefault="008E47B4">
            <w:pPr>
              <w:spacing w:after="40"/>
            </w:pPr>
            <w:proofErr w:type="spellStart"/>
            <w:r w:rsidRPr="00463801">
              <w:t>SHIPPING.order_id</w:t>
            </w:r>
            <w:proofErr w:type="spellEnd"/>
          </w:p>
        </w:tc>
        <w:tc>
          <w:tcPr>
            <w:tcW w:w="2448" w:type="dxa"/>
          </w:tcPr>
          <w:p w14:paraId="015E445A" w14:textId="0D5F7C5A" w:rsidR="008E47B4" w:rsidRDefault="008E47B4">
            <w:pPr>
              <w:spacing w:after="40"/>
            </w:pPr>
            <w:r w:rsidRPr="00463801">
              <w:t>Ensures shipping details correspond to valid orders</w:t>
            </w:r>
          </w:p>
        </w:tc>
      </w:tr>
      <w:tr w:rsidR="008E47B4" w14:paraId="7FEC4099" w14:textId="77777777">
        <w:trPr>
          <w:jc w:val="center"/>
        </w:trPr>
        <w:tc>
          <w:tcPr>
            <w:tcW w:w="2592" w:type="dxa"/>
          </w:tcPr>
          <w:p w14:paraId="27576E2B" w14:textId="0D96AA09" w:rsidR="008E47B4" w:rsidRDefault="008E47B4">
            <w:pPr>
              <w:spacing w:after="40"/>
            </w:pPr>
            <w:r w:rsidRPr="00463801">
              <w:t>FOREIGN KEY</w:t>
            </w:r>
          </w:p>
        </w:tc>
        <w:tc>
          <w:tcPr>
            <w:tcW w:w="2736" w:type="dxa"/>
          </w:tcPr>
          <w:p w14:paraId="602A28F5" w14:textId="325328AC" w:rsidR="008E47B4" w:rsidRDefault="008E47B4">
            <w:pPr>
              <w:spacing w:after="40"/>
            </w:pPr>
            <w:proofErr w:type="spellStart"/>
            <w:r w:rsidRPr="004C0FDE">
              <w:t>REVIEW.customer_id</w:t>
            </w:r>
            <w:proofErr w:type="spellEnd"/>
          </w:p>
        </w:tc>
        <w:tc>
          <w:tcPr>
            <w:tcW w:w="2448" w:type="dxa"/>
          </w:tcPr>
          <w:p w14:paraId="4C7227D4" w14:textId="5ACD3196" w:rsidR="008E47B4" w:rsidRDefault="008E47B4">
            <w:pPr>
              <w:spacing w:after="40"/>
            </w:pPr>
            <w:r w:rsidRPr="004C0FDE">
              <w:t>Allows reviews only from registered customers</w:t>
            </w:r>
          </w:p>
        </w:tc>
      </w:tr>
      <w:tr w:rsidR="008E47B4" w14:paraId="77C5B906" w14:textId="77777777">
        <w:trPr>
          <w:jc w:val="center"/>
        </w:trPr>
        <w:tc>
          <w:tcPr>
            <w:tcW w:w="2592" w:type="dxa"/>
          </w:tcPr>
          <w:p w14:paraId="2A0CFF3E" w14:textId="4694F4FB" w:rsidR="008E47B4" w:rsidRPr="00463801" w:rsidRDefault="008E47B4">
            <w:pPr>
              <w:spacing w:after="40"/>
            </w:pPr>
            <w:r w:rsidRPr="00986AEA">
              <w:t>FOREIGN KEY</w:t>
            </w:r>
          </w:p>
        </w:tc>
        <w:tc>
          <w:tcPr>
            <w:tcW w:w="2736" w:type="dxa"/>
          </w:tcPr>
          <w:p w14:paraId="4FA8C796" w14:textId="2367C608" w:rsidR="008E47B4" w:rsidRPr="004C0FDE" w:rsidRDefault="008E47B4">
            <w:pPr>
              <w:spacing w:after="40"/>
            </w:pPr>
            <w:proofErr w:type="spellStart"/>
            <w:r w:rsidRPr="00986AEA">
              <w:t>REVIEW.product_id</w:t>
            </w:r>
            <w:proofErr w:type="spellEnd"/>
          </w:p>
        </w:tc>
        <w:tc>
          <w:tcPr>
            <w:tcW w:w="2448" w:type="dxa"/>
          </w:tcPr>
          <w:p w14:paraId="18FDAC12" w14:textId="743EAA11" w:rsidR="008E47B4" w:rsidRPr="004C0FDE" w:rsidRDefault="008E47B4">
            <w:pPr>
              <w:spacing w:after="40"/>
            </w:pPr>
            <w:r w:rsidRPr="00986AEA">
              <w:t>Allows reviews only for existing products</w:t>
            </w:r>
          </w:p>
        </w:tc>
      </w:tr>
      <w:tr w:rsidR="008E47B4" w14:paraId="3FB1599A" w14:textId="77777777">
        <w:trPr>
          <w:jc w:val="center"/>
        </w:trPr>
        <w:tc>
          <w:tcPr>
            <w:tcW w:w="2592" w:type="dxa"/>
          </w:tcPr>
          <w:p w14:paraId="775802BA" w14:textId="36C94D43" w:rsidR="008E47B4" w:rsidRPr="00463801" w:rsidRDefault="008E47B4">
            <w:pPr>
              <w:spacing w:after="40"/>
            </w:pPr>
            <w:r w:rsidRPr="001957C1">
              <w:t>NOT NULL</w:t>
            </w:r>
          </w:p>
        </w:tc>
        <w:tc>
          <w:tcPr>
            <w:tcW w:w="2736" w:type="dxa"/>
          </w:tcPr>
          <w:p w14:paraId="066D9AFA" w14:textId="68F9107E" w:rsidR="008E47B4" w:rsidRPr="004C0FDE" w:rsidRDefault="008E47B4">
            <w:pPr>
              <w:spacing w:after="40"/>
            </w:pPr>
            <w:r w:rsidRPr="001957C1">
              <w:t>CUSTOMER.name</w:t>
            </w:r>
          </w:p>
        </w:tc>
        <w:tc>
          <w:tcPr>
            <w:tcW w:w="2448" w:type="dxa"/>
          </w:tcPr>
          <w:p w14:paraId="35DF109C" w14:textId="595900CA" w:rsidR="008E47B4" w:rsidRPr="004C0FDE" w:rsidRDefault="008E47B4">
            <w:pPr>
              <w:spacing w:after="40"/>
            </w:pPr>
            <w:r w:rsidRPr="00270419">
              <w:t>Prevents empty customer names</w:t>
            </w:r>
          </w:p>
        </w:tc>
      </w:tr>
      <w:tr w:rsidR="008E47B4" w14:paraId="336B93B6" w14:textId="77777777">
        <w:trPr>
          <w:jc w:val="center"/>
        </w:trPr>
        <w:tc>
          <w:tcPr>
            <w:tcW w:w="2592" w:type="dxa"/>
          </w:tcPr>
          <w:p w14:paraId="11C74975" w14:textId="01BBE837" w:rsidR="008E47B4" w:rsidRPr="00463801" w:rsidRDefault="008E47B4">
            <w:pPr>
              <w:spacing w:after="40"/>
            </w:pPr>
            <w:r w:rsidRPr="00270419">
              <w:t>NOT NULL</w:t>
            </w:r>
          </w:p>
        </w:tc>
        <w:tc>
          <w:tcPr>
            <w:tcW w:w="2736" w:type="dxa"/>
          </w:tcPr>
          <w:p w14:paraId="2559BF2F" w14:textId="002F2249" w:rsidR="008E47B4" w:rsidRPr="004C0FDE" w:rsidRDefault="008E47B4">
            <w:pPr>
              <w:spacing w:after="40"/>
            </w:pPr>
            <w:proofErr w:type="spellStart"/>
            <w:r w:rsidRPr="00270419">
              <w:t>CUSTOMER.email</w:t>
            </w:r>
            <w:proofErr w:type="spellEnd"/>
          </w:p>
        </w:tc>
        <w:tc>
          <w:tcPr>
            <w:tcW w:w="2448" w:type="dxa"/>
          </w:tcPr>
          <w:p w14:paraId="7F0831F5" w14:textId="5B045D7A" w:rsidR="008E47B4" w:rsidRPr="004C0FDE" w:rsidRDefault="008E47B4">
            <w:pPr>
              <w:spacing w:after="40"/>
            </w:pPr>
            <w:r w:rsidRPr="00B51C9D">
              <w:t>Ensures email information is mandatory</w:t>
            </w:r>
          </w:p>
        </w:tc>
      </w:tr>
      <w:tr w:rsidR="008E47B4" w14:paraId="28E5798F" w14:textId="77777777">
        <w:trPr>
          <w:jc w:val="center"/>
        </w:trPr>
        <w:tc>
          <w:tcPr>
            <w:tcW w:w="2592" w:type="dxa"/>
          </w:tcPr>
          <w:p w14:paraId="410E87B5" w14:textId="405C65AA" w:rsidR="008E47B4" w:rsidRPr="00463801" w:rsidRDefault="008E47B4">
            <w:pPr>
              <w:spacing w:after="40"/>
            </w:pPr>
            <w:r w:rsidRPr="00B51C9D">
              <w:t>UNIQUE</w:t>
            </w:r>
          </w:p>
        </w:tc>
        <w:tc>
          <w:tcPr>
            <w:tcW w:w="2736" w:type="dxa"/>
          </w:tcPr>
          <w:p w14:paraId="6578F561" w14:textId="0721DE38" w:rsidR="008E47B4" w:rsidRPr="004C0FDE" w:rsidRDefault="008E47B4">
            <w:pPr>
              <w:spacing w:after="40"/>
            </w:pPr>
            <w:proofErr w:type="spellStart"/>
            <w:r w:rsidRPr="00B51C9D">
              <w:t>CUSTOMER.email</w:t>
            </w:r>
            <w:proofErr w:type="spellEnd"/>
          </w:p>
        </w:tc>
        <w:tc>
          <w:tcPr>
            <w:tcW w:w="2448" w:type="dxa"/>
          </w:tcPr>
          <w:p w14:paraId="6C6A8724" w14:textId="189FE2D6" w:rsidR="008E47B4" w:rsidRPr="004C0FDE" w:rsidRDefault="008E47B4">
            <w:pPr>
              <w:spacing w:after="40"/>
            </w:pPr>
            <w:r w:rsidRPr="00B51C9D">
              <w:t>Prevents duplicate customer accounts</w:t>
            </w:r>
          </w:p>
        </w:tc>
      </w:tr>
      <w:tr w:rsidR="008E47B4" w14:paraId="1B0134E0" w14:textId="77777777">
        <w:trPr>
          <w:jc w:val="center"/>
        </w:trPr>
        <w:tc>
          <w:tcPr>
            <w:tcW w:w="2592" w:type="dxa"/>
          </w:tcPr>
          <w:p w14:paraId="06752EA1" w14:textId="13BADD7B" w:rsidR="008E47B4" w:rsidRPr="00463801" w:rsidRDefault="008E47B4">
            <w:pPr>
              <w:spacing w:after="40"/>
            </w:pPr>
            <w:r w:rsidRPr="00D60CB1">
              <w:t>UNIQUE</w:t>
            </w:r>
          </w:p>
        </w:tc>
        <w:tc>
          <w:tcPr>
            <w:tcW w:w="2736" w:type="dxa"/>
          </w:tcPr>
          <w:p w14:paraId="588A9B7F" w14:textId="21BCDA02" w:rsidR="008E47B4" w:rsidRPr="004C0FDE" w:rsidRDefault="008E47B4">
            <w:pPr>
              <w:spacing w:after="40"/>
            </w:pPr>
            <w:proofErr w:type="spellStart"/>
            <w:r w:rsidRPr="00D60CB1">
              <w:t>CATEGORY.category_name</w:t>
            </w:r>
            <w:proofErr w:type="spellEnd"/>
          </w:p>
        </w:tc>
        <w:tc>
          <w:tcPr>
            <w:tcW w:w="2448" w:type="dxa"/>
          </w:tcPr>
          <w:p w14:paraId="587C3C24" w14:textId="79DE8E89" w:rsidR="008E47B4" w:rsidRPr="004C0FDE" w:rsidRDefault="008E47B4">
            <w:pPr>
              <w:spacing w:after="40"/>
            </w:pPr>
            <w:r w:rsidRPr="00D60CB1">
              <w:t>Prevents duplicate category names</w:t>
            </w:r>
          </w:p>
        </w:tc>
      </w:tr>
      <w:tr w:rsidR="008E47B4" w14:paraId="265CFD75" w14:textId="77777777">
        <w:trPr>
          <w:jc w:val="center"/>
        </w:trPr>
        <w:tc>
          <w:tcPr>
            <w:tcW w:w="2592" w:type="dxa"/>
          </w:tcPr>
          <w:p w14:paraId="18562EB3" w14:textId="342080A0" w:rsidR="008E47B4" w:rsidRPr="00463801" w:rsidRDefault="008E47B4">
            <w:pPr>
              <w:spacing w:after="40"/>
            </w:pPr>
            <w:proofErr w:type="gramStart"/>
            <w:r w:rsidRPr="007C7DDA">
              <w:t>CHECK(</w:t>
            </w:r>
            <w:proofErr w:type="gramEnd"/>
            <w:r w:rsidRPr="007C7DDA">
              <w:t>price &gt; 0)</w:t>
            </w:r>
          </w:p>
        </w:tc>
        <w:tc>
          <w:tcPr>
            <w:tcW w:w="2736" w:type="dxa"/>
          </w:tcPr>
          <w:p w14:paraId="3D4A3AC8" w14:textId="2F5002FA" w:rsidR="008E47B4" w:rsidRPr="004C0FDE" w:rsidRDefault="008E47B4">
            <w:pPr>
              <w:spacing w:after="40"/>
            </w:pPr>
            <w:proofErr w:type="spellStart"/>
            <w:r w:rsidRPr="007C7DDA">
              <w:t>PRODUCT.price</w:t>
            </w:r>
            <w:proofErr w:type="spellEnd"/>
          </w:p>
        </w:tc>
        <w:tc>
          <w:tcPr>
            <w:tcW w:w="2448" w:type="dxa"/>
          </w:tcPr>
          <w:p w14:paraId="63BDD582" w14:textId="30E38373" w:rsidR="008E47B4" w:rsidRPr="004C0FDE" w:rsidRDefault="008E47B4">
            <w:pPr>
              <w:spacing w:after="40"/>
            </w:pPr>
            <w:r w:rsidRPr="007C7DDA">
              <w:t>Prevents invalid product prices</w:t>
            </w:r>
          </w:p>
        </w:tc>
      </w:tr>
      <w:tr w:rsidR="008E47B4" w14:paraId="144DC3F3" w14:textId="77777777">
        <w:trPr>
          <w:jc w:val="center"/>
        </w:trPr>
        <w:tc>
          <w:tcPr>
            <w:tcW w:w="2592" w:type="dxa"/>
          </w:tcPr>
          <w:p w14:paraId="58744187" w14:textId="14F6F5CB" w:rsidR="008E47B4" w:rsidRPr="00463801" w:rsidRDefault="008E47B4">
            <w:pPr>
              <w:spacing w:after="40"/>
            </w:pPr>
            <w:proofErr w:type="gramStart"/>
            <w:r w:rsidRPr="00E67C81">
              <w:t>CHECK(</w:t>
            </w:r>
            <w:proofErr w:type="spellStart"/>
            <w:proofErr w:type="gramEnd"/>
            <w:r w:rsidRPr="00E67C81">
              <w:t>stock_qty</w:t>
            </w:r>
            <w:proofErr w:type="spellEnd"/>
            <w:r w:rsidRPr="00E67C81">
              <w:t xml:space="preserve"> &gt;= 0)</w:t>
            </w:r>
          </w:p>
        </w:tc>
        <w:tc>
          <w:tcPr>
            <w:tcW w:w="2736" w:type="dxa"/>
          </w:tcPr>
          <w:p w14:paraId="7F02B194" w14:textId="2F768CB1" w:rsidR="008E47B4" w:rsidRPr="004C0FDE" w:rsidRDefault="008E47B4">
            <w:pPr>
              <w:spacing w:after="40"/>
            </w:pPr>
            <w:proofErr w:type="spellStart"/>
            <w:r w:rsidRPr="00E67C81">
              <w:t>PRODUCT.stock_qty</w:t>
            </w:r>
            <w:proofErr w:type="spellEnd"/>
          </w:p>
        </w:tc>
        <w:tc>
          <w:tcPr>
            <w:tcW w:w="2448" w:type="dxa"/>
          </w:tcPr>
          <w:p w14:paraId="25637D4B" w14:textId="755F16F6" w:rsidR="008E47B4" w:rsidRPr="004C0FDE" w:rsidRDefault="008E47B4">
            <w:pPr>
              <w:spacing w:after="40"/>
            </w:pPr>
            <w:r w:rsidRPr="00E67C81">
              <w:t>Prevents negative inventory values</w:t>
            </w:r>
          </w:p>
        </w:tc>
      </w:tr>
      <w:tr w:rsidR="008E47B4" w14:paraId="6C5CEB69" w14:textId="77777777">
        <w:trPr>
          <w:jc w:val="center"/>
        </w:trPr>
        <w:tc>
          <w:tcPr>
            <w:tcW w:w="2592" w:type="dxa"/>
          </w:tcPr>
          <w:p w14:paraId="0662ECAA" w14:textId="5A9B90ED" w:rsidR="008E47B4" w:rsidRPr="00463801" w:rsidRDefault="008E47B4">
            <w:pPr>
              <w:spacing w:after="40"/>
            </w:pPr>
            <w:proofErr w:type="gramStart"/>
            <w:r w:rsidRPr="00C659A4">
              <w:lastRenderedPageBreak/>
              <w:t>CHECK(</w:t>
            </w:r>
            <w:proofErr w:type="gramEnd"/>
            <w:r w:rsidRPr="00C659A4">
              <w:t>quantity &gt; 0)</w:t>
            </w:r>
          </w:p>
        </w:tc>
        <w:tc>
          <w:tcPr>
            <w:tcW w:w="2736" w:type="dxa"/>
          </w:tcPr>
          <w:p w14:paraId="1C1DEFC1" w14:textId="7F7FD158" w:rsidR="008E47B4" w:rsidRPr="004C0FDE" w:rsidRDefault="008E47B4">
            <w:pPr>
              <w:spacing w:after="40"/>
            </w:pPr>
            <w:proofErr w:type="spellStart"/>
            <w:r w:rsidRPr="00C659A4">
              <w:t>ORDER_ITEM.quantity</w:t>
            </w:r>
            <w:proofErr w:type="spellEnd"/>
          </w:p>
        </w:tc>
        <w:tc>
          <w:tcPr>
            <w:tcW w:w="2448" w:type="dxa"/>
          </w:tcPr>
          <w:p w14:paraId="43838938" w14:textId="18B04EB0" w:rsidR="008E47B4" w:rsidRPr="004C0FDE" w:rsidRDefault="008E47B4">
            <w:pPr>
              <w:spacing w:after="40"/>
            </w:pPr>
            <w:r w:rsidRPr="00C659A4">
              <w:t>Ensures valid order quantitie</w:t>
            </w:r>
            <w:r>
              <w:t>s</w:t>
            </w:r>
          </w:p>
        </w:tc>
      </w:tr>
      <w:tr w:rsidR="008E47B4" w14:paraId="01ABCBFB" w14:textId="77777777">
        <w:trPr>
          <w:jc w:val="center"/>
        </w:trPr>
        <w:tc>
          <w:tcPr>
            <w:tcW w:w="2592" w:type="dxa"/>
          </w:tcPr>
          <w:p w14:paraId="43C00DC9" w14:textId="5A47F8F4" w:rsidR="008E47B4" w:rsidRPr="00463801" w:rsidRDefault="008E47B4">
            <w:pPr>
              <w:spacing w:after="40"/>
            </w:pPr>
            <w:proofErr w:type="gramStart"/>
            <w:r w:rsidRPr="00C26F81">
              <w:t>CHECK(</w:t>
            </w:r>
            <w:proofErr w:type="gramEnd"/>
            <w:r w:rsidRPr="00C26F81">
              <w:t>rating BETWEEN 1 AND 5)</w:t>
            </w:r>
          </w:p>
        </w:tc>
        <w:tc>
          <w:tcPr>
            <w:tcW w:w="2736" w:type="dxa"/>
          </w:tcPr>
          <w:p w14:paraId="39DDAE90" w14:textId="1BD9949E" w:rsidR="008E47B4" w:rsidRPr="004C0FDE" w:rsidRDefault="008E47B4">
            <w:pPr>
              <w:spacing w:after="40"/>
            </w:pPr>
            <w:proofErr w:type="spellStart"/>
            <w:r w:rsidRPr="00C26F81">
              <w:t>REVIEW.rating</w:t>
            </w:r>
            <w:proofErr w:type="spellEnd"/>
          </w:p>
        </w:tc>
        <w:tc>
          <w:tcPr>
            <w:tcW w:w="2448" w:type="dxa"/>
          </w:tcPr>
          <w:p w14:paraId="087E9C4A" w14:textId="019E67FB" w:rsidR="008E47B4" w:rsidRPr="004C0FDE" w:rsidRDefault="008E47B4">
            <w:pPr>
              <w:spacing w:after="40"/>
            </w:pPr>
            <w:r w:rsidRPr="00C26F81">
              <w:t>Restricts ratings to 1–5 stars</w:t>
            </w:r>
          </w:p>
        </w:tc>
      </w:tr>
      <w:tr w:rsidR="008E47B4" w14:paraId="65CA261E" w14:textId="77777777">
        <w:trPr>
          <w:jc w:val="center"/>
        </w:trPr>
        <w:tc>
          <w:tcPr>
            <w:tcW w:w="2592" w:type="dxa"/>
          </w:tcPr>
          <w:p w14:paraId="07E41B61" w14:textId="051F29ED" w:rsidR="008E47B4" w:rsidRPr="00C26F81" w:rsidRDefault="008E47B4">
            <w:pPr>
              <w:spacing w:after="40"/>
            </w:pPr>
            <w:r w:rsidRPr="00F32FFD">
              <w:t>DEFAULT 'Pending'</w:t>
            </w:r>
          </w:p>
        </w:tc>
        <w:tc>
          <w:tcPr>
            <w:tcW w:w="2736" w:type="dxa"/>
          </w:tcPr>
          <w:p w14:paraId="54FB1A79" w14:textId="1A8A4749" w:rsidR="008E47B4" w:rsidRPr="00C26F81" w:rsidRDefault="008E47B4">
            <w:pPr>
              <w:spacing w:after="40"/>
            </w:pPr>
            <w:proofErr w:type="spellStart"/>
            <w:r w:rsidRPr="00F32FFD">
              <w:t>ORDERS.status</w:t>
            </w:r>
            <w:proofErr w:type="spellEnd"/>
          </w:p>
        </w:tc>
        <w:tc>
          <w:tcPr>
            <w:tcW w:w="2448" w:type="dxa"/>
          </w:tcPr>
          <w:p w14:paraId="403383AD" w14:textId="080EC64E" w:rsidR="008E47B4" w:rsidRPr="00C26F81" w:rsidRDefault="008E47B4">
            <w:pPr>
              <w:spacing w:after="40"/>
            </w:pPr>
            <w:r w:rsidRPr="00B7273C">
              <w:t>Assigns default order status</w:t>
            </w:r>
          </w:p>
        </w:tc>
      </w:tr>
      <w:tr w:rsidR="008E47B4" w14:paraId="2CEB60B0" w14:textId="77777777">
        <w:trPr>
          <w:jc w:val="center"/>
        </w:trPr>
        <w:tc>
          <w:tcPr>
            <w:tcW w:w="2592" w:type="dxa"/>
          </w:tcPr>
          <w:p w14:paraId="17253BCC" w14:textId="3BA245D3" w:rsidR="008E47B4" w:rsidRPr="00C26F81" w:rsidRDefault="008E47B4">
            <w:pPr>
              <w:spacing w:after="40"/>
            </w:pPr>
            <w:r w:rsidRPr="00B7273C">
              <w:t>DEFAULT CURRENT_DATE</w:t>
            </w:r>
          </w:p>
        </w:tc>
        <w:tc>
          <w:tcPr>
            <w:tcW w:w="2736" w:type="dxa"/>
          </w:tcPr>
          <w:p w14:paraId="0A73ADFF" w14:textId="770B7276" w:rsidR="008E47B4" w:rsidRPr="00C26F81" w:rsidRDefault="008E47B4">
            <w:pPr>
              <w:spacing w:after="40"/>
            </w:pPr>
            <w:proofErr w:type="spellStart"/>
            <w:r w:rsidRPr="00B7273C">
              <w:t>ORDERS.order_date</w:t>
            </w:r>
            <w:proofErr w:type="spellEnd"/>
          </w:p>
        </w:tc>
        <w:tc>
          <w:tcPr>
            <w:tcW w:w="2448" w:type="dxa"/>
          </w:tcPr>
          <w:p w14:paraId="12E6BB8C" w14:textId="227FF557" w:rsidR="008E47B4" w:rsidRPr="00C26F81" w:rsidRDefault="008E47B4">
            <w:pPr>
              <w:spacing w:after="40"/>
            </w:pPr>
            <w:r w:rsidRPr="00B7273C">
              <w:t>Automatically stores order date</w:t>
            </w:r>
          </w:p>
        </w:tc>
      </w:tr>
      <w:tr w:rsidR="008E47B4" w14:paraId="3367C86C" w14:textId="77777777">
        <w:trPr>
          <w:jc w:val="center"/>
        </w:trPr>
        <w:tc>
          <w:tcPr>
            <w:tcW w:w="2592" w:type="dxa"/>
          </w:tcPr>
          <w:p w14:paraId="5CE90EB0" w14:textId="1A130320" w:rsidR="008E47B4" w:rsidRPr="00C26F81" w:rsidRDefault="008E47B4">
            <w:pPr>
              <w:spacing w:after="40"/>
            </w:pPr>
            <w:r w:rsidRPr="00A77EA7">
              <w:t>ON DELETE CASCADE</w:t>
            </w:r>
          </w:p>
        </w:tc>
        <w:tc>
          <w:tcPr>
            <w:tcW w:w="2736" w:type="dxa"/>
          </w:tcPr>
          <w:p w14:paraId="73E54C1A" w14:textId="3038E53B" w:rsidR="008E47B4" w:rsidRPr="00C26F81" w:rsidRDefault="008E47B4">
            <w:pPr>
              <w:spacing w:after="40"/>
            </w:pPr>
            <w:proofErr w:type="spellStart"/>
            <w:r w:rsidRPr="00A77EA7">
              <w:t>ORDER_ITEM.order_id</w:t>
            </w:r>
            <w:proofErr w:type="spellEnd"/>
          </w:p>
        </w:tc>
        <w:tc>
          <w:tcPr>
            <w:tcW w:w="2448" w:type="dxa"/>
          </w:tcPr>
          <w:p w14:paraId="3EA57D4D" w14:textId="4E8CBE4C" w:rsidR="008E47B4" w:rsidRPr="00C26F81" w:rsidRDefault="008E47B4">
            <w:pPr>
              <w:spacing w:after="40"/>
            </w:pPr>
            <w:r w:rsidRPr="00A77EA7">
              <w:t>Deletes order items when an order is removed</w:t>
            </w:r>
          </w:p>
        </w:tc>
      </w:tr>
      <w:tr w:rsidR="008E47B4" w14:paraId="73107C81" w14:textId="77777777">
        <w:trPr>
          <w:jc w:val="center"/>
        </w:trPr>
        <w:tc>
          <w:tcPr>
            <w:tcW w:w="2592" w:type="dxa"/>
          </w:tcPr>
          <w:p w14:paraId="2F80B1F9" w14:textId="4F52FBE7" w:rsidR="008E47B4" w:rsidRPr="00C26F81" w:rsidRDefault="008E47B4">
            <w:pPr>
              <w:spacing w:after="40"/>
            </w:pPr>
            <w:r w:rsidRPr="00A77EA7">
              <w:t>ON DELETE RESTRICT</w:t>
            </w:r>
          </w:p>
        </w:tc>
        <w:tc>
          <w:tcPr>
            <w:tcW w:w="2736" w:type="dxa"/>
          </w:tcPr>
          <w:p w14:paraId="77387605" w14:textId="45910DCB" w:rsidR="008E47B4" w:rsidRPr="00C26F81" w:rsidRDefault="008E47B4">
            <w:pPr>
              <w:spacing w:after="40"/>
            </w:pPr>
            <w:proofErr w:type="spellStart"/>
            <w:r w:rsidRPr="00E61606">
              <w:t>ORDER_ITEM.product_id</w:t>
            </w:r>
            <w:proofErr w:type="spellEnd"/>
          </w:p>
        </w:tc>
        <w:tc>
          <w:tcPr>
            <w:tcW w:w="2448" w:type="dxa"/>
          </w:tcPr>
          <w:p w14:paraId="4C14927B" w14:textId="75DEA4EF" w:rsidR="008E47B4" w:rsidRPr="00C26F81" w:rsidRDefault="008E47B4">
            <w:pPr>
              <w:spacing w:after="40"/>
            </w:pPr>
            <w:r w:rsidRPr="00E61606">
              <w:t>Prevents deletion of products referenced in orders</w:t>
            </w:r>
          </w:p>
        </w:tc>
      </w:tr>
    </w:tbl>
    <w:p w14:paraId="25772060" w14:textId="77777777" w:rsidR="00027189" w:rsidRDefault="00027189">
      <w:pPr>
        <w:spacing w:after="40"/>
      </w:pPr>
    </w:p>
    <w:p w14:paraId="591D28D3" w14:textId="551E9C24" w:rsidR="00EF6489" w:rsidRPr="00EF6489" w:rsidRDefault="008D01EF" w:rsidP="00EF6489">
      <w:pPr>
        <w:pStyle w:val="Heading3"/>
      </w:pPr>
      <w:proofErr w:type="gramStart"/>
      <w:r>
        <w:t>4.4  Data</w:t>
      </w:r>
      <w:proofErr w:type="gramEnd"/>
      <w:r>
        <w:t xml:space="preserve"> Validation Rules</w:t>
      </w:r>
    </w:p>
    <w:p w14:paraId="6495665D" w14:textId="77777777" w:rsidR="00264C43" w:rsidRDefault="00264C43" w:rsidP="00264C43">
      <w:pPr>
        <w:pStyle w:val="BodyText"/>
      </w:pPr>
      <w:r>
        <w:t>To confirm that the constraints actually work, three invalid statements were executed deliberately. In each case, the database rejected the statement and no row was inserted or updated.</w:t>
      </w:r>
    </w:p>
    <w:p w14:paraId="5284EE54" w14:textId="77777777" w:rsidR="00264C43" w:rsidRDefault="00264C43" w:rsidP="00264C43">
      <w:pPr>
        <w:pStyle w:val="BodyText"/>
      </w:pPr>
      <w:r>
        <w:t>(a) Referential Integrity — an order for a customer who does not exist:</w:t>
      </w:r>
    </w:p>
    <w:p w14:paraId="50B7DF9C" w14:textId="77777777" w:rsidR="00264C43" w:rsidRDefault="00264C43" w:rsidP="00264C43">
      <w:pPr>
        <w:pStyle w:val="BodyText"/>
      </w:pPr>
      <w:r>
        <w:t>INSERT INTO Orders</w:t>
      </w:r>
    </w:p>
    <w:p w14:paraId="390A4E5F" w14:textId="77777777" w:rsidR="00264C43" w:rsidRDefault="00264C43" w:rsidP="00264C43">
      <w:pPr>
        <w:pStyle w:val="BodyText"/>
      </w:pPr>
      <w:r>
        <w:t>(</w:t>
      </w:r>
      <w:proofErr w:type="spellStart"/>
      <w:r>
        <w:t>order_id</w:t>
      </w:r>
      <w:proofErr w:type="spellEnd"/>
      <w:r>
        <w:t xml:space="preserve">, </w:t>
      </w:r>
      <w:proofErr w:type="spellStart"/>
      <w:r>
        <w:t>order_date</w:t>
      </w:r>
      <w:proofErr w:type="spellEnd"/>
      <w:r>
        <w:t xml:space="preserve">, </w:t>
      </w:r>
      <w:proofErr w:type="spellStart"/>
      <w:r>
        <w:t>total_amount</w:t>
      </w:r>
      <w:proofErr w:type="spellEnd"/>
      <w:r>
        <w:t xml:space="preserve">, status, </w:t>
      </w:r>
      <w:proofErr w:type="spellStart"/>
      <w:r>
        <w:t>customer_id</w:t>
      </w:r>
      <w:proofErr w:type="spellEnd"/>
      <w:r>
        <w:t>)</w:t>
      </w:r>
    </w:p>
    <w:p w14:paraId="5B6D5F29" w14:textId="77777777" w:rsidR="00264C43" w:rsidRDefault="00264C43" w:rsidP="00264C43">
      <w:pPr>
        <w:pStyle w:val="BodyText"/>
      </w:pPr>
      <w:r>
        <w:t>VALUES</w:t>
      </w:r>
    </w:p>
    <w:p w14:paraId="0DE8A122" w14:textId="77777777" w:rsidR="00264C43" w:rsidRDefault="00264C43" w:rsidP="00264C43">
      <w:pPr>
        <w:pStyle w:val="BodyText"/>
      </w:pPr>
      <w:r>
        <w:t>(101, '2025-09-15', 5000, 'Pending', 999);</w:t>
      </w:r>
    </w:p>
    <w:p w14:paraId="307A44C8" w14:textId="77777777" w:rsidR="00264C43" w:rsidRPr="001431F7" w:rsidRDefault="00264C43" w:rsidP="00333358">
      <w:pPr>
        <w:pStyle w:val="BodyText"/>
        <w:jc w:val="left"/>
        <w:rPr>
          <w:i/>
          <w:iCs/>
          <w:sz w:val="18"/>
          <w:szCs w:val="18"/>
        </w:rPr>
      </w:pPr>
      <w:r w:rsidRPr="001431F7">
        <w:rPr>
          <w:i/>
          <w:iCs/>
          <w:sz w:val="18"/>
          <w:szCs w:val="18"/>
        </w:rPr>
        <w:t>ERROR 1452 (23000): Cannot add or update a child row: a foreign key constraint fails</w:t>
      </w:r>
    </w:p>
    <w:p w14:paraId="16195CCB" w14:textId="6EF00403" w:rsidR="00264C43" w:rsidRPr="001431F7" w:rsidRDefault="00264C43" w:rsidP="00333358">
      <w:pPr>
        <w:pStyle w:val="BodyText"/>
        <w:jc w:val="left"/>
        <w:rPr>
          <w:i/>
          <w:iCs/>
          <w:sz w:val="18"/>
          <w:szCs w:val="18"/>
        </w:rPr>
      </w:pPr>
      <w:r w:rsidRPr="001431F7">
        <w:rPr>
          <w:i/>
          <w:iCs/>
          <w:sz w:val="18"/>
          <w:szCs w:val="18"/>
        </w:rPr>
        <w:t>(</w:t>
      </w:r>
      <w:proofErr w:type="spellStart"/>
      <w:proofErr w:type="gramStart"/>
      <w:r w:rsidRPr="001431F7">
        <w:rPr>
          <w:i/>
          <w:iCs/>
          <w:sz w:val="18"/>
          <w:szCs w:val="18"/>
        </w:rPr>
        <w:t>OnlineShoppingSystem.Orders</w:t>
      </w:r>
      <w:proofErr w:type="spellEnd"/>
      <w:r w:rsidR="001431F7" w:rsidRPr="001431F7">
        <w:rPr>
          <w:i/>
          <w:iCs/>
          <w:sz w:val="18"/>
          <w:szCs w:val="18"/>
        </w:rPr>
        <w:t xml:space="preserve"> </w:t>
      </w:r>
      <w:r w:rsidRPr="001431F7">
        <w:rPr>
          <w:i/>
          <w:iCs/>
          <w:sz w:val="18"/>
          <w:szCs w:val="18"/>
        </w:rPr>
        <w:t>,</w:t>
      </w:r>
      <w:proofErr w:type="gramEnd"/>
      <w:r w:rsidR="001431F7" w:rsidRPr="001431F7">
        <w:rPr>
          <w:i/>
          <w:iCs/>
          <w:sz w:val="18"/>
          <w:szCs w:val="18"/>
        </w:rPr>
        <w:t xml:space="preserve"> </w:t>
      </w:r>
      <w:r w:rsidRPr="001431F7">
        <w:rPr>
          <w:i/>
          <w:iCs/>
          <w:sz w:val="18"/>
          <w:szCs w:val="18"/>
        </w:rPr>
        <w:t>CONSTRAINT orders_ibfk_</w:t>
      </w:r>
      <w:proofErr w:type="gramStart"/>
      <w:r w:rsidRPr="001431F7">
        <w:rPr>
          <w:i/>
          <w:iCs/>
          <w:sz w:val="18"/>
          <w:szCs w:val="18"/>
        </w:rPr>
        <w:t>1</w:t>
      </w:r>
      <w:r w:rsidR="001431F7" w:rsidRPr="001431F7">
        <w:rPr>
          <w:i/>
          <w:iCs/>
          <w:sz w:val="18"/>
          <w:szCs w:val="18"/>
        </w:rPr>
        <w:t>,</w:t>
      </w:r>
      <w:r w:rsidRPr="001431F7">
        <w:rPr>
          <w:i/>
          <w:iCs/>
          <w:sz w:val="18"/>
          <w:szCs w:val="18"/>
        </w:rPr>
        <w:t>FOREIGN</w:t>
      </w:r>
      <w:proofErr w:type="gramEnd"/>
      <w:r w:rsidRPr="001431F7">
        <w:rPr>
          <w:i/>
          <w:iCs/>
          <w:sz w:val="18"/>
          <w:szCs w:val="18"/>
        </w:rPr>
        <w:t xml:space="preserve"> KEY (</w:t>
      </w:r>
      <w:proofErr w:type="spellStart"/>
      <w:r w:rsidRPr="001431F7">
        <w:rPr>
          <w:i/>
          <w:iCs/>
          <w:sz w:val="18"/>
          <w:szCs w:val="18"/>
        </w:rPr>
        <w:t>customer_id</w:t>
      </w:r>
      <w:proofErr w:type="spellEnd"/>
      <w:r w:rsidRPr="001431F7">
        <w:rPr>
          <w:i/>
          <w:iCs/>
          <w:sz w:val="18"/>
          <w:szCs w:val="18"/>
        </w:rPr>
        <w:t>)</w:t>
      </w:r>
    </w:p>
    <w:p w14:paraId="6609A1D9" w14:textId="77777777" w:rsidR="00264C43" w:rsidRDefault="00264C43" w:rsidP="00333358">
      <w:pPr>
        <w:pStyle w:val="BodyText"/>
        <w:jc w:val="left"/>
        <w:rPr>
          <w:i/>
          <w:iCs/>
          <w:sz w:val="18"/>
          <w:szCs w:val="18"/>
        </w:rPr>
      </w:pPr>
      <w:r w:rsidRPr="001431F7">
        <w:rPr>
          <w:i/>
          <w:iCs/>
          <w:sz w:val="18"/>
          <w:szCs w:val="18"/>
        </w:rPr>
        <w:t>REFERENCES Customer(</w:t>
      </w:r>
      <w:proofErr w:type="spellStart"/>
      <w:r w:rsidRPr="001431F7">
        <w:rPr>
          <w:i/>
          <w:iCs/>
          <w:sz w:val="18"/>
          <w:szCs w:val="18"/>
        </w:rPr>
        <w:t>customer_id</w:t>
      </w:r>
      <w:proofErr w:type="spellEnd"/>
      <w:r w:rsidRPr="001431F7">
        <w:rPr>
          <w:i/>
          <w:iCs/>
          <w:sz w:val="18"/>
          <w:szCs w:val="18"/>
        </w:rPr>
        <w:t>))</w:t>
      </w:r>
    </w:p>
    <w:p w14:paraId="5236BDD8" w14:textId="77777777" w:rsidR="001431F7" w:rsidRPr="001431F7" w:rsidRDefault="001431F7" w:rsidP="00333358">
      <w:pPr>
        <w:pStyle w:val="BodyText"/>
        <w:jc w:val="left"/>
        <w:rPr>
          <w:i/>
          <w:iCs/>
          <w:sz w:val="18"/>
          <w:szCs w:val="18"/>
        </w:rPr>
      </w:pPr>
    </w:p>
    <w:p w14:paraId="1A92F453" w14:textId="77777777" w:rsidR="00264C43" w:rsidRDefault="00264C43" w:rsidP="00264C43">
      <w:pPr>
        <w:pStyle w:val="BodyText"/>
      </w:pPr>
      <w:r>
        <w:t>(b) CHECK Constraint — a product with a negative price:</w:t>
      </w:r>
    </w:p>
    <w:p w14:paraId="12B3DC9C" w14:textId="77777777" w:rsidR="00264C43" w:rsidRDefault="00264C43" w:rsidP="00264C43">
      <w:pPr>
        <w:pStyle w:val="BodyText"/>
      </w:pPr>
      <w:r>
        <w:t>INSERT INTO Product</w:t>
      </w:r>
    </w:p>
    <w:p w14:paraId="192318F4" w14:textId="77777777" w:rsidR="00264C43" w:rsidRDefault="00264C43" w:rsidP="00264C43">
      <w:pPr>
        <w:pStyle w:val="BodyText"/>
      </w:pPr>
      <w:r>
        <w:t>(</w:t>
      </w:r>
      <w:proofErr w:type="spellStart"/>
      <w:r>
        <w:t>product_id</w:t>
      </w:r>
      <w:proofErr w:type="spellEnd"/>
      <w:r>
        <w:t xml:space="preserve">, name, description, price, </w:t>
      </w:r>
      <w:proofErr w:type="spellStart"/>
      <w:r>
        <w:t>stock_qty</w:t>
      </w:r>
      <w:proofErr w:type="spellEnd"/>
      <w:r>
        <w:t xml:space="preserve">, </w:t>
      </w:r>
      <w:proofErr w:type="spellStart"/>
      <w:r>
        <w:t>category_id</w:t>
      </w:r>
      <w:proofErr w:type="spellEnd"/>
      <w:r>
        <w:t>)</w:t>
      </w:r>
    </w:p>
    <w:p w14:paraId="7280F8AB" w14:textId="77777777" w:rsidR="00264C43" w:rsidRDefault="00264C43" w:rsidP="00264C43">
      <w:pPr>
        <w:pStyle w:val="BodyText"/>
      </w:pPr>
      <w:r>
        <w:t>VALUES</w:t>
      </w:r>
    </w:p>
    <w:p w14:paraId="58D0A285" w14:textId="77777777" w:rsidR="00264C43" w:rsidRDefault="00264C43" w:rsidP="00264C43">
      <w:pPr>
        <w:pStyle w:val="BodyText"/>
      </w:pPr>
      <w:r>
        <w:t>(20, 'Test Product', 'Invalid Product', -500, 10, 1);</w:t>
      </w:r>
    </w:p>
    <w:p w14:paraId="56F79F75" w14:textId="77777777" w:rsidR="00264C43" w:rsidRPr="001431F7" w:rsidRDefault="00264C43" w:rsidP="00264C43">
      <w:pPr>
        <w:pStyle w:val="BodyText"/>
        <w:rPr>
          <w:i/>
          <w:iCs/>
          <w:sz w:val="20"/>
          <w:szCs w:val="20"/>
        </w:rPr>
      </w:pPr>
      <w:r w:rsidRPr="001431F7">
        <w:rPr>
          <w:i/>
          <w:iCs/>
          <w:sz w:val="20"/>
          <w:szCs w:val="20"/>
        </w:rPr>
        <w:t>ERROR 3819 (HY000): Check constraint 'product_chk_1' is violated.</w:t>
      </w:r>
    </w:p>
    <w:p w14:paraId="74AD2EDB" w14:textId="77777777" w:rsidR="00264C43" w:rsidRDefault="00264C43" w:rsidP="00264C43">
      <w:pPr>
        <w:pStyle w:val="BodyText"/>
      </w:pPr>
      <w:r>
        <w:t>(c) UNIQUE Constraint — duplicate customer email:</w:t>
      </w:r>
    </w:p>
    <w:p w14:paraId="32EB8238" w14:textId="77777777" w:rsidR="00264C43" w:rsidRDefault="00264C43" w:rsidP="00264C43">
      <w:pPr>
        <w:pStyle w:val="BodyText"/>
      </w:pPr>
      <w:r>
        <w:t>INSERT INTO Customer</w:t>
      </w:r>
    </w:p>
    <w:p w14:paraId="0FEF5F29" w14:textId="77777777" w:rsidR="00264C43" w:rsidRDefault="00264C43" w:rsidP="00264C43">
      <w:pPr>
        <w:pStyle w:val="BodyText"/>
      </w:pPr>
      <w:r>
        <w:lastRenderedPageBreak/>
        <w:t xml:space="preserve">(name, email, phone, password, address, city, </w:t>
      </w:r>
      <w:proofErr w:type="spellStart"/>
      <w:r>
        <w:t>pincode</w:t>
      </w:r>
      <w:proofErr w:type="spellEnd"/>
      <w:r>
        <w:t>)</w:t>
      </w:r>
    </w:p>
    <w:p w14:paraId="6D225FF0" w14:textId="77777777" w:rsidR="00264C43" w:rsidRDefault="00264C43" w:rsidP="00264C43">
      <w:pPr>
        <w:pStyle w:val="BodyText"/>
      </w:pPr>
      <w:r>
        <w:t>VALUES</w:t>
      </w:r>
    </w:p>
    <w:p w14:paraId="79967469" w14:textId="705157AF" w:rsidR="00264C43" w:rsidRDefault="00264C43" w:rsidP="00264C43">
      <w:pPr>
        <w:pStyle w:val="BodyText"/>
      </w:pPr>
      <w:r>
        <w:t>('Test User',</w:t>
      </w:r>
      <w:r w:rsidR="00814205">
        <w:t xml:space="preserve"> </w:t>
      </w:r>
      <w:r>
        <w:t>'rahul@gmail.com',</w:t>
      </w:r>
      <w:r w:rsidR="00814205">
        <w:t xml:space="preserve"> </w:t>
      </w:r>
      <w:r>
        <w:t>'9876543299',</w:t>
      </w:r>
      <w:r w:rsidR="00814205">
        <w:t xml:space="preserve"> </w:t>
      </w:r>
      <w:r>
        <w:t>'test123',</w:t>
      </w:r>
      <w:r w:rsidR="00814205">
        <w:t xml:space="preserve"> </w:t>
      </w:r>
      <w:r>
        <w:t>'Hyderabad',</w:t>
      </w:r>
      <w:r w:rsidR="00814205">
        <w:t xml:space="preserve"> </w:t>
      </w:r>
      <w:r>
        <w:t>'Hyderabad',</w:t>
      </w:r>
      <w:r w:rsidR="00814205">
        <w:t xml:space="preserve"> </w:t>
      </w:r>
      <w:r>
        <w:t>'500001');</w:t>
      </w:r>
    </w:p>
    <w:p w14:paraId="6B3E5886" w14:textId="1BFCE4FF" w:rsidR="00AE18EE" w:rsidRPr="00814205" w:rsidRDefault="00264C43" w:rsidP="00264C43">
      <w:pPr>
        <w:pStyle w:val="BodyText"/>
        <w:rPr>
          <w:i/>
          <w:iCs/>
          <w:sz w:val="20"/>
          <w:szCs w:val="20"/>
        </w:rPr>
      </w:pPr>
      <w:r w:rsidRPr="00814205">
        <w:rPr>
          <w:i/>
          <w:iCs/>
          <w:sz w:val="20"/>
          <w:szCs w:val="20"/>
        </w:rPr>
        <w:t>ERROR 1062 (23000): Duplicate entry 'rahul@gmail.com' for key '</w:t>
      </w:r>
      <w:proofErr w:type="spellStart"/>
      <w:r w:rsidRPr="00814205">
        <w:rPr>
          <w:i/>
          <w:iCs/>
          <w:sz w:val="20"/>
          <w:szCs w:val="20"/>
        </w:rPr>
        <w:t>Customer.email</w:t>
      </w:r>
      <w:proofErr w:type="spellEnd"/>
      <w:r w:rsidRPr="00814205">
        <w:rPr>
          <w:i/>
          <w:iCs/>
          <w:sz w:val="20"/>
          <w:szCs w:val="20"/>
        </w:rPr>
        <w:t>'.</w:t>
      </w:r>
    </w:p>
    <w:p w14:paraId="59FFB077" w14:textId="77777777" w:rsidR="00027189" w:rsidRDefault="00027189">
      <w:pPr>
        <w:spacing w:after="40"/>
      </w:pPr>
    </w:p>
    <w:p w14:paraId="4121B58C" w14:textId="77777777" w:rsidR="00027189" w:rsidRDefault="008D01EF">
      <w:pPr>
        <w:pStyle w:val="BodyText"/>
        <w:spacing w:before="40" w:after="200"/>
        <w:jc w:val="center"/>
      </w:pPr>
      <w:r>
        <w:rPr>
          <w:b/>
          <w:sz w:val="22"/>
        </w:rPr>
        <w:t>Fig. 4.3: Referential Integrity Enforced by the Database</w:t>
      </w:r>
    </w:p>
    <w:p w14:paraId="37EE5AD0" w14:textId="77777777" w:rsidR="00BF5C67" w:rsidRDefault="00BF5C67">
      <w:pPr>
        <w:pStyle w:val="Heading2"/>
      </w:pPr>
    </w:p>
    <w:p w14:paraId="63FCE93F" w14:textId="77777777" w:rsidR="00C81644" w:rsidRDefault="00C81644">
      <w:pPr>
        <w:pStyle w:val="Heading2"/>
      </w:pPr>
    </w:p>
    <w:p w14:paraId="5253FE8D" w14:textId="77777777" w:rsidR="00C81644" w:rsidRDefault="00C81644">
      <w:pPr>
        <w:pStyle w:val="Heading2"/>
      </w:pPr>
    </w:p>
    <w:p w14:paraId="2BA8C2E6" w14:textId="77777777" w:rsidR="00C81644" w:rsidRDefault="00C81644">
      <w:pPr>
        <w:pStyle w:val="Heading2"/>
      </w:pPr>
    </w:p>
    <w:p w14:paraId="1A805C3C" w14:textId="77777777" w:rsidR="00C81644" w:rsidRDefault="00C81644">
      <w:pPr>
        <w:pStyle w:val="Heading2"/>
      </w:pPr>
    </w:p>
    <w:p w14:paraId="60911C7F" w14:textId="77777777" w:rsidR="00C81644" w:rsidRDefault="00C81644">
      <w:pPr>
        <w:pStyle w:val="Heading2"/>
      </w:pPr>
    </w:p>
    <w:p w14:paraId="0C76D714" w14:textId="77777777" w:rsidR="00C81644" w:rsidRDefault="00C81644">
      <w:pPr>
        <w:pStyle w:val="Heading2"/>
      </w:pPr>
    </w:p>
    <w:p w14:paraId="31E893FE" w14:textId="77777777" w:rsidR="00C81644" w:rsidRDefault="00C81644">
      <w:pPr>
        <w:pStyle w:val="Heading2"/>
      </w:pPr>
    </w:p>
    <w:p w14:paraId="19B136C4" w14:textId="77777777" w:rsidR="00C81644" w:rsidRDefault="00C81644">
      <w:pPr>
        <w:pStyle w:val="Heading2"/>
      </w:pPr>
    </w:p>
    <w:p w14:paraId="044207B2" w14:textId="77777777" w:rsidR="00C81644" w:rsidRDefault="00C81644">
      <w:pPr>
        <w:pStyle w:val="Heading2"/>
      </w:pPr>
    </w:p>
    <w:p w14:paraId="20D093AF" w14:textId="77777777" w:rsidR="00C81644" w:rsidRDefault="00C81644">
      <w:pPr>
        <w:pStyle w:val="Heading2"/>
      </w:pPr>
    </w:p>
    <w:p w14:paraId="36087F8D" w14:textId="77777777" w:rsidR="00C81644" w:rsidRDefault="00C81644">
      <w:pPr>
        <w:pStyle w:val="Heading2"/>
      </w:pPr>
    </w:p>
    <w:p w14:paraId="0DAE6B26" w14:textId="77777777" w:rsidR="00C81644" w:rsidRPr="00C81644" w:rsidRDefault="00C81644" w:rsidP="00C81644"/>
    <w:p w14:paraId="0E9CD335" w14:textId="27099792" w:rsidR="00027189" w:rsidRDefault="008D01EF">
      <w:pPr>
        <w:pStyle w:val="Heading2"/>
      </w:pPr>
      <w:r>
        <w:lastRenderedPageBreak/>
        <w:t>CHAPTER 5: SQL OPERATIONS AND QUERIES</w:t>
      </w:r>
    </w:p>
    <w:p w14:paraId="7B4CA911" w14:textId="71976ED4" w:rsidR="003F6858" w:rsidRDefault="008D01EF" w:rsidP="00473F26">
      <w:pPr>
        <w:pStyle w:val="Heading3"/>
      </w:pPr>
      <w:proofErr w:type="gramStart"/>
      <w:r>
        <w:t>5.1  DQL</w:t>
      </w:r>
      <w:proofErr w:type="gramEnd"/>
      <w:r>
        <w:t xml:space="preserve"> – Basic Retrieval Queries</w:t>
      </w:r>
    </w:p>
    <w:p w14:paraId="530CEEB5" w14:textId="77777777" w:rsidR="00F25D6F" w:rsidRPr="00F25D6F" w:rsidRDefault="00F25D6F" w:rsidP="00F25D6F"/>
    <w:p w14:paraId="3E10E2A3" w14:textId="5FD10CE0" w:rsidR="00F25D6F" w:rsidRPr="00DF2B8E" w:rsidRDefault="00473F26" w:rsidP="00473F26">
      <w:pPr>
        <w:rPr>
          <w:b/>
          <w:bCs/>
          <w:color w:val="1F497D" w:themeColor="text2"/>
          <w:sz w:val="26"/>
          <w:szCs w:val="26"/>
        </w:rPr>
      </w:pPr>
      <w:r w:rsidRPr="00DF2B8E">
        <w:rPr>
          <w:b/>
          <w:bCs/>
          <w:color w:val="1F497D" w:themeColor="text2"/>
          <w:sz w:val="26"/>
          <w:szCs w:val="26"/>
        </w:rPr>
        <w:t>Q1.</w:t>
      </w:r>
      <w:r w:rsidR="00DC6F7F" w:rsidRPr="00DF2B8E">
        <w:rPr>
          <w:b/>
          <w:bCs/>
          <w:color w:val="1F497D" w:themeColor="text2"/>
          <w:sz w:val="26"/>
          <w:szCs w:val="26"/>
        </w:rPr>
        <w:t xml:space="preserve"> Display all customer details</w:t>
      </w:r>
    </w:p>
    <w:p w14:paraId="2D6707EF" w14:textId="3C0B36B7" w:rsidR="00DC6F7F" w:rsidRPr="009D573E" w:rsidRDefault="005322D9" w:rsidP="00473F26">
      <w:pPr>
        <w:rPr>
          <w:b/>
          <w:bCs/>
          <w:szCs w:val="24"/>
        </w:rPr>
      </w:pPr>
      <w:r w:rsidRPr="009D573E">
        <w:rPr>
          <w:b/>
          <w:bCs/>
          <w:szCs w:val="24"/>
        </w:rPr>
        <w:t>SQL:</w:t>
      </w:r>
    </w:p>
    <w:p w14:paraId="39409740" w14:textId="16603106" w:rsidR="005322D9" w:rsidRPr="009D573E" w:rsidRDefault="005322D9" w:rsidP="005322D9">
      <w:pPr>
        <w:spacing w:after="40"/>
        <w:rPr>
          <w:sz w:val="22"/>
        </w:rPr>
      </w:pPr>
      <w:r w:rsidRPr="009D573E">
        <w:rPr>
          <w:b/>
          <w:bCs/>
          <w:sz w:val="22"/>
        </w:rPr>
        <w:t xml:space="preserve">          </w:t>
      </w:r>
      <w:r w:rsidRPr="009D573E">
        <w:rPr>
          <w:sz w:val="22"/>
        </w:rPr>
        <w:t>SELECT * FROM Customer;</w:t>
      </w:r>
    </w:p>
    <w:p w14:paraId="69E05F9E" w14:textId="132F0BAC" w:rsidR="00176DE6" w:rsidRPr="009D573E" w:rsidRDefault="001D653F" w:rsidP="00176DE6">
      <w:pPr>
        <w:rPr>
          <w:b/>
          <w:bCs/>
          <w:szCs w:val="24"/>
        </w:rPr>
      </w:pPr>
      <w:r w:rsidRPr="009D573E">
        <w:rPr>
          <w:b/>
          <w:bCs/>
          <w:szCs w:val="24"/>
        </w:rPr>
        <w:t>OUTPUT:</w:t>
      </w:r>
    </w:p>
    <w:p w14:paraId="394A789B" w14:textId="7AA34E11" w:rsidR="00FA7D50" w:rsidRPr="00FA7D50" w:rsidRDefault="00FA7D50" w:rsidP="00FA7D50">
      <w:pPr>
        <w:rPr>
          <w:b/>
          <w:bCs/>
          <w:sz w:val="28"/>
          <w:szCs w:val="28"/>
          <w:lang w:val="en-IN"/>
        </w:rPr>
      </w:pPr>
      <w:r w:rsidRPr="00FA7D50">
        <w:rPr>
          <w:b/>
          <w:bCs/>
          <w:noProof/>
          <w:sz w:val="28"/>
          <w:szCs w:val="28"/>
          <w:lang w:val="en-IN"/>
        </w:rPr>
        <w:drawing>
          <wp:inline distT="0" distB="0" distL="0" distR="0" wp14:anchorId="3C4835F3" wp14:editId="3CC8B3B7">
            <wp:extent cx="6172200" cy="1503680"/>
            <wp:effectExtent l="0" t="0" r="0" b="1270"/>
            <wp:docPr id="10256668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2200" cy="1503680"/>
                    </a:xfrm>
                    <a:prstGeom prst="rect">
                      <a:avLst/>
                    </a:prstGeom>
                    <a:noFill/>
                    <a:ln>
                      <a:noFill/>
                    </a:ln>
                  </pic:spPr>
                </pic:pic>
              </a:graphicData>
            </a:graphic>
          </wp:inline>
        </w:drawing>
      </w:r>
    </w:p>
    <w:p w14:paraId="4DB8B847" w14:textId="77777777" w:rsidR="00FA7D50" w:rsidRPr="0041329A" w:rsidRDefault="00FA7D50" w:rsidP="00176DE6">
      <w:pPr>
        <w:rPr>
          <w:b/>
          <w:bCs/>
          <w:sz w:val="28"/>
          <w:szCs w:val="28"/>
        </w:rPr>
      </w:pPr>
    </w:p>
    <w:p w14:paraId="6389EE3A" w14:textId="77F6A513" w:rsidR="00200D9C" w:rsidRPr="00DF2B8E" w:rsidRDefault="00327614" w:rsidP="00601362">
      <w:pPr>
        <w:rPr>
          <w:b/>
          <w:bCs/>
          <w:color w:val="1F497D" w:themeColor="text2"/>
          <w:sz w:val="26"/>
          <w:szCs w:val="26"/>
        </w:rPr>
      </w:pPr>
      <w:r w:rsidRPr="00DF2B8E">
        <w:rPr>
          <w:b/>
          <w:bCs/>
          <w:color w:val="1F497D" w:themeColor="text2"/>
          <w:sz w:val="26"/>
          <w:szCs w:val="26"/>
        </w:rPr>
        <w:t>Q2.</w:t>
      </w:r>
      <w:r w:rsidR="00290077" w:rsidRPr="00DF2B8E">
        <w:rPr>
          <w:b/>
          <w:bCs/>
          <w:color w:val="1F497D" w:themeColor="text2"/>
          <w:sz w:val="26"/>
          <w:szCs w:val="26"/>
        </w:rPr>
        <w:t xml:space="preserve"> Display </w:t>
      </w:r>
      <w:r w:rsidR="00102643" w:rsidRPr="00DF2B8E">
        <w:rPr>
          <w:b/>
          <w:bCs/>
          <w:color w:val="1F497D" w:themeColor="text2"/>
          <w:sz w:val="26"/>
          <w:szCs w:val="26"/>
        </w:rPr>
        <w:t xml:space="preserve">products whose price is greater than </w:t>
      </w:r>
      <w:r w:rsidR="001E09C0" w:rsidRPr="00DF2B8E">
        <w:rPr>
          <w:b/>
          <w:bCs/>
          <w:color w:val="1F497D" w:themeColor="text2"/>
          <w:sz w:val="26"/>
          <w:szCs w:val="26"/>
        </w:rPr>
        <w:t>10,000</w:t>
      </w:r>
    </w:p>
    <w:p w14:paraId="30DA234C" w14:textId="64704472" w:rsidR="00601362" w:rsidRPr="009D573E" w:rsidRDefault="00200D9C" w:rsidP="00601362">
      <w:pPr>
        <w:rPr>
          <w:b/>
          <w:bCs/>
          <w:szCs w:val="24"/>
        </w:rPr>
      </w:pPr>
      <w:r w:rsidRPr="009D573E">
        <w:rPr>
          <w:b/>
          <w:bCs/>
          <w:szCs w:val="24"/>
        </w:rPr>
        <w:t>SQL:</w:t>
      </w:r>
      <w:r w:rsidR="00601362" w:rsidRPr="009D573E">
        <w:rPr>
          <w:b/>
          <w:bCs/>
          <w:szCs w:val="24"/>
        </w:rPr>
        <w:t xml:space="preserve">   </w:t>
      </w:r>
    </w:p>
    <w:p w14:paraId="50BFDEE8" w14:textId="65CD605F" w:rsidR="00601362" w:rsidRPr="009D573E" w:rsidRDefault="00200D9C" w:rsidP="00601362">
      <w:pPr>
        <w:rPr>
          <w:sz w:val="22"/>
        </w:rPr>
      </w:pPr>
      <w:r>
        <w:rPr>
          <w:b/>
          <w:bCs/>
          <w:sz w:val="22"/>
        </w:rPr>
        <w:t xml:space="preserve">   </w:t>
      </w:r>
      <w:r w:rsidR="00855546">
        <w:rPr>
          <w:b/>
          <w:bCs/>
          <w:sz w:val="22"/>
        </w:rPr>
        <w:t xml:space="preserve">            </w:t>
      </w:r>
      <w:r>
        <w:rPr>
          <w:b/>
          <w:bCs/>
          <w:sz w:val="22"/>
        </w:rPr>
        <w:t xml:space="preserve"> </w:t>
      </w:r>
      <w:r w:rsidR="00601362" w:rsidRPr="009D573E">
        <w:rPr>
          <w:sz w:val="22"/>
        </w:rPr>
        <w:t>SELECT * FROM Product</w:t>
      </w:r>
    </w:p>
    <w:p w14:paraId="19670986" w14:textId="12F70F88" w:rsidR="001C31B2" w:rsidRPr="009D573E" w:rsidRDefault="00855546" w:rsidP="00601362">
      <w:pPr>
        <w:rPr>
          <w:sz w:val="22"/>
        </w:rPr>
      </w:pPr>
      <w:r w:rsidRPr="009D573E">
        <w:rPr>
          <w:sz w:val="22"/>
        </w:rPr>
        <w:t xml:space="preserve">                </w:t>
      </w:r>
      <w:r w:rsidR="00601362" w:rsidRPr="009D573E">
        <w:rPr>
          <w:sz w:val="22"/>
        </w:rPr>
        <w:t>WHERE price &gt; 10000;</w:t>
      </w:r>
    </w:p>
    <w:p w14:paraId="342EEE52" w14:textId="77777777" w:rsidR="00683CA8" w:rsidRDefault="00683CA8" w:rsidP="00601362">
      <w:pPr>
        <w:rPr>
          <w:b/>
          <w:bCs/>
          <w:sz w:val="22"/>
        </w:rPr>
      </w:pPr>
    </w:p>
    <w:p w14:paraId="5612BAF3" w14:textId="473024E4" w:rsidR="00F847AD" w:rsidRPr="009D573E" w:rsidRDefault="00F847AD" w:rsidP="00601362">
      <w:pPr>
        <w:rPr>
          <w:b/>
          <w:bCs/>
          <w:szCs w:val="24"/>
        </w:rPr>
      </w:pPr>
      <w:r w:rsidRPr="009D573E">
        <w:rPr>
          <w:b/>
          <w:bCs/>
          <w:szCs w:val="24"/>
        </w:rPr>
        <w:t>OUTPUT:</w:t>
      </w:r>
    </w:p>
    <w:p w14:paraId="06066F7A" w14:textId="5C38C95B" w:rsidR="00850AC0" w:rsidRPr="00850AC0" w:rsidRDefault="00850AC0" w:rsidP="00850AC0">
      <w:pPr>
        <w:rPr>
          <w:b/>
          <w:bCs/>
          <w:sz w:val="22"/>
          <w:lang w:val="en-IN"/>
        </w:rPr>
      </w:pPr>
      <w:r w:rsidRPr="00850AC0">
        <w:rPr>
          <w:b/>
          <w:bCs/>
          <w:noProof/>
          <w:sz w:val="22"/>
          <w:lang w:val="en-IN"/>
        </w:rPr>
        <w:drawing>
          <wp:inline distT="0" distB="0" distL="0" distR="0" wp14:anchorId="57D44922" wp14:editId="5569F069">
            <wp:extent cx="6172200" cy="1231265"/>
            <wp:effectExtent l="0" t="0" r="0" b="6985"/>
            <wp:docPr id="1400413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2200" cy="1231265"/>
                    </a:xfrm>
                    <a:prstGeom prst="rect">
                      <a:avLst/>
                    </a:prstGeom>
                    <a:noFill/>
                    <a:ln>
                      <a:noFill/>
                    </a:ln>
                  </pic:spPr>
                </pic:pic>
              </a:graphicData>
            </a:graphic>
          </wp:inline>
        </w:drawing>
      </w:r>
    </w:p>
    <w:p w14:paraId="5A3ACF55" w14:textId="0FA5FDCF" w:rsidR="00850AC0" w:rsidRDefault="00850AC0" w:rsidP="00601362">
      <w:pPr>
        <w:rPr>
          <w:b/>
          <w:bCs/>
          <w:sz w:val="22"/>
        </w:rPr>
      </w:pPr>
    </w:p>
    <w:p w14:paraId="11C28103" w14:textId="53888DC3" w:rsidR="001E09C0" w:rsidRPr="00DF2B8E" w:rsidRDefault="001E09C0" w:rsidP="00601362">
      <w:pPr>
        <w:rPr>
          <w:b/>
          <w:bCs/>
          <w:color w:val="1F497D" w:themeColor="text2"/>
          <w:sz w:val="26"/>
          <w:szCs w:val="26"/>
        </w:rPr>
      </w:pPr>
      <w:r w:rsidRPr="00DF2B8E">
        <w:rPr>
          <w:b/>
          <w:bCs/>
          <w:color w:val="1F497D" w:themeColor="text2"/>
          <w:sz w:val="26"/>
          <w:szCs w:val="26"/>
        </w:rPr>
        <w:t xml:space="preserve">Q3. </w:t>
      </w:r>
      <w:r w:rsidR="00E3673A" w:rsidRPr="00DF2B8E">
        <w:rPr>
          <w:b/>
          <w:bCs/>
          <w:color w:val="1F497D" w:themeColor="text2"/>
          <w:sz w:val="26"/>
          <w:szCs w:val="26"/>
        </w:rPr>
        <w:t xml:space="preserve">Display only </w:t>
      </w:r>
      <w:proofErr w:type="spellStart"/>
      <w:r w:rsidR="00E3673A" w:rsidRPr="00DF2B8E">
        <w:rPr>
          <w:b/>
          <w:bCs/>
          <w:color w:val="1F497D" w:themeColor="text2"/>
          <w:sz w:val="26"/>
          <w:szCs w:val="26"/>
        </w:rPr>
        <w:t>delievered</w:t>
      </w:r>
      <w:proofErr w:type="spellEnd"/>
      <w:r w:rsidR="00E3673A" w:rsidRPr="00DF2B8E">
        <w:rPr>
          <w:b/>
          <w:bCs/>
          <w:color w:val="1F497D" w:themeColor="text2"/>
          <w:sz w:val="26"/>
          <w:szCs w:val="26"/>
        </w:rPr>
        <w:t xml:space="preserve"> orders</w:t>
      </w:r>
    </w:p>
    <w:p w14:paraId="6628DBF7" w14:textId="773FDDF8" w:rsidR="00E3673A" w:rsidRPr="00BB36F7" w:rsidRDefault="00E3673A" w:rsidP="00601362">
      <w:pPr>
        <w:rPr>
          <w:b/>
          <w:bCs/>
          <w:szCs w:val="24"/>
        </w:rPr>
      </w:pPr>
      <w:r w:rsidRPr="00BB36F7">
        <w:rPr>
          <w:b/>
          <w:bCs/>
          <w:szCs w:val="24"/>
        </w:rPr>
        <w:t>SQL:</w:t>
      </w:r>
    </w:p>
    <w:p w14:paraId="004540C9" w14:textId="4D4199BA" w:rsidR="00534C3D" w:rsidRPr="009D573E" w:rsidRDefault="00534C3D" w:rsidP="00534C3D">
      <w:pPr>
        <w:rPr>
          <w:sz w:val="22"/>
        </w:rPr>
      </w:pPr>
      <w:r w:rsidRPr="009D573E">
        <w:rPr>
          <w:sz w:val="22"/>
        </w:rPr>
        <w:t xml:space="preserve">              SELECT * FROM Orders</w:t>
      </w:r>
    </w:p>
    <w:p w14:paraId="07B37E55" w14:textId="10D643AC" w:rsidR="00534C3D" w:rsidRPr="009D573E" w:rsidRDefault="00534C3D" w:rsidP="00534C3D">
      <w:pPr>
        <w:rPr>
          <w:sz w:val="22"/>
        </w:rPr>
      </w:pPr>
      <w:r w:rsidRPr="009D573E">
        <w:rPr>
          <w:sz w:val="22"/>
        </w:rPr>
        <w:t xml:space="preserve">              WHERE status='Delivered';</w:t>
      </w:r>
    </w:p>
    <w:p w14:paraId="4EA35E50" w14:textId="77777777" w:rsidR="00683CA8" w:rsidRPr="009D573E" w:rsidRDefault="00683CA8" w:rsidP="00534C3D">
      <w:pPr>
        <w:rPr>
          <w:sz w:val="22"/>
        </w:rPr>
      </w:pPr>
    </w:p>
    <w:p w14:paraId="3EDE40F7" w14:textId="56E7D450" w:rsidR="000F6866" w:rsidRPr="00683CA8" w:rsidRDefault="00683CA8" w:rsidP="000F6866">
      <w:pPr>
        <w:rPr>
          <w:b/>
          <w:bCs/>
          <w:sz w:val="28"/>
          <w:szCs w:val="28"/>
        </w:rPr>
      </w:pPr>
      <w:r w:rsidRPr="009D573E">
        <w:rPr>
          <w:b/>
          <w:bCs/>
          <w:szCs w:val="24"/>
        </w:rPr>
        <w:lastRenderedPageBreak/>
        <w:t>OUTPUT:</w:t>
      </w:r>
      <w:r w:rsidR="000F6866" w:rsidRPr="000F6866">
        <w:rPr>
          <w:b/>
          <w:bCs/>
          <w:noProof/>
          <w:sz w:val="22"/>
          <w:lang w:val="en-IN"/>
        </w:rPr>
        <w:drawing>
          <wp:inline distT="0" distB="0" distL="0" distR="0" wp14:anchorId="03B7D7CB" wp14:editId="19DD3A06">
            <wp:extent cx="6172200" cy="1125220"/>
            <wp:effectExtent l="0" t="0" r="0" b="0"/>
            <wp:docPr id="932081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2200" cy="1125220"/>
                    </a:xfrm>
                    <a:prstGeom prst="rect">
                      <a:avLst/>
                    </a:prstGeom>
                    <a:noFill/>
                    <a:ln>
                      <a:noFill/>
                    </a:ln>
                  </pic:spPr>
                </pic:pic>
              </a:graphicData>
            </a:graphic>
          </wp:inline>
        </w:drawing>
      </w:r>
    </w:p>
    <w:p w14:paraId="1705EB97" w14:textId="77777777" w:rsidR="000F6866" w:rsidRPr="00534C3D" w:rsidRDefault="000F6866" w:rsidP="00534C3D">
      <w:pPr>
        <w:rPr>
          <w:b/>
          <w:bCs/>
          <w:sz w:val="22"/>
        </w:rPr>
      </w:pPr>
    </w:p>
    <w:p w14:paraId="68BA7853" w14:textId="057084A9" w:rsidR="00027189" w:rsidRDefault="008D01EF" w:rsidP="00D82F8F">
      <w:pPr>
        <w:pStyle w:val="BodyText"/>
        <w:spacing w:before="160" w:after="80"/>
        <w:jc w:val="center"/>
        <w:rPr>
          <w:b/>
          <w:sz w:val="22"/>
        </w:rPr>
      </w:pPr>
      <w:r>
        <w:rPr>
          <w:b/>
          <w:sz w:val="22"/>
        </w:rPr>
        <w:t>Table 5.1: Basic Retrieval Queries</w:t>
      </w:r>
    </w:p>
    <w:p w14:paraId="7165DAE5" w14:textId="77777777" w:rsidR="00D82F8F" w:rsidRDefault="00D82F8F" w:rsidP="00D82F8F">
      <w:pPr>
        <w:pStyle w:val="BodyText"/>
        <w:spacing w:before="160" w:after="80"/>
        <w:jc w:val="center"/>
      </w:pPr>
    </w:p>
    <w:p w14:paraId="54A6EB48" w14:textId="77777777" w:rsidR="00027189" w:rsidRPr="00C84664" w:rsidRDefault="008D01EF">
      <w:pPr>
        <w:pStyle w:val="Heading3"/>
        <w:rPr>
          <w:sz w:val="28"/>
          <w:szCs w:val="28"/>
        </w:rPr>
      </w:pPr>
      <w:proofErr w:type="gramStart"/>
      <w:r w:rsidRPr="00C84664">
        <w:rPr>
          <w:sz w:val="28"/>
          <w:szCs w:val="28"/>
        </w:rPr>
        <w:t>5.2  Join</w:t>
      </w:r>
      <w:proofErr w:type="gramEnd"/>
      <w:r w:rsidRPr="00C84664">
        <w:rPr>
          <w:sz w:val="28"/>
          <w:szCs w:val="28"/>
        </w:rPr>
        <w:t xml:space="preserve"> Operations</w:t>
      </w:r>
    </w:p>
    <w:p w14:paraId="2D2C08DF" w14:textId="2BEEC5B2" w:rsidR="00AF599B" w:rsidRPr="00DF2B8E" w:rsidRDefault="00F25D6F" w:rsidP="00AF599B">
      <w:pPr>
        <w:rPr>
          <w:b/>
          <w:bCs/>
          <w:color w:val="1F497D" w:themeColor="text2"/>
          <w:sz w:val="26"/>
          <w:szCs w:val="26"/>
        </w:rPr>
      </w:pPr>
      <w:r w:rsidRPr="00DF2B8E">
        <w:rPr>
          <w:b/>
          <w:bCs/>
          <w:color w:val="1F497D" w:themeColor="text2"/>
          <w:sz w:val="26"/>
          <w:szCs w:val="26"/>
        </w:rPr>
        <w:t>Q</w:t>
      </w:r>
      <w:r w:rsidR="00817622" w:rsidRPr="00DF2B8E">
        <w:rPr>
          <w:b/>
          <w:bCs/>
          <w:color w:val="1F497D" w:themeColor="text2"/>
          <w:sz w:val="26"/>
          <w:szCs w:val="26"/>
        </w:rPr>
        <w:t>4</w:t>
      </w:r>
      <w:r w:rsidRPr="00DF2B8E">
        <w:rPr>
          <w:b/>
          <w:bCs/>
          <w:color w:val="1F497D" w:themeColor="text2"/>
          <w:sz w:val="26"/>
          <w:szCs w:val="26"/>
        </w:rPr>
        <w:t>. Natural join</w:t>
      </w:r>
    </w:p>
    <w:p w14:paraId="70DA0922" w14:textId="2A92FBB1" w:rsidR="00C84664" w:rsidRPr="009D573E" w:rsidRDefault="00C84664" w:rsidP="00AF599B">
      <w:pPr>
        <w:rPr>
          <w:b/>
          <w:bCs/>
          <w:szCs w:val="24"/>
        </w:rPr>
      </w:pPr>
      <w:r w:rsidRPr="009D573E">
        <w:rPr>
          <w:b/>
          <w:bCs/>
          <w:szCs w:val="24"/>
        </w:rPr>
        <w:t>SQL:</w:t>
      </w:r>
    </w:p>
    <w:p w14:paraId="17328C86" w14:textId="77777777" w:rsidR="005841A5" w:rsidRPr="005841A5" w:rsidRDefault="005841A5" w:rsidP="005841A5">
      <w:pPr>
        <w:rPr>
          <w:sz w:val="22"/>
        </w:rPr>
      </w:pPr>
      <w:r w:rsidRPr="005841A5">
        <w:rPr>
          <w:sz w:val="28"/>
          <w:szCs w:val="28"/>
        </w:rPr>
        <w:t xml:space="preserve">             </w:t>
      </w:r>
      <w:r w:rsidRPr="005841A5">
        <w:rPr>
          <w:sz w:val="22"/>
        </w:rPr>
        <w:t xml:space="preserve">SELECT </w:t>
      </w:r>
      <w:proofErr w:type="spellStart"/>
      <w:r w:rsidRPr="005841A5">
        <w:rPr>
          <w:sz w:val="22"/>
        </w:rPr>
        <w:t>customer_id</w:t>
      </w:r>
      <w:proofErr w:type="spellEnd"/>
      <w:r w:rsidRPr="005841A5">
        <w:rPr>
          <w:sz w:val="22"/>
        </w:rPr>
        <w:t xml:space="preserve">, name, </w:t>
      </w:r>
      <w:proofErr w:type="spellStart"/>
      <w:r w:rsidRPr="005841A5">
        <w:rPr>
          <w:sz w:val="22"/>
        </w:rPr>
        <w:t>order_id</w:t>
      </w:r>
      <w:proofErr w:type="spellEnd"/>
      <w:r w:rsidRPr="005841A5">
        <w:rPr>
          <w:sz w:val="22"/>
        </w:rPr>
        <w:t xml:space="preserve">, </w:t>
      </w:r>
      <w:proofErr w:type="spellStart"/>
      <w:r w:rsidRPr="005841A5">
        <w:rPr>
          <w:sz w:val="22"/>
        </w:rPr>
        <w:t>order_date</w:t>
      </w:r>
      <w:proofErr w:type="spellEnd"/>
      <w:r w:rsidRPr="005841A5">
        <w:rPr>
          <w:sz w:val="22"/>
        </w:rPr>
        <w:t xml:space="preserve">, </w:t>
      </w:r>
      <w:proofErr w:type="spellStart"/>
      <w:r w:rsidRPr="005841A5">
        <w:rPr>
          <w:sz w:val="22"/>
        </w:rPr>
        <w:t>total_amount</w:t>
      </w:r>
      <w:proofErr w:type="spellEnd"/>
    </w:p>
    <w:p w14:paraId="013484DB" w14:textId="52981B88" w:rsidR="00C84664" w:rsidRDefault="005841A5" w:rsidP="005841A5">
      <w:pPr>
        <w:rPr>
          <w:sz w:val="22"/>
        </w:rPr>
      </w:pPr>
      <w:r w:rsidRPr="005841A5">
        <w:rPr>
          <w:sz w:val="22"/>
        </w:rPr>
        <w:t xml:space="preserve">                 FROM Customer NATURAL JOIN Orders;</w:t>
      </w:r>
    </w:p>
    <w:p w14:paraId="291FC8CB" w14:textId="77777777" w:rsidR="00AF7AC8" w:rsidRDefault="00AF7AC8" w:rsidP="005841A5">
      <w:pPr>
        <w:rPr>
          <w:sz w:val="22"/>
        </w:rPr>
      </w:pPr>
    </w:p>
    <w:p w14:paraId="5D5994D0" w14:textId="1332B7A5" w:rsidR="00AF7AC8" w:rsidRPr="00AF7AC8" w:rsidRDefault="00AF7AC8" w:rsidP="005841A5">
      <w:pPr>
        <w:rPr>
          <w:b/>
          <w:bCs/>
          <w:sz w:val="28"/>
          <w:szCs w:val="28"/>
        </w:rPr>
      </w:pPr>
      <w:r w:rsidRPr="009D573E">
        <w:rPr>
          <w:b/>
          <w:bCs/>
          <w:szCs w:val="24"/>
        </w:rPr>
        <w:t>OUTPUT:</w:t>
      </w:r>
      <w:r w:rsidR="000D4F1E" w:rsidRPr="000D4F1E">
        <w:rPr>
          <w:sz w:val="22"/>
          <w:lang w:val="en-IN"/>
        </w:rPr>
        <w:t xml:space="preserve"> </w:t>
      </w:r>
      <w:r w:rsidR="000D4F1E" w:rsidRPr="00E169B5">
        <w:rPr>
          <w:noProof/>
          <w:sz w:val="22"/>
          <w:lang w:val="en-IN"/>
        </w:rPr>
        <w:drawing>
          <wp:inline distT="0" distB="0" distL="0" distR="0" wp14:anchorId="45E3966C" wp14:editId="6C86C717">
            <wp:extent cx="6172200" cy="1414145"/>
            <wp:effectExtent l="0" t="0" r="0" b="0"/>
            <wp:docPr id="4670178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72200" cy="1414145"/>
                    </a:xfrm>
                    <a:prstGeom prst="rect">
                      <a:avLst/>
                    </a:prstGeom>
                    <a:noFill/>
                    <a:ln>
                      <a:noFill/>
                    </a:ln>
                  </pic:spPr>
                </pic:pic>
              </a:graphicData>
            </a:graphic>
          </wp:inline>
        </w:drawing>
      </w:r>
    </w:p>
    <w:p w14:paraId="2850569A" w14:textId="198ADEED" w:rsidR="00E169B5" w:rsidRDefault="00E169B5" w:rsidP="00E169B5">
      <w:pPr>
        <w:rPr>
          <w:sz w:val="22"/>
          <w:lang w:val="en-IN"/>
        </w:rPr>
      </w:pPr>
    </w:p>
    <w:p w14:paraId="2C094948" w14:textId="708B3F71" w:rsidR="00AF7AC8" w:rsidRDefault="00AF7AC8" w:rsidP="00E169B5">
      <w:pPr>
        <w:rPr>
          <w:sz w:val="22"/>
          <w:lang w:val="en-IN"/>
        </w:rPr>
      </w:pPr>
    </w:p>
    <w:p w14:paraId="57C08C1D" w14:textId="08829DAE" w:rsidR="00AF7AC8" w:rsidRPr="00DF2B8E" w:rsidRDefault="00AF7AC8" w:rsidP="00E169B5">
      <w:pPr>
        <w:rPr>
          <w:b/>
          <w:bCs/>
          <w:color w:val="1F497D" w:themeColor="text2"/>
          <w:sz w:val="26"/>
          <w:szCs w:val="26"/>
          <w:lang w:val="en-IN"/>
        </w:rPr>
      </w:pPr>
      <w:r w:rsidRPr="00DF2B8E">
        <w:rPr>
          <w:b/>
          <w:bCs/>
          <w:color w:val="1F497D" w:themeColor="text2"/>
          <w:sz w:val="26"/>
          <w:szCs w:val="26"/>
          <w:lang w:val="en-IN"/>
        </w:rPr>
        <w:t>Q</w:t>
      </w:r>
      <w:r w:rsidR="00817622" w:rsidRPr="00DF2B8E">
        <w:rPr>
          <w:b/>
          <w:bCs/>
          <w:color w:val="1F497D" w:themeColor="text2"/>
          <w:sz w:val="26"/>
          <w:szCs w:val="26"/>
          <w:lang w:val="en-IN"/>
        </w:rPr>
        <w:t>5</w:t>
      </w:r>
      <w:r w:rsidRPr="00DF2B8E">
        <w:rPr>
          <w:b/>
          <w:bCs/>
          <w:color w:val="1F497D" w:themeColor="text2"/>
          <w:sz w:val="26"/>
          <w:szCs w:val="26"/>
          <w:lang w:val="en-IN"/>
        </w:rPr>
        <w:t xml:space="preserve">. </w:t>
      </w:r>
      <w:r w:rsidR="000D4F1E" w:rsidRPr="00DF2B8E">
        <w:rPr>
          <w:b/>
          <w:bCs/>
          <w:color w:val="1F497D" w:themeColor="text2"/>
          <w:sz w:val="26"/>
          <w:szCs w:val="26"/>
          <w:lang w:val="en-IN"/>
        </w:rPr>
        <w:t>Inner join</w:t>
      </w:r>
    </w:p>
    <w:p w14:paraId="2434C6AA" w14:textId="5CB4E0EA" w:rsidR="0046469F" w:rsidRPr="009D573E" w:rsidRDefault="0046469F" w:rsidP="005841A5">
      <w:pPr>
        <w:rPr>
          <w:b/>
          <w:bCs/>
          <w:szCs w:val="24"/>
        </w:rPr>
      </w:pPr>
      <w:r w:rsidRPr="009D573E">
        <w:rPr>
          <w:b/>
          <w:bCs/>
          <w:szCs w:val="24"/>
        </w:rPr>
        <w:t>SQL:</w:t>
      </w:r>
    </w:p>
    <w:p w14:paraId="5226DBED" w14:textId="1CABB1C8" w:rsidR="00A472B1" w:rsidRPr="00A472B1" w:rsidRDefault="00A472B1" w:rsidP="00A472B1">
      <w:pPr>
        <w:rPr>
          <w:sz w:val="22"/>
        </w:rPr>
      </w:pPr>
      <w:r>
        <w:rPr>
          <w:sz w:val="22"/>
        </w:rPr>
        <w:t xml:space="preserve">              </w:t>
      </w:r>
      <w:r w:rsidRPr="00A472B1">
        <w:rPr>
          <w:sz w:val="22"/>
        </w:rPr>
        <w:t xml:space="preserve">SELECT C.name, </w:t>
      </w:r>
      <w:proofErr w:type="spellStart"/>
      <w:proofErr w:type="gramStart"/>
      <w:r w:rsidRPr="00A472B1">
        <w:rPr>
          <w:sz w:val="22"/>
        </w:rPr>
        <w:t>O.order</w:t>
      </w:r>
      <w:proofErr w:type="gramEnd"/>
      <w:r w:rsidRPr="00A472B1">
        <w:rPr>
          <w:sz w:val="22"/>
        </w:rPr>
        <w:t>_id</w:t>
      </w:r>
      <w:proofErr w:type="spellEnd"/>
      <w:r w:rsidRPr="00A472B1">
        <w:rPr>
          <w:sz w:val="22"/>
        </w:rPr>
        <w:t xml:space="preserve">, </w:t>
      </w:r>
      <w:proofErr w:type="spellStart"/>
      <w:proofErr w:type="gramStart"/>
      <w:r w:rsidRPr="00A472B1">
        <w:rPr>
          <w:sz w:val="22"/>
        </w:rPr>
        <w:t>O.total</w:t>
      </w:r>
      <w:proofErr w:type="gramEnd"/>
      <w:r w:rsidRPr="00A472B1">
        <w:rPr>
          <w:sz w:val="22"/>
        </w:rPr>
        <w:t>_amount</w:t>
      </w:r>
      <w:proofErr w:type="spellEnd"/>
    </w:p>
    <w:p w14:paraId="37CFE6CB" w14:textId="062A962C" w:rsidR="00A472B1" w:rsidRPr="00A472B1" w:rsidRDefault="00A472B1" w:rsidP="00A472B1">
      <w:pPr>
        <w:rPr>
          <w:sz w:val="22"/>
        </w:rPr>
      </w:pPr>
      <w:r>
        <w:rPr>
          <w:sz w:val="22"/>
        </w:rPr>
        <w:t xml:space="preserve">              </w:t>
      </w:r>
      <w:r w:rsidRPr="00A472B1">
        <w:rPr>
          <w:sz w:val="22"/>
        </w:rPr>
        <w:t>FROM Customer C</w:t>
      </w:r>
    </w:p>
    <w:p w14:paraId="3DD5CF77" w14:textId="68F54069" w:rsidR="00A472B1" w:rsidRPr="00A472B1" w:rsidRDefault="00A472B1" w:rsidP="00A472B1">
      <w:pPr>
        <w:rPr>
          <w:sz w:val="22"/>
        </w:rPr>
      </w:pPr>
      <w:r>
        <w:rPr>
          <w:sz w:val="22"/>
        </w:rPr>
        <w:t xml:space="preserve">              </w:t>
      </w:r>
      <w:r w:rsidRPr="00A472B1">
        <w:rPr>
          <w:sz w:val="22"/>
        </w:rPr>
        <w:t>INNER JOIN Orders O</w:t>
      </w:r>
    </w:p>
    <w:p w14:paraId="070233FD" w14:textId="535113C9" w:rsidR="00A472B1" w:rsidRDefault="00A472B1" w:rsidP="00A472B1">
      <w:pPr>
        <w:rPr>
          <w:sz w:val="22"/>
        </w:rPr>
      </w:pPr>
      <w:r>
        <w:rPr>
          <w:sz w:val="22"/>
        </w:rPr>
        <w:t xml:space="preserve">              </w:t>
      </w:r>
      <w:r w:rsidRPr="00A472B1">
        <w:rPr>
          <w:sz w:val="22"/>
        </w:rPr>
        <w:t xml:space="preserve">ON </w:t>
      </w:r>
      <w:proofErr w:type="spellStart"/>
      <w:proofErr w:type="gramStart"/>
      <w:r w:rsidRPr="00A472B1">
        <w:rPr>
          <w:sz w:val="22"/>
        </w:rPr>
        <w:t>C.customer</w:t>
      </w:r>
      <w:proofErr w:type="gramEnd"/>
      <w:r w:rsidRPr="00A472B1">
        <w:rPr>
          <w:sz w:val="22"/>
        </w:rPr>
        <w:t>_id</w:t>
      </w:r>
      <w:proofErr w:type="spellEnd"/>
      <w:r w:rsidRPr="00A472B1">
        <w:rPr>
          <w:sz w:val="22"/>
        </w:rPr>
        <w:t xml:space="preserve"> = </w:t>
      </w:r>
      <w:proofErr w:type="spellStart"/>
      <w:proofErr w:type="gramStart"/>
      <w:r w:rsidRPr="00A472B1">
        <w:rPr>
          <w:sz w:val="22"/>
        </w:rPr>
        <w:t>O.customer</w:t>
      </w:r>
      <w:proofErr w:type="gramEnd"/>
      <w:r w:rsidRPr="00A472B1">
        <w:rPr>
          <w:sz w:val="22"/>
        </w:rPr>
        <w:t>_id</w:t>
      </w:r>
      <w:proofErr w:type="spellEnd"/>
      <w:r w:rsidRPr="00A472B1">
        <w:rPr>
          <w:sz w:val="22"/>
        </w:rPr>
        <w:t>;</w:t>
      </w:r>
    </w:p>
    <w:p w14:paraId="69FFEE3B" w14:textId="77777777" w:rsidR="00D644F4" w:rsidRDefault="00D644F4" w:rsidP="00A472B1">
      <w:pPr>
        <w:rPr>
          <w:sz w:val="22"/>
        </w:rPr>
      </w:pPr>
    </w:p>
    <w:p w14:paraId="4D544C13" w14:textId="7AF53F3E" w:rsidR="00A472B1" w:rsidRPr="009D573E" w:rsidRDefault="00D644F4" w:rsidP="00A472B1">
      <w:pPr>
        <w:rPr>
          <w:b/>
          <w:bCs/>
          <w:szCs w:val="24"/>
        </w:rPr>
      </w:pPr>
      <w:r w:rsidRPr="009D573E">
        <w:rPr>
          <w:b/>
          <w:bCs/>
          <w:szCs w:val="24"/>
        </w:rPr>
        <w:t>OUTPUT:</w:t>
      </w:r>
    </w:p>
    <w:p w14:paraId="2D2B7CB7" w14:textId="4EF46526" w:rsidR="00D6119D" w:rsidRDefault="00D6119D" w:rsidP="00D6119D">
      <w:pPr>
        <w:rPr>
          <w:b/>
          <w:bCs/>
          <w:sz w:val="28"/>
          <w:szCs w:val="28"/>
          <w:lang w:val="en-IN"/>
        </w:rPr>
      </w:pPr>
      <w:r w:rsidRPr="00D6119D">
        <w:rPr>
          <w:b/>
          <w:bCs/>
          <w:noProof/>
          <w:sz w:val="28"/>
          <w:szCs w:val="28"/>
          <w:lang w:val="en-IN"/>
        </w:rPr>
        <w:lastRenderedPageBreak/>
        <w:drawing>
          <wp:inline distT="0" distB="0" distL="0" distR="0" wp14:anchorId="3C47E510" wp14:editId="4F8C2857">
            <wp:extent cx="6172200" cy="1358265"/>
            <wp:effectExtent l="0" t="0" r="0" b="0"/>
            <wp:docPr id="9243090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2200" cy="1358265"/>
                    </a:xfrm>
                    <a:prstGeom prst="rect">
                      <a:avLst/>
                    </a:prstGeom>
                    <a:noFill/>
                    <a:ln>
                      <a:noFill/>
                    </a:ln>
                  </pic:spPr>
                </pic:pic>
              </a:graphicData>
            </a:graphic>
          </wp:inline>
        </w:drawing>
      </w:r>
    </w:p>
    <w:p w14:paraId="1FD91CBD" w14:textId="77777777" w:rsidR="00DF2B8E" w:rsidRPr="00D6119D" w:rsidRDefault="00DF2B8E" w:rsidP="00D6119D">
      <w:pPr>
        <w:rPr>
          <w:b/>
          <w:bCs/>
          <w:sz w:val="28"/>
          <w:szCs w:val="28"/>
          <w:lang w:val="en-IN"/>
        </w:rPr>
      </w:pPr>
    </w:p>
    <w:p w14:paraId="090A9365" w14:textId="16679FFC" w:rsidR="00D6119D" w:rsidRPr="00DF2B8E" w:rsidRDefault="00817622" w:rsidP="00A472B1">
      <w:pPr>
        <w:rPr>
          <w:b/>
          <w:bCs/>
          <w:color w:val="1F497D" w:themeColor="text2"/>
          <w:sz w:val="26"/>
          <w:szCs w:val="26"/>
        </w:rPr>
      </w:pPr>
      <w:r w:rsidRPr="00DF2B8E">
        <w:rPr>
          <w:b/>
          <w:bCs/>
          <w:color w:val="1F497D" w:themeColor="text2"/>
          <w:sz w:val="26"/>
          <w:szCs w:val="26"/>
        </w:rPr>
        <w:t>Q6.</w:t>
      </w:r>
      <w:r w:rsidR="00120879" w:rsidRPr="00DF2B8E">
        <w:rPr>
          <w:b/>
          <w:bCs/>
          <w:color w:val="1F497D" w:themeColor="text2"/>
          <w:sz w:val="26"/>
          <w:szCs w:val="26"/>
        </w:rPr>
        <w:t xml:space="preserve"> Left outer join</w:t>
      </w:r>
    </w:p>
    <w:p w14:paraId="3369E2BD" w14:textId="7FECCFF6" w:rsidR="00120879" w:rsidRPr="009D573E" w:rsidRDefault="00120879" w:rsidP="00A472B1">
      <w:pPr>
        <w:rPr>
          <w:b/>
          <w:bCs/>
          <w:szCs w:val="24"/>
        </w:rPr>
      </w:pPr>
      <w:r w:rsidRPr="009D573E">
        <w:rPr>
          <w:b/>
          <w:bCs/>
          <w:szCs w:val="24"/>
        </w:rPr>
        <w:t>SQL:</w:t>
      </w:r>
    </w:p>
    <w:p w14:paraId="703ACEEC" w14:textId="69B8F1B0" w:rsidR="00EE7151" w:rsidRPr="00EE7151" w:rsidRDefault="00EE7151" w:rsidP="00EE7151">
      <w:pPr>
        <w:rPr>
          <w:sz w:val="22"/>
        </w:rPr>
      </w:pPr>
      <w:r>
        <w:rPr>
          <w:sz w:val="22"/>
        </w:rPr>
        <w:t xml:space="preserve">             </w:t>
      </w:r>
      <w:r w:rsidRPr="00EE7151">
        <w:rPr>
          <w:sz w:val="22"/>
        </w:rPr>
        <w:t xml:space="preserve">SELECT </w:t>
      </w:r>
      <w:proofErr w:type="spellStart"/>
      <w:proofErr w:type="gramStart"/>
      <w:r w:rsidRPr="00EE7151">
        <w:rPr>
          <w:sz w:val="22"/>
        </w:rPr>
        <w:t>C.customer</w:t>
      </w:r>
      <w:proofErr w:type="gramEnd"/>
      <w:r w:rsidRPr="00EE7151">
        <w:rPr>
          <w:sz w:val="22"/>
        </w:rPr>
        <w:t>_id</w:t>
      </w:r>
      <w:proofErr w:type="spellEnd"/>
      <w:r w:rsidRPr="00EE7151">
        <w:rPr>
          <w:sz w:val="22"/>
        </w:rPr>
        <w:t xml:space="preserve">, C.name, </w:t>
      </w:r>
      <w:proofErr w:type="spellStart"/>
      <w:proofErr w:type="gramStart"/>
      <w:r w:rsidRPr="00EE7151">
        <w:rPr>
          <w:sz w:val="22"/>
        </w:rPr>
        <w:t>O.order</w:t>
      </w:r>
      <w:proofErr w:type="gramEnd"/>
      <w:r w:rsidRPr="00EE7151">
        <w:rPr>
          <w:sz w:val="22"/>
        </w:rPr>
        <w:t>_id</w:t>
      </w:r>
      <w:proofErr w:type="spellEnd"/>
    </w:p>
    <w:p w14:paraId="1B212DF2" w14:textId="66682686" w:rsidR="00EE7151" w:rsidRPr="00EE7151" w:rsidRDefault="00EE7151" w:rsidP="00EE7151">
      <w:pPr>
        <w:rPr>
          <w:sz w:val="22"/>
        </w:rPr>
      </w:pPr>
      <w:r>
        <w:rPr>
          <w:sz w:val="22"/>
        </w:rPr>
        <w:t xml:space="preserve">              </w:t>
      </w:r>
      <w:r w:rsidRPr="00EE7151">
        <w:rPr>
          <w:sz w:val="22"/>
        </w:rPr>
        <w:t>FROM Customer C</w:t>
      </w:r>
    </w:p>
    <w:p w14:paraId="62EC5A47" w14:textId="02579C6E" w:rsidR="00EE7151" w:rsidRPr="00EE7151" w:rsidRDefault="00EE7151" w:rsidP="00EE7151">
      <w:pPr>
        <w:rPr>
          <w:sz w:val="22"/>
        </w:rPr>
      </w:pPr>
      <w:r>
        <w:rPr>
          <w:sz w:val="22"/>
        </w:rPr>
        <w:t xml:space="preserve">              </w:t>
      </w:r>
      <w:r w:rsidRPr="00EE7151">
        <w:rPr>
          <w:sz w:val="22"/>
        </w:rPr>
        <w:t>LEFT OUTER JOIN Orders O</w:t>
      </w:r>
    </w:p>
    <w:p w14:paraId="19E0C203" w14:textId="343FD1B8" w:rsidR="00120879" w:rsidRDefault="00EE7151" w:rsidP="00EE7151">
      <w:pPr>
        <w:rPr>
          <w:sz w:val="22"/>
        </w:rPr>
      </w:pPr>
      <w:r>
        <w:rPr>
          <w:sz w:val="22"/>
        </w:rPr>
        <w:t xml:space="preserve">              </w:t>
      </w:r>
      <w:r w:rsidRPr="00EE7151">
        <w:rPr>
          <w:sz w:val="22"/>
        </w:rPr>
        <w:t xml:space="preserve">ON </w:t>
      </w:r>
      <w:proofErr w:type="spellStart"/>
      <w:proofErr w:type="gramStart"/>
      <w:r w:rsidRPr="00EE7151">
        <w:rPr>
          <w:sz w:val="22"/>
        </w:rPr>
        <w:t>C.customer</w:t>
      </w:r>
      <w:proofErr w:type="gramEnd"/>
      <w:r w:rsidRPr="00EE7151">
        <w:rPr>
          <w:sz w:val="22"/>
        </w:rPr>
        <w:t>_id</w:t>
      </w:r>
      <w:proofErr w:type="spellEnd"/>
      <w:r w:rsidRPr="00EE7151">
        <w:rPr>
          <w:sz w:val="22"/>
        </w:rPr>
        <w:t xml:space="preserve"> = </w:t>
      </w:r>
      <w:proofErr w:type="spellStart"/>
      <w:proofErr w:type="gramStart"/>
      <w:r w:rsidRPr="00EE7151">
        <w:rPr>
          <w:sz w:val="22"/>
        </w:rPr>
        <w:t>O.customer</w:t>
      </w:r>
      <w:proofErr w:type="gramEnd"/>
      <w:r w:rsidRPr="00EE7151">
        <w:rPr>
          <w:sz w:val="22"/>
        </w:rPr>
        <w:t>_id</w:t>
      </w:r>
      <w:proofErr w:type="spellEnd"/>
    </w:p>
    <w:p w14:paraId="4E9615C6" w14:textId="77777777" w:rsidR="00683CA8" w:rsidRDefault="00683CA8" w:rsidP="00EE7151">
      <w:pPr>
        <w:rPr>
          <w:sz w:val="22"/>
        </w:rPr>
      </w:pPr>
    </w:p>
    <w:p w14:paraId="3A99C31E" w14:textId="20232F60" w:rsidR="00683CA8" w:rsidRPr="009D573E" w:rsidRDefault="00683CA8" w:rsidP="00EE7151">
      <w:pPr>
        <w:rPr>
          <w:b/>
          <w:bCs/>
          <w:szCs w:val="24"/>
        </w:rPr>
      </w:pPr>
      <w:r w:rsidRPr="009D573E">
        <w:rPr>
          <w:b/>
          <w:bCs/>
          <w:szCs w:val="24"/>
        </w:rPr>
        <w:t>OUTPUT:</w:t>
      </w:r>
    </w:p>
    <w:p w14:paraId="05810CE8" w14:textId="3A9D4BF5" w:rsidR="00E34F55" w:rsidRPr="00E34F55" w:rsidRDefault="00E34F55" w:rsidP="00E34F55">
      <w:pPr>
        <w:rPr>
          <w:sz w:val="22"/>
          <w:lang w:val="en-IN"/>
        </w:rPr>
      </w:pPr>
      <w:r w:rsidRPr="00E34F55">
        <w:rPr>
          <w:noProof/>
          <w:sz w:val="22"/>
          <w:lang w:val="en-IN"/>
        </w:rPr>
        <w:drawing>
          <wp:inline distT="0" distB="0" distL="0" distR="0" wp14:anchorId="5045169B" wp14:editId="24CF2A7A">
            <wp:extent cx="6172200" cy="1337310"/>
            <wp:effectExtent l="0" t="0" r="0" b="0"/>
            <wp:docPr id="16447177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2200" cy="1337310"/>
                    </a:xfrm>
                    <a:prstGeom prst="rect">
                      <a:avLst/>
                    </a:prstGeom>
                    <a:noFill/>
                    <a:ln>
                      <a:noFill/>
                    </a:ln>
                  </pic:spPr>
                </pic:pic>
              </a:graphicData>
            </a:graphic>
          </wp:inline>
        </w:drawing>
      </w:r>
    </w:p>
    <w:p w14:paraId="442AA16E" w14:textId="77777777" w:rsidR="00E34F55" w:rsidRDefault="00E34F55" w:rsidP="00EE7151">
      <w:pPr>
        <w:rPr>
          <w:sz w:val="22"/>
        </w:rPr>
      </w:pPr>
    </w:p>
    <w:p w14:paraId="2040393C" w14:textId="77777777" w:rsidR="00C03EA0" w:rsidRPr="00DF2B8E" w:rsidRDefault="00C03EA0" w:rsidP="00EE7151">
      <w:pPr>
        <w:rPr>
          <w:sz w:val="26"/>
          <w:szCs w:val="26"/>
        </w:rPr>
      </w:pPr>
    </w:p>
    <w:p w14:paraId="72552855" w14:textId="29FFF047" w:rsidR="00C03EA0" w:rsidRPr="00DF2B8E" w:rsidRDefault="00C03EA0" w:rsidP="00EE7151">
      <w:pPr>
        <w:rPr>
          <w:b/>
          <w:bCs/>
          <w:color w:val="1F497D" w:themeColor="text2"/>
          <w:sz w:val="26"/>
          <w:szCs w:val="26"/>
        </w:rPr>
      </w:pPr>
      <w:r w:rsidRPr="00DF2B8E">
        <w:rPr>
          <w:b/>
          <w:bCs/>
          <w:color w:val="1F497D" w:themeColor="text2"/>
          <w:sz w:val="26"/>
          <w:szCs w:val="26"/>
        </w:rPr>
        <w:t>Q7. Right outer join</w:t>
      </w:r>
    </w:p>
    <w:p w14:paraId="36052921" w14:textId="77777777" w:rsidR="00FB74A2" w:rsidRPr="009D573E" w:rsidRDefault="00C03EA0" w:rsidP="00E3599C">
      <w:pPr>
        <w:rPr>
          <w:b/>
          <w:bCs/>
          <w:szCs w:val="24"/>
        </w:rPr>
      </w:pPr>
      <w:r w:rsidRPr="009D573E">
        <w:rPr>
          <w:b/>
          <w:bCs/>
          <w:szCs w:val="24"/>
        </w:rPr>
        <w:t>SQL</w:t>
      </w:r>
      <w:r w:rsidR="00FB74A2" w:rsidRPr="009D573E">
        <w:rPr>
          <w:b/>
          <w:bCs/>
          <w:szCs w:val="24"/>
        </w:rPr>
        <w:t>:</w:t>
      </w:r>
    </w:p>
    <w:p w14:paraId="10EAB186" w14:textId="1D8D9EF9" w:rsidR="00E3599C" w:rsidRPr="00E3599C" w:rsidRDefault="00FB74A2" w:rsidP="00E3599C">
      <w:pPr>
        <w:rPr>
          <w:b/>
          <w:bCs/>
          <w:sz w:val="28"/>
          <w:szCs w:val="28"/>
        </w:rPr>
      </w:pPr>
      <w:r>
        <w:rPr>
          <w:b/>
          <w:bCs/>
          <w:sz w:val="28"/>
          <w:szCs w:val="28"/>
        </w:rPr>
        <w:t xml:space="preserve">          </w:t>
      </w:r>
      <w:r w:rsidR="00E3599C" w:rsidRPr="00E3599C">
        <w:rPr>
          <w:sz w:val="22"/>
        </w:rPr>
        <w:t xml:space="preserve">SELECT C.name, </w:t>
      </w:r>
      <w:proofErr w:type="spellStart"/>
      <w:proofErr w:type="gramStart"/>
      <w:r w:rsidR="00E3599C" w:rsidRPr="00E3599C">
        <w:rPr>
          <w:sz w:val="22"/>
        </w:rPr>
        <w:t>O.order</w:t>
      </w:r>
      <w:proofErr w:type="gramEnd"/>
      <w:r w:rsidR="00E3599C" w:rsidRPr="00E3599C">
        <w:rPr>
          <w:sz w:val="22"/>
        </w:rPr>
        <w:t>_id</w:t>
      </w:r>
      <w:proofErr w:type="spellEnd"/>
      <w:r w:rsidR="00E3599C" w:rsidRPr="00E3599C">
        <w:rPr>
          <w:sz w:val="22"/>
        </w:rPr>
        <w:t xml:space="preserve">, </w:t>
      </w:r>
      <w:proofErr w:type="spellStart"/>
      <w:proofErr w:type="gramStart"/>
      <w:r w:rsidR="00E3599C" w:rsidRPr="00E3599C">
        <w:rPr>
          <w:sz w:val="22"/>
        </w:rPr>
        <w:t>O.status</w:t>
      </w:r>
      <w:proofErr w:type="spellEnd"/>
      <w:proofErr w:type="gramEnd"/>
    </w:p>
    <w:p w14:paraId="16A92292" w14:textId="4065763D" w:rsidR="00E3599C" w:rsidRPr="00E3599C" w:rsidRDefault="00FB74A2" w:rsidP="00E3599C">
      <w:pPr>
        <w:rPr>
          <w:sz w:val="22"/>
        </w:rPr>
      </w:pPr>
      <w:r>
        <w:rPr>
          <w:sz w:val="22"/>
        </w:rPr>
        <w:t xml:space="preserve">              </w:t>
      </w:r>
      <w:r w:rsidR="00E3599C" w:rsidRPr="00E3599C">
        <w:rPr>
          <w:sz w:val="22"/>
        </w:rPr>
        <w:t>FROM Customer C</w:t>
      </w:r>
    </w:p>
    <w:p w14:paraId="719FFA0D" w14:textId="35809791" w:rsidR="00E3599C" w:rsidRPr="00E3599C" w:rsidRDefault="00FB74A2" w:rsidP="00E3599C">
      <w:pPr>
        <w:rPr>
          <w:sz w:val="22"/>
        </w:rPr>
      </w:pPr>
      <w:r>
        <w:rPr>
          <w:sz w:val="22"/>
        </w:rPr>
        <w:t xml:space="preserve">              </w:t>
      </w:r>
      <w:r w:rsidR="00E3599C" w:rsidRPr="00E3599C">
        <w:rPr>
          <w:sz w:val="22"/>
        </w:rPr>
        <w:t>RIGHT OUTER JOIN Orders O</w:t>
      </w:r>
    </w:p>
    <w:p w14:paraId="62095812" w14:textId="424ACADB" w:rsidR="00683CA8" w:rsidRDefault="00FB74A2" w:rsidP="00E3599C">
      <w:pPr>
        <w:rPr>
          <w:sz w:val="22"/>
        </w:rPr>
      </w:pPr>
      <w:r>
        <w:rPr>
          <w:sz w:val="22"/>
        </w:rPr>
        <w:t xml:space="preserve">             </w:t>
      </w:r>
      <w:r w:rsidR="00E3599C" w:rsidRPr="00E3599C">
        <w:rPr>
          <w:sz w:val="22"/>
        </w:rPr>
        <w:t xml:space="preserve">ON </w:t>
      </w:r>
      <w:proofErr w:type="spellStart"/>
      <w:proofErr w:type="gramStart"/>
      <w:r w:rsidR="00E3599C" w:rsidRPr="00E3599C">
        <w:rPr>
          <w:sz w:val="22"/>
        </w:rPr>
        <w:t>C.customer</w:t>
      </w:r>
      <w:proofErr w:type="gramEnd"/>
      <w:r w:rsidR="00E3599C" w:rsidRPr="00E3599C">
        <w:rPr>
          <w:sz w:val="22"/>
        </w:rPr>
        <w:t>_id</w:t>
      </w:r>
      <w:proofErr w:type="spellEnd"/>
      <w:r w:rsidR="00E3599C" w:rsidRPr="00E3599C">
        <w:rPr>
          <w:sz w:val="22"/>
        </w:rPr>
        <w:t xml:space="preserve"> = </w:t>
      </w:r>
      <w:proofErr w:type="spellStart"/>
      <w:proofErr w:type="gramStart"/>
      <w:r w:rsidR="00E3599C" w:rsidRPr="00E3599C">
        <w:rPr>
          <w:sz w:val="22"/>
        </w:rPr>
        <w:t>O.customer</w:t>
      </w:r>
      <w:proofErr w:type="gramEnd"/>
      <w:r w:rsidR="00E3599C" w:rsidRPr="00E3599C">
        <w:rPr>
          <w:sz w:val="22"/>
        </w:rPr>
        <w:t>_id</w:t>
      </w:r>
      <w:proofErr w:type="spellEnd"/>
      <w:r w:rsidR="00E3599C" w:rsidRPr="00E3599C">
        <w:rPr>
          <w:sz w:val="22"/>
        </w:rPr>
        <w:t>;</w:t>
      </w:r>
    </w:p>
    <w:p w14:paraId="5FAA4921" w14:textId="77777777" w:rsidR="00D82F8F" w:rsidRDefault="00D82F8F" w:rsidP="00E3599C">
      <w:pPr>
        <w:rPr>
          <w:sz w:val="22"/>
        </w:rPr>
      </w:pPr>
    </w:p>
    <w:p w14:paraId="69C9517F" w14:textId="10637947" w:rsidR="00683CA8" w:rsidRPr="009D573E" w:rsidRDefault="00683CA8" w:rsidP="00E3599C">
      <w:pPr>
        <w:rPr>
          <w:b/>
          <w:bCs/>
          <w:szCs w:val="24"/>
        </w:rPr>
      </w:pPr>
      <w:r w:rsidRPr="009D573E">
        <w:rPr>
          <w:b/>
          <w:bCs/>
          <w:szCs w:val="24"/>
        </w:rPr>
        <w:t>OUTPUT:</w:t>
      </w:r>
    </w:p>
    <w:p w14:paraId="55165039" w14:textId="6A4B8D87" w:rsidR="00683CA8" w:rsidRPr="00683CA8" w:rsidRDefault="00683CA8" w:rsidP="00683CA8">
      <w:pPr>
        <w:rPr>
          <w:sz w:val="22"/>
          <w:lang w:val="en-IN"/>
        </w:rPr>
      </w:pPr>
      <w:r w:rsidRPr="00683CA8">
        <w:rPr>
          <w:noProof/>
          <w:sz w:val="22"/>
          <w:lang w:val="en-IN"/>
        </w:rPr>
        <w:drawing>
          <wp:inline distT="0" distB="0" distL="0" distR="0" wp14:anchorId="1D154C21" wp14:editId="3A83B88B">
            <wp:extent cx="6172200" cy="1254125"/>
            <wp:effectExtent l="0" t="0" r="0" b="3175"/>
            <wp:docPr id="1722036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2200" cy="1254125"/>
                    </a:xfrm>
                    <a:prstGeom prst="rect">
                      <a:avLst/>
                    </a:prstGeom>
                    <a:noFill/>
                    <a:ln>
                      <a:noFill/>
                    </a:ln>
                  </pic:spPr>
                </pic:pic>
              </a:graphicData>
            </a:graphic>
          </wp:inline>
        </w:drawing>
      </w:r>
    </w:p>
    <w:p w14:paraId="4CC2164A" w14:textId="77777777" w:rsidR="00683CA8" w:rsidRPr="00E3599C" w:rsidRDefault="00683CA8" w:rsidP="005841A5">
      <w:pPr>
        <w:rPr>
          <w:sz w:val="22"/>
        </w:rPr>
      </w:pPr>
    </w:p>
    <w:p w14:paraId="33CA83B2" w14:textId="77777777" w:rsidR="00027189" w:rsidRDefault="008D01EF">
      <w:pPr>
        <w:pStyle w:val="Heading3"/>
      </w:pPr>
      <w:proofErr w:type="gramStart"/>
      <w:r>
        <w:lastRenderedPageBreak/>
        <w:t>5.3  Aggregate</w:t>
      </w:r>
      <w:proofErr w:type="gramEnd"/>
      <w:r>
        <w:t xml:space="preserve"> Functions, GROUP BY and HAVING</w:t>
      </w:r>
    </w:p>
    <w:p w14:paraId="429D644B" w14:textId="77777777" w:rsidR="00DF2B8E" w:rsidRPr="00DF2B8E" w:rsidRDefault="00DF2B8E" w:rsidP="00DF2B8E"/>
    <w:p w14:paraId="1CF61215" w14:textId="47F39350" w:rsidR="00650D7C" w:rsidRPr="00DF2B8E" w:rsidRDefault="00915F50" w:rsidP="00650D7C">
      <w:pPr>
        <w:rPr>
          <w:b/>
          <w:bCs/>
          <w:color w:val="1F497D" w:themeColor="text2"/>
          <w:sz w:val="26"/>
          <w:szCs w:val="26"/>
        </w:rPr>
      </w:pPr>
      <w:r w:rsidRPr="00DF2B8E">
        <w:rPr>
          <w:b/>
          <w:bCs/>
          <w:color w:val="1F497D" w:themeColor="text2"/>
          <w:sz w:val="26"/>
          <w:szCs w:val="26"/>
        </w:rPr>
        <w:t xml:space="preserve">Q8. </w:t>
      </w:r>
      <w:proofErr w:type="gramStart"/>
      <w:r w:rsidR="007461C5" w:rsidRPr="00DF2B8E">
        <w:rPr>
          <w:b/>
          <w:bCs/>
          <w:color w:val="1F497D" w:themeColor="text2"/>
          <w:sz w:val="26"/>
          <w:szCs w:val="26"/>
        </w:rPr>
        <w:t>SUM(</w:t>
      </w:r>
      <w:proofErr w:type="gramEnd"/>
      <w:r w:rsidR="007461C5" w:rsidRPr="00DF2B8E">
        <w:rPr>
          <w:b/>
          <w:bCs/>
          <w:color w:val="1F497D" w:themeColor="text2"/>
          <w:sz w:val="26"/>
          <w:szCs w:val="26"/>
        </w:rPr>
        <w:t xml:space="preserve">) –Calculates total revenue </w:t>
      </w:r>
      <w:r w:rsidR="004B7FE1" w:rsidRPr="00DF2B8E">
        <w:rPr>
          <w:b/>
          <w:bCs/>
          <w:color w:val="1F497D" w:themeColor="text2"/>
          <w:sz w:val="26"/>
          <w:szCs w:val="26"/>
        </w:rPr>
        <w:t>generated from all orders</w:t>
      </w:r>
    </w:p>
    <w:p w14:paraId="24621A33" w14:textId="2C4752E0" w:rsidR="004B7FE1" w:rsidRPr="009D573E" w:rsidRDefault="004B7FE1" w:rsidP="00650D7C">
      <w:pPr>
        <w:rPr>
          <w:b/>
          <w:bCs/>
          <w:szCs w:val="24"/>
        </w:rPr>
      </w:pPr>
      <w:r w:rsidRPr="009D573E">
        <w:rPr>
          <w:b/>
          <w:bCs/>
          <w:szCs w:val="24"/>
        </w:rPr>
        <w:t>SQL:</w:t>
      </w:r>
    </w:p>
    <w:p w14:paraId="61DEFF16" w14:textId="77777777" w:rsidR="006B5F47" w:rsidRPr="006B5F47" w:rsidRDefault="006B5F47" w:rsidP="006B5F47">
      <w:pPr>
        <w:rPr>
          <w:sz w:val="22"/>
        </w:rPr>
      </w:pPr>
      <w:r w:rsidRPr="006B5F47">
        <w:rPr>
          <w:sz w:val="22"/>
        </w:rPr>
        <w:t xml:space="preserve">            SELECT </w:t>
      </w:r>
      <w:proofErr w:type="gramStart"/>
      <w:r w:rsidRPr="006B5F47">
        <w:rPr>
          <w:sz w:val="22"/>
        </w:rPr>
        <w:t>SUM(</w:t>
      </w:r>
      <w:proofErr w:type="spellStart"/>
      <w:proofErr w:type="gramEnd"/>
      <w:r w:rsidRPr="006B5F47">
        <w:rPr>
          <w:sz w:val="22"/>
        </w:rPr>
        <w:t>total_amount</w:t>
      </w:r>
      <w:proofErr w:type="spellEnd"/>
      <w:r w:rsidRPr="006B5F47">
        <w:rPr>
          <w:sz w:val="22"/>
        </w:rPr>
        <w:t xml:space="preserve">) AS </w:t>
      </w:r>
      <w:proofErr w:type="spellStart"/>
      <w:r w:rsidRPr="006B5F47">
        <w:rPr>
          <w:sz w:val="22"/>
        </w:rPr>
        <w:t>Total_Sales</w:t>
      </w:r>
      <w:proofErr w:type="spellEnd"/>
    </w:p>
    <w:p w14:paraId="76664748" w14:textId="3BEEFACC" w:rsidR="004B7FE1" w:rsidRDefault="006B5F47" w:rsidP="006B5F47">
      <w:pPr>
        <w:rPr>
          <w:sz w:val="22"/>
        </w:rPr>
      </w:pPr>
      <w:r w:rsidRPr="006B5F47">
        <w:rPr>
          <w:sz w:val="22"/>
        </w:rPr>
        <w:t xml:space="preserve">             FROM Orders;</w:t>
      </w:r>
    </w:p>
    <w:p w14:paraId="40C2D3C8" w14:textId="77777777" w:rsidR="006B5F47" w:rsidRDefault="006B5F47" w:rsidP="006B5F47">
      <w:pPr>
        <w:rPr>
          <w:sz w:val="22"/>
        </w:rPr>
      </w:pPr>
    </w:p>
    <w:p w14:paraId="4CBA9DAF" w14:textId="38AC38F2" w:rsidR="006B5F47" w:rsidRPr="009D573E" w:rsidRDefault="006B5F47" w:rsidP="006B5F47">
      <w:pPr>
        <w:rPr>
          <w:b/>
          <w:bCs/>
          <w:szCs w:val="24"/>
        </w:rPr>
      </w:pPr>
      <w:r w:rsidRPr="009D573E">
        <w:rPr>
          <w:b/>
          <w:bCs/>
          <w:szCs w:val="24"/>
        </w:rPr>
        <w:t>OUTPUT:</w:t>
      </w:r>
    </w:p>
    <w:p w14:paraId="06CFEA3A" w14:textId="3379157F" w:rsidR="008720DC" w:rsidRPr="008720DC" w:rsidRDefault="008720DC" w:rsidP="008720DC">
      <w:pPr>
        <w:rPr>
          <w:b/>
          <w:bCs/>
          <w:sz w:val="28"/>
          <w:szCs w:val="28"/>
          <w:lang w:val="en-IN"/>
        </w:rPr>
      </w:pPr>
      <w:r w:rsidRPr="008720DC">
        <w:rPr>
          <w:b/>
          <w:bCs/>
          <w:noProof/>
          <w:sz w:val="28"/>
          <w:szCs w:val="28"/>
          <w:lang w:val="en-IN"/>
        </w:rPr>
        <w:drawing>
          <wp:inline distT="0" distB="0" distL="0" distR="0" wp14:anchorId="7FF8CCA6" wp14:editId="1C563D44">
            <wp:extent cx="6172200" cy="1228725"/>
            <wp:effectExtent l="0" t="0" r="0" b="9525"/>
            <wp:docPr id="82175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2200" cy="1228725"/>
                    </a:xfrm>
                    <a:prstGeom prst="rect">
                      <a:avLst/>
                    </a:prstGeom>
                    <a:noFill/>
                    <a:ln>
                      <a:noFill/>
                    </a:ln>
                  </pic:spPr>
                </pic:pic>
              </a:graphicData>
            </a:graphic>
          </wp:inline>
        </w:drawing>
      </w:r>
    </w:p>
    <w:p w14:paraId="17E3E4B4" w14:textId="77777777" w:rsidR="008720DC" w:rsidRDefault="008720DC" w:rsidP="006B5F47">
      <w:pPr>
        <w:rPr>
          <w:b/>
          <w:bCs/>
          <w:sz w:val="28"/>
          <w:szCs w:val="28"/>
        </w:rPr>
      </w:pPr>
    </w:p>
    <w:p w14:paraId="7136E7B1" w14:textId="77777777" w:rsidR="006B5F47" w:rsidRDefault="006B5F47" w:rsidP="006B5F47">
      <w:pPr>
        <w:rPr>
          <w:b/>
          <w:bCs/>
          <w:sz w:val="28"/>
          <w:szCs w:val="28"/>
        </w:rPr>
      </w:pPr>
    </w:p>
    <w:p w14:paraId="1C7C0E3C" w14:textId="77777777" w:rsidR="006B5F47" w:rsidRDefault="006B5F47" w:rsidP="006B5F47">
      <w:pPr>
        <w:rPr>
          <w:b/>
          <w:bCs/>
          <w:sz w:val="28"/>
          <w:szCs w:val="28"/>
        </w:rPr>
      </w:pPr>
    </w:p>
    <w:p w14:paraId="79D57C97" w14:textId="67130E75" w:rsidR="006B5F47" w:rsidRPr="00DF2B8E" w:rsidRDefault="009F2C68" w:rsidP="006B5F47">
      <w:pPr>
        <w:rPr>
          <w:b/>
          <w:bCs/>
          <w:color w:val="1F497D" w:themeColor="text2"/>
          <w:sz w:val="26"/>
          <w:szCs w:val="26"/>
        </w:rPr>
      </w:pPr>
      <w:r w:rsidRPr="00DF2B8E">
        <w:rPr>
          <w:b/>
          <w:bCs/>
          <w:color w:val="1F497D" w:themeColor="text2"/>
          <w:sz w:val="26"/>
          <w:szCs w:val="26"/>
        </w:rPr>
        <w:t>Q9. GROUP BY</w:t>
      </w:r>
      <w:r w:rsidR="00B01B6F" w:rsidRPr="00DF2B8E">
        <w:rPr>
          <w:b/>
          <w:bCs/>
          <w:color w:val="1F497D" w:themeColor="text2"/>
          <w:sz w:val="26"/>
          <w:szCs w:val="26"/>
        </w:rPr>
        <w:t xml:space="preserve">—Shows how many orders each customer </w:t>
      </w:r>
      <w:r w:rsidR="00AB10ED" w:rsidRPr="00DF2B8E">
        <w:rPr>
          <w:b/>
          <w:bCs/>
          <w:color w:val="1F497D" w:themeColor="text2"/>
          <w:sz w:val="26"/>
          <w:szCs w:val="26"/>
        </w:rPr>
        <w:t>has placed</w:t>
      </w:r>
    </w:p>
    <w:p w14:paraId="6B7C9CCC" w14:textId="5BD6469C" w:rsidR="00AB10ED" w:rsidRPr="009D573E" w:rsidRDefault="00AB10ED" w:rsidP="006B5F47">
      <w:pPr>
        <w:rPr>
          <w:b/>
          <w:bCs/>
          <w:szCs w:val="24"/>
        </w:rPr>
      </w:pPr>
      <w:r w:rsidRPr="009D573E">
        <w:rPr>
          <w:b/>
          <w:bCs/>
          <w:szCs w:val="24"/>
        </w:rPr>
        <w:t>SQL:</w:t>
      </w:r>
    </w:p>
    <w:p w14:paraId="52439E50" w14:textId="77777777" w:rsidR="00624E84" w:rsidRPr="00624E84" w:rsidRDefault="00AB10ED" w:rsidP="00624E84">
      <w:pPr>
        <w:rPr>
          <w:sz w:val="22"/>
        </w:rPr>
      </w:pPr>
      <w:r w:rsidRPr="00624E84">
        <w:rPr>
          <w:sz w:val="22"/>
        </w:rPr>
        <w:t xml:space="preserve">         </w:t>
      </w:r>
      <w:r w:rsidR="00624E84" w:rsidRPr="00624E84">
        <w:rPr>
          <w:sz w:val="22"/>
        </w:rPr>
        <w:t xml:space="preserve">SELECT </w:t>
      </w:r>
      <w:proofErr w:type="spellStart"/>
      <w:r w:rsidR="00624E84" w:rsidRPr="00624E84">
        <w:rPr>
          <w:sz w:val="22"/>
        </w:rPr>
        <w:t>customer_id</w:t>
      </w:r>
      <w:proofErr w:type="spellEnd"/>
      <w:r w:rsidR="00624E84" w:rsidRPr="00624E84">
        <w:rPr>
          <w:sz w:val="22"/>
        </w:rPr>
        <w:t>,</w:t>
      </w:r>
    </w:p>
    <w:p w14:paraId="071D4286" w14:textId="1FD1B80E" w:rsidR="00624E84" w:rsidRPr="00624E84" w:rsidRDefault="00624E84" w:rsidP="00624E84">
      <w:pPr>
        <w:rPr>
          <w:sz w:val="22"/>
        </w:rPr>
      </w:pPr>
      <w:r w:rsidRPr="00624E84">
        <w:rPr>
          <w:sz w:val="22"/>
        </w:rPr>
        <w:t xml:space="preserve">       </w:t>
      </w:r>
      <w:r>
        <w:rPr>
          <w:sz w:val="22"/>
        </w:rPr>
        <w:t xml:space="preserve">       </w:t>
      </w:r>
      <w:proofErr w:type="gramStart"/>
      <w:r w:rsidRPr="00624E84">
        <w:rPr>
          <w:sz w:val="22"/>
        </w:rPr>
        <w:t>COUNT(</w:t>
      </w:r>
      <w:proofErr w:type="spellStart"/>
      <w:proofErr w:type="gramEnd"/>
      <w:r w:rsidRPr="00624E84">
        <w:rPr>
          <w:sz w:val="22"/>
        </w:rPr>
        <w:t>order_id</w:t>
      </w:r>
      <w:proofErr w:type="spellEnd"/>
      <w:r w:rsidRPr="00624E84">
        <w:rPr>
          <w:sz w:val="22"/>
        </w:rPr>
        <w:t xml:space="preserve">) AS </w:t>
      </w:r>
      <w:proofErr w:type="spellStart"/>
      <w:r w:rsidRPr="00624E84">
        <w:rPr>
          <w:sz w:val="22"/>
        </w:rPr>
        <w:t>Total_Orders</w:t>
      </w:r>
      <w:proofErr w:type="spellEnd"/>
    </w:p>
    <w:p w14:paraId="088DD1E5" w14:textId="29683795" w:rsidR="00624E84" w:rsidRPr="00624E84" w:rsidRDefault="00624E84" w:rsidP="00624E84">
      <w:pPr>
        <w:rPr>
          <w:sz w:val="22"/>
        </w:rPr>
      </w:pPr>
      <w:r>
        <w:rPr>
          <w:sz w:val="22"/>
        </w:rPr>
        <w:t xml:space="preserve">         </w:t>
      </w:r>
      <w:r w:rsidRPr="00624E84">
        <w:rPr>
          <w:sz w:val="22"/>
        </w:rPr>
        <w:t>FROM Orders</w:t>
      </w:r>
    </w:p>
    <w:p w14:paraId="5F3AD67A" w14:textId="44155664" w:rsidR="00AB10ED" w:rsidRDefault="00624E84" w:rsidP="00624E84">
      <w:pPr>
        <w:rPr>
          <w:sz w:val="22"/>
        </w:rPr>
      </w:pPr>
      <w:r>
        <w:rPr>
          <w:sz w:val="22"/>
        </w:rPr>
        <w:t xml:space="preserve">        </w:t>
      </w:r>
      <w:r w:rsidRPr="00624E84">
        <w:rPr>
          <w:sz w:val="22"/>
        </w:rPr>
        <w:t xml:space="preserve">GROUP BY </w:t>
      </w:r>
      <w:proofErr w:type="spellStart"/>
      <w:r w:rsidRPr="00624E84">
        <w:rPr>
          <w:sz w:val="22"/>
        </w:rPr>
        <w:t>customer_id</w:t>
      </w:r>
      <w:proofErr w:type="spellEnd"/>
      <w:r w:rsidRPr="00624E84">
        <w:rPr>
          <w:sz w:val="22"/>
        </w:rPr>
        <w:t>;</w:t>
      </w:r>
    </w:p>
    <w:p w14:paraId="0CBE80E5" w14:textId="77777777" w:rsidR="00481C77" w:rsidRDefault="00481C77" w:rsidP="00624E84">
      <w:pPr>
        <w:rPr>
          <w:sz w:val="22"/>
        </w:rPr>
      </w:pPr>
    </w:p>
    <w:p w14:paraId="72FC40C4" w14:textId="02395F3F" w:rsidR="00624E84" w:rsidRPr="009D573E" w:rsidRDefault="00481C77" w:rsidP="00624E84">
      <w:pPr>
        <w:rPr>
          <w:b/>
          <w:bCs/>
          <w:szCs w:val="24"/>
        </w:rPr>
      </w:pPr>
      <w:r w:rsidRPr="009D573E">
        <w:rPr>
          <w:b/>
          <w:bCs/>
          <w:szCs w:val="24"/>
        </w:rPr>
        <w:t>OUTPUT:</w:t>
      </w:r>
    </w:p>
    <w:p w14:paraId="276DC5CA" w14:textId="73362158" w:rsidR="00AA6B20" w:rsidRPr="00AA6B20" w:rsidRDefault="00AA6B20" w:rsidP="00AA6B20">
      <w:pPr>
        <w:rPr>
          <w:b/>
          <w:bCs/>
          <w:sz w:val="28"/>
          <w:szCs w:val="28"/>
          <w:lang w:val="en-IN"/>
        </w:rPr>
      </w:pPr>
      <w:r w:rsidRPr="00AA6B20">
        <w:rPr>
          <w:b/>
          <w:bCs/>
          <w:noProof/>
          <w:sz w:val="28"/>
          <w:szCs w:val="28"/>
          <w:lang w:val="en-IN"/>
        </w:rPr>
        <w:drawing>
          <wp:inline distT="0" distB="0" distL="0" distR="0" wp14:anchorId="11D159C6" wp14:editId="7A719A37">
            <wp:extent cx="6172200" cy="1456055"/>
            <wp:effectExtent l="0" t="0" r="0" b="0"/>
            <wp:docPr id="1053895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72200" cy="1456055"/>
                    </a:xfrm>
                    <a:prstGeom prst="rect">
                      <a:avLst/>
                    </a:prstGeom>
                    <a:noFill/>
                    <a:ln>
                      <a:noFill/>
                    </a:ln>
                  </pic:spPr>
                </pic:pic>
              </a:graphicData>
            </a:graphic>
          </wp:inline>
        </w:drawing>
      </w:r>
    </w:p>
    <w:p w14:paraId="5C96A7C0" w14:textId="77777777" w:rsidR="00481C77" w:rsidRDefault="00481C77" w:rsidP="00624E84">
      <w:pPr>
        <w:rPr>
          <w:b/>
          <w:bCs/>
          <w:sz w:val="28"/>
          <w:szCs w:val="28"/>
        </w:rPr>
      </w:pPr>
    </w:p>
    <w:p w14:paraId="2D6FFD82" w14:textId="3F14CAA5" w:rsidR="00481C77" w:rsidRPr="00DF2B8E" w:rsidRDefault="00FD0210" w:rsidP="00624E84">
      <w:pPr>
        <w:rPr>
          <w:b/>
          <w:bCs/>
          <w:color w:val="1F497D" w:themeColor="text2"/>
          <w:sz w:val="26"/>
          <w:szCs w:val="26"/>
        </w:rPr>
      </w:pPr>
      <w:r w:rsidRPr="00DF2B8E">
        <w:rPr>
          <w:b/>
          <w:bCs/>
          <w:color w:val="1F497D" w:themeColor="text2"/>
          <w:sz w:val="26"/>
          <w:szCs w:val="26"/>
        </w:rPr>
        <w:t xml:space="preserve">Q10. </w:t>
      </w:r>
      <w:r w:rsidR="00060782" w:rsidRPr="00DF2B8E">
        <w:rPr>
          <w:b/>
          <w:bCs/>
          <w:color w:val="1F497D" w:themeColor="text2"/>
          <w:sz w:val="26"/>
          <w:szCs w:val="26"/>
        </w:rPr>
        <w:t>GROUP BY with HAVING—Displays categories containing more than one product</w:t>
      </w:r>
    </w:p>
    <w:p w14:paraId="3EBA2BF6" w14:textId="5247550D" w:rsidR="00CB67A4" w:rsidRPr="00F66FA1" w:rsidRDefault="00CB67A4" w:rsidP="00624E84">
      <w:pPr>
        <w:rPr>
          <w:b/>
          <w:bCs/>
          <w:szCs w:val="24"/>
        </w:rPr>
      </w:pPr>
      <w:r w:rsidRPr="00F66FA1">
        <w:rPr>
          <w:b/>
          <w:bCs/>
          <w:szCs w:val="24"/>
        </w:rPr>
        <w:t>SQL:</w:t>
      </w:r>
    </w:p>
    <w:p w14:paraId="32F478DE" w14:textId="31D4FE00" w:rsidR="00D322A1" w:rsidRPr="000F2976" w:rsidRDefault="000F2976" w:rsidP="00D322A1">
      <w:pPr>
        <w:rPr>
          <w:sz w:val="22"/>
        </w:rPr>
      </w:pPr>
      <w:r>
        <w:rPr>
          <w:sz w:val="22"/>
        </w:rPr>
        <w:t xml:space="preserve">                </w:t>
      </w:r>
      <w:r w:rsidR="00D322A1" w:rsidRPr="000F2976">
        <w:rPr>
          <w:sz w:val="22"/>
        </w:rPr>
        <w:t xml:space="preserve">SELECT </w:t>
      </w:r>
      <w:proofErr w:type="spellStart"/>
      <w:r w:rsidR="00D322A1" w:rsidRPr="000F2976">
        <w:rPr>
          <w:sz w:val="22"/>
        </w:rPr>
        <w:t>category_id</w:t>
      </w:r>
      <w:proofErr w:type="spellEnd"/>
      <w:r w:rsidR="00D322A1" w:rsidRPr="000F2976">
        <w:rPr>
          <w:sz w:val="22"/>
        </w:rPr>
        <w:t>,</w:t>
      </w:r>
    </w:p>
    <w:p w14:paraId="67CDADA5" w14:textId="7AEA46D3" w:rsidR="00D322A1" w:rsidRPr="000F2976" w:rsidRDefault="00D322A1" w:rsidP="00D322A1">
      <w:pPr>
        <w:rPr>
          <w:sz w:val="22"/>
        </w:rPr>
      </w:pPr>
      <w:r w:rsidRPr="000F2976">
        <w:rPr>
          <w:sz w:val="22"/>
        </w:rPr>
        <w:t xml:space="preserve">      </w:t>
      </w:r>
      <w:r w:rsidR="000F2976">
        <w:rPr>
          <w:sz w:val="22"/>
        </w:rPr>
        <w:t xml:space="preserve">               </w:t>
      </w:r>
      <w:r w:rsidRPr="000F2976">
        <w:rPr>
          <w:sz w:val="22"/>
        </w:rPr>
        <w:t xml:space="preserve"> </w:t>
      </w:r>
      <w:proofErr w:type="gramStart"/>
      <w:r w:rsidRPr="000F2976">
        <w:rPr>
          <w:sz w:val="22"/>
        </w:rPr>
        <w:t>COUNT(</w:t>
      </w:r>
      <w:proofErr w:type="spellStart"/>
      <w:proofErr w:type="gramEnd"/>
      <w:r w:rsidRPr="000F2976">
        <w:rPr>
          <w:sz w:val="22"/>
        </w:rPr>
        <w:t>product_id</w:t>
      </w:r>
      <w:proofErr w:type="spellEnd"/>
      <w:r w:rsidRPr="000F2976">
        <w:rPr>
          <w:sz w:val="22"/>
        </w:rPr>
        <w:t xml:space="preserve">) AS </w:t>
      </w:r>
      <w:proofErr w:type="spellStart"/>
      <w:r w:rsidRPr="000F2976">
        <w:rPr>
          <w:sz w:val="22"/>
        </w:rPr>
        <w:t>Total_Products</w:t>
      </w:r>
      <w:proofErr w:type="spellEnd"/>
    </w:p>
    <w:p w14:paraId="588B7A57" w14:textId="778DB000" w:rsidR="00D322A1" w:rsidRPr="000F2976" w:rsidRDefault="000F2976" w:rsidP="00D322A1">
      <w:pPr>
        <w:rPr>
          <w:sz w:val="22"/>
        </w:rPr>
      </w:pPr>
      <w:r>
        <w:rPr>
          <w:sz w:val="22"/>
        </w:rPr>
        <w:t xml:space="preserve">                </w:t>
      </w:r>
      <w:r w:rsidR="00D322A1" w:rsidRPr="000F2976">
        <w:rPr>
          <w:sz w:val="22"/>
        </w:rPr>
        <w:t>FROM Product</w:t>
      </w:r>
    </w:p>
    <w:p w14:paraId="79E14EEB" w14:textId="4A4A2734" w:rsidR="00D322A1" w:rsidRPr="000F2976" w:rsidRDefault="000F2976" w:rsidP="00D322A1">
      <w:pPr>
        <w:rPr>
          <w:sz w:val="22"/>
        </w:rPr>
      </w:pPr>
      <w:r>
        <w:rPr>
          <w:sz w:val="22"/>
        </w:rPr>
        <w:t xml:space="preserve">                </w:t>
      </w:r>
      <w:r w:rsidR="00D322A1" w:rsidRPr="000F2976">
        <w:rPr>
          <w:sz w:val="22"/>
        </w:rPr>
        <w:t xml:space="preserve">GROUP BY </w:t>
      </w:r>
      <w:proofErr w:type="spellStart"/>
      <w:r w:rsidR="00D322A1" w:rsidRPr="000F2976">
        <w:rPr>
          <w:sz w:val="22"/>
        </w:rPr>
        <w:t>category_id</w:t>
      </w:r>
      <w:proofErr w:type="spellEnd"/>
    </w:p>
    <w:p w14:paraId="4F4E2D57" w14:textId="72273D37" w:rsidR="00CB67A4" w:rsidRPr="000F2976" w:rsidRDefault="000F2976" w:rsidP="00D322A1">
      <w:pPr>
        <w:rPr>
          <w:sz w:val="22"/>
        </w:rPr>
      </w:pPr>
      <w:r>
        <w:rPr>
          <w:sz w:val="22"/>
        </w:rPr>
        <w:lastRenderedPageBreak/>
        <w:t xml:space="preserve">                </w:t>
      </w:r>
      <w:r w:rsidR="00D322A1" w:rsidRPr="000F2976">
        <w:rPr>
          <w:sz w:val="22"/>
        </w:rPr>
        <w:t xml:space="preserve">HAVING </w:t>
      </w:r>
      <w:proofErr w:type="gramStart"/>
      <w:r w:rsidR="00D322A1" w:rsidRPr="000F2976">
        <w:rPr>
          <w:sz w:val="22"/>
        </w:rPr>
        <w:t>COUNT(</w:t>
      </w:r>
      <w:proofErr w:type="spellStart"/>
      <w:proofErr w:type="gramEnd"/>
      <w:r w:rsidR="00D322A1" w:rsidRPr="000F2976">
        <w:rPr>
          <w:sz w:val="22"/>
        </w:rPr>
        <w:t>product_id</w:t>
      </w:r>
      <w:proofErr w:type="spellEnd"/>
      <w:r w:rsidR="00D322A1" w:rsidRPr="000F2976">
        <w:rPr>
          <w:sz w:val="22"/>
        </w:rPr>
        <w:t>) &gt; 1;</w:t>
      </w:r>
    </w:p>
    <w:p w14:paraId="10A8A1AC" w14:textId="77777777" w:rsidR="00D322A1" w:rsidRPr="000F2976" w:rsidRDefault="00D322A1" w:rsidP="00D322A1">
      <w:pPr>
        <w:rPr>
          <w:sz w:val="22"/>
        </w:rPr>
      </w:pPr>
    </w:p>
    <w:p w14:paraId="53CDC529" w14:textId="68941C10" w:rsidR="00D322A1" w:rsidRPr="00F66FA1" w:rsidRDefault="00D322A1" w:rsidP="00D322A1">
      <w:pPr>
        <w:rPr>
          <w:b/>
          <w:bCs/>
          <w:szCs w:val="24"/>
        </w:rPr>
      </w:pPr>
      <w:r>
        <w:rPr>
          <w:b/>
          <w:bCs/>
          <w:sz w:val="28"/>
          <w:szCs w:val="28"/>
        </w:rPr>
        <w:t xml:space="preserve"> </w:t>
      </w:r>
      <w:r w:rsidRPr="00F66FA1">
        <w:rPr>
          <w:b/>
          <w:bCs/>
          <w:szCs w:val="24"/>
        </w:rPr>
        <w:t>OUTPUT:</w:t>
      </w:r>
    </w:p>
    <w:p w14:paraId="044C0F51" w14:textId="6719EF70" w:rsidR="001A545D" w:rsidRPr="001A545D" w:rsidRDefault="001A545D" w:rsidP="001A545D">
      <w:pPr>
        <w:rPr>
          <w:b/>
          <w:bCs/>
          <w:sz w:val="28"/>
          <w:szCs w:val="28"/>
          <w:lang w:val="en-IN"/>
        </w:rPr>
      </w:pPr>
      <w:r w:rsidRPr="001A545D">
        <w:rPr>
          <w:b/>
          <w:bCs/>
          <w:noProof/>
          <w:sz w:val="28"/>
          <w:szCs w:val="28"/>
          <w:lang w:val="en-IN"/>
        </w:rPr>
        <w:drawing>
          <wp:inline distT="0" distB="0" distL="0" distR="0" wp14:anchorId="5232DCC3" wp14:editId="737EEB68">
            <wp:extent cx="6172200" cy="1158240"/>
            <wp:effectExtent l="0" t="0" r="0" b="3810"/>
            <wp:docPr id="928214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72200" cy="1158240"/>
                    </a:xfrm>
                    <a:prstGeom prst="rect">
                      <a:avLst/>
                    </a:prstGeom>
                    <a:noFill/>
                    <a:ln>
                      <a:noFill/>
                    </a:ln>
                  </pic:spPr>
                </pic:pic>
              </a:graphicData>
            </a:graphic>
          </wp:inline>
        </w:drawing>
      </w:r>
    </w:p>
    <w:p w14:paraId="095200DD" w14:textId="77777777" w:rsidR="001A545D" w:rsidRDefault="001A545D" w:rsidP="00D322A1">
      <w:pPr>
        <w:rPr>
          <w:b/>
          <w:bCs/>
          <w:sz w:val="28"/>
          <w:szCs w:val="28"/>
        </w:rPr>
      </w:pPr>
    </w:p>
    <w:p w14:paraId="0083DE32" w14:textId="77777777" w:rsidR="00D322A1" w:rsidRDefault="00D322A1" w:rsidP="00D322A1">
      <w:pPr>
        <w:rPr>
          <w:b/>
          <w:bCs/>
          <w:sz w:val="28"/>
          <w:szCs w:val="28"/>
        </w:rPr>
      </w:pPr>
    </w:p>
    <w:p w14:paraId="576C8684" w14:textId="215F1767" w:rsidR="00D322A1" w:rsidRPr="00DF2B8E" w:rsidRDefault="00812BB9" w:rsidP="00D322A1">
      <w:pPr>
        <w:rPr>
          <w:b/>
          <w:bCs/>
          <w:color w:val="1F497D" w:themeColor="text2"/>
          <w:sz w:val="26"/>
          <w:szCs w:val="26"/>
        </w:rPr>
      </w:pPr>
      <w:r w:rsidRPr="00DF2B8E">
        <w:rPr>
          <w:b/>
          <w:bCs/>
          <w:color w:val="1F497D" w:themeColor="text2"/>
          <w:sz w:val="26"/>
          <w:szCs w:val="26"/>
        </w:rPr>
        <w:t>Q10. GROUP BY with HAVING</w:t>
      </w:r>
    </w:p>
    <w:p w14:paraId="376CEE6F" w14:textId="4A65D291" w:rsidR="00812BB9" w:rsidRPr="00F66FA1" w:rsidRDefault="00812BB9" w:rsidP="00D322A1">
      <w:pPr>
        <w:rPr>
          <w:b/>
          <w:bCs/>
          <w:szCs w:val="24"/>
        </w:rPr>
      </w:pPr>
      <w:r w:rsidRPr="00F66FA1">
        <w:rPr>
          <w:b/>
          <w:bCs/>
          <w:szCs w:val="24"/>
        </w:rPr>
        <w:t>SQL:</w:t>
      </w:r>
    </w:p>
    <w:p w14:paraId="4047A74C" w14:textId="160EA6E8" w:rsidR="000F2976" w:rsidRPr="000F2976" w:rsidRDefault="000F2976" w:rsidP="000F2976">
      <w:pPr>
        <w:rPr>
          <w:sz w:val="22"/>
        </w:rPr>
      </w:pPr>
      <w:r>
        <w:rPr>
          <w:sz w:val="22"/>
        </w:rPr>
        <w:t xml:space="preserve">                </w:t>
      </w:r>
      <w:r w:rsidRPr="000F2976">
        <w:rPr>
          <w:sz w:val="22"/>
        </w:rPr>
        <w:t xml:space="preserve">SELECT </w:t>
      </w:r>
      <w:proofErr w:type="spellStart"/>
      <w:r w:rsidRPr="000F2976">
        <w:rPr>
          <w:sz w:val="22"/>
        </w:rPr>
        <w:t>customer_id</w:t>
      </w:r>
      <w:proofErr w:type="spellEnd"/>
      <w:r w:rsidRPr="000F2976">
        <w:rPr>
          <w:sz w:val="22"/>
        </w:rPr>
        <w:t>,</w:t>
      </w:r>
    </w:p>
    <w:p w14:paraId="17E9E96D" w14:textId="279131B4" w:rsidR="000F2976" w:rsidRPr="000F2976" w:rsidRDefault="000F2976" w:rsidP="000F2976">
      <w:pPr>
        <w:rPr>
          <w:sz w:val="22"/>
        </w:rPr>
      </w:pPr>
      <w:r w:rsidRPr="000F2976">
        <w:rPr>
          <w:sz w:val="22"/>
        </w:rPr>
        <w:t xml:space="preserve">     </w:t>
      </w:r>
      <w:r>
        <w:rPr>
          <w:sz w:val="22"/>
        </w:rPr>
        <w:t xml:space="preserve">                 </w:t>
      </w:r>
      <w:r w:rsidRPr="000F2976">
        <w:rPr>
          <w:sz w:val="22"/>
        </w:rPr>
        <w:t xml:space="preserve">  </w:t>
      </w:r>
      <w:proofErr w:type="gramStart"/>
      <w:r w:rsidRPr="000F2976">
        <w:rPr>
          <w:sz w:val="22"/>
        </w:rPr>
        <w:t>COUNT(</w:t>
      </w:r>
      <w:proofErr w:type="spellStart"/>
      <w:proofErr w:type="gramEnd"/>
      <w:r w:rsidRPr="000F2976">
        <w:rPr>
          <w:sz w:val="22"/>
        </w:rPr>
        <w:t>order_id</w:t>
      </w:r>
      <w:proofErr w:type="spellEnd"/>
      <w:r w:rsidRPr="000F2976">
        <w:rPr>
          <w:sz w:val="22"/>
        </w:rPr>
        <w:t xml:space="preserve">) AS </w:t>
      </w:r>
      <w:proofErr w:type="spellStart"/>
      <w:r w:rsidRPr="000F2976">
        <w:rPr>
          <w:sz w:val="22"/>
        </w:rPr>
        <w:t>Total_Orders</w:t>
      </w:r>
      <w:proofErr w:type="spellEnd"/>
    </w:p>
    <w:p w14:paraId="03ACB3C6" w14:textId="2B1B8FC8" w:rsidR="000F2976" w:rsidRPr="000F2976" w:rsidRDefault="000F2976" w:rsidP="000F2976">
      <w:pPr>
        <w:rPr>
          <w:sz w:val="22"/>
        </w:rPr>
      </w:pPr>
      <w:r>
        <w:rPr>
          <w:sz w:val="22"/>
        </w:rPr>
        <w:t xml:space="preserve">                 </w:t>
      </w:r>
      <w:r w:rsidRPr="000F2976">
        <w:rPr>
          <w:sz w:val="22"/>
        </w:rPr>
        <w:t>FROM Orders</w:t>
      </w:r>
    </w:p>
    <w:p w14:paraId="137956C0" w14:textId="55370E47" w:rsidR="000F2976" w:rsidRPr="000F2976" w:rsidRDefault="000F2976" w:rsidP="000F2976">
      <w:pPr>
        <w:rPr>
          <w:sz w:val="22"/>
        </w:rPr>
      </w:pPr>
      <w:r>
        <w:rPr>
          <w:sz w:val="22"/>
        </w:rPr>
        <w:t xml:space="preserve">                 </w:t>
      </w:r>
      <w:r w:rsidRPr="000F2976">
        <w:rPr>
          <w:sz w:val="22"/>
        </w:rPr>
        <w:t xml:space="preserve">GROUP BY </w:t>
      </w:r>
      <w:proofErr w:type="spellStart"/>
      <w:r w:rsidRPr="000F2976">
        <w:rPr>
          <w:sz w:val="22"/>
        </w:rPr>
        <w:t>customer_id</w:t>
      </w:r>
      <w:proofErr w:type="spellEnd"/>
    </w:p>
    <w:p w14:paraId="5ECF06AA" w14:textId="05D33C5E" w:rsidR="00812BB9" w:rsidRPr="000F2976" w:rsidRDefault="000F2976" w:rsidP="000F2976">
      <w:pPr>
        <w:rPr>
          <w:sz w:val="22"/>
        </w:rPr>
      </w:pPr>
      <w:r>
        <w:rPr>
          <w:sz w:val="22"/>
        </w:rPr>
        <w:t xml:space="preserve">                 </w:t>
      </w:r>
      <w:r w:rsidRPr="000F2976">
        <w:rPr>
          <w:sz w:val="22"/>
        </w:rPr>
        <w:t xml:space="preserve">HAVING </w:t>
      </w:r>
      <w:proofErr w:type="gramStart"/>
      <w:r w:rsidRPr="000F2976">
        <w:rPr>
          <w:sz w:val="22"/>
        </w:rPr>
        <w:t>COUNT(</w:t>
      </w:r>
      <w:proofErr w:type="spellStart"/>
      <w:proofErr w:type="gramEnd"/>
      <w:r w:rsidRPr="000F2976">
        <w:rPr>
          <w:sz w:val="22"/>
        </w:rPr>
        <w:t>order_id</w:t>
      </w:r>
      <w:proofErr w:type="spellEnd"/>
      <w:r w:rsidRPr="000F2976">
        <w:rPr>
          <w:sz w:val="22"/>
        </w:rPr>
        <w:t>) &gt; 1;</w:t>
      </w:r>
    </w:p>
    <w:p w14:paraId="6C3308DA" w14:textId="77777777" w:rsidR="000F2976" w:rsidRDefault="000F2976" w:rsidP="000F2976">
      <w:pPr>
        <w:rPr>
          <w:b/>
          <w:bCs/>
          <w:sz w:val="28"/>
          <w:szCs w:val="28"/>
        </w:rPr>
      </w:pPr>
    </w:p>
    <w:p w14:paraId="5922F7D7" w14:textId="2D89C84D" w:rsidR="000F2976" w:rsidRPr="00F66FA1" w:rsidRDefault="000F2976" w:rsidP="000F2976">
      <w:pPr>
        <w:rPr>
          <w:b/>
          <w:bCs/>
          <w:szCs w:val="24"/>
        </w:rPr>
      </w:pPr>
      <w:r w:rsidRPr="00F66FA1">
        <w:rPr>
          <w:b/>
          <w:bCs/>
          <w:szCs w:val="24"/>
        </w:rPr>
        <w:t>OUTPUT:</w:t>
      </w:r>
    </w:p>
    <w:p w14:paraId="34A43FE0" w14:textId="525EB470" w:rsidR="007E3601" w:rsidRPr="007E3601" w:rsidRDefault="007E3601" w:rsidP="007E3601">
      <w:pPr>
        <w:rPr>
          <w:b/>
          <w:bCs/>
          <w:sz w:val="28"/>
          <w:szCs w:val="28"/>
          <w:lang w:val="en-IN"/>
        </w:rPr>
      </w:pPr>
      <w:r w:rsidRPr="007E3601">
        <w:rPr>
          <w:b/>
          <w:bCs/>
          <w:noProof/>
          <w:sz w:val="28"/>
          <w:szCs w:val="28"/>
          <w:lang w:val="en-IN"/>
        </w:rPr>
        <w:drawing>
          <wp:inline distT="0" distB="0" distL="0" distR="0" wp14:anchorId="66004D59" wp14:editId="1FA68590">
            <wp:extent cx="6172200" cy="1256030"/>
            <wp:effectExtent l="0" t="0" r="0" b="1270"/>
            <wp:docPr id="1046547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72200" cy="1256030"/>
                    </a:xfrm>
                    <a:prstGeom prst="rect">
                      <a:avLst/>
                    </a:prstGeom>
                    <a:noFill/>
                    <a:ln>
                      <a:noFill/>
                    </a:ln>
                  </pic:spPr>
                </pic:pic>
              </a:graphicData>
            </a:graphic>
          </wp:inline>
        </w:drawing>
      </w:r>
    </w:p>
    <w:p w14:paraId="0B9F80C9" w14:textId="77777777" w:rsidR="007E3601" w:rsidRPr="00481C77" w:rsidRDefault="007E3601" w:rsidP="000F2976">
      <w:pPr>
        <w:rPr>
          <w:b/>
          <w:bCs/>
          <w:sz w:val="28"/>
          <w:szCs w:val="28"/>
        </w:rPr>
      </w:pPr>
    </w:p>
    <w:p w14:paraId="46713D7A" w14:textId="77777777" w:rsidR="00027189" w:rsidRDefault="00027189">
      <w:pPr>
        <w:spacing w:after="40"/>
      </w:pPr>
    </w:p>
    <w:p w14:paraId="01505AC0" w14:textId="77777777" w:rsidR="00027189" w:rsidRDefault="008D01EF">
      <w:pPr>
        <w:pStyle w:val="Heading3"/>
      </w:pPr>
      <w:proofErr w:type="gramStart"/>
      <w:r>
        <w:t>5.4  Nested</w:t>
      </w:r>
      <w:proofErr w:type="gramEnd"/>
      <w:r>
        <w:t xml:space="preserve"> and Correlated Subqueries</w:t>
      </w:r>
    </w:p>
    <w:p w14:paraId="65E4D5B3" w14:textId="7E911C9D" w:rsidR="00D869A4" w:rsidRPr="00DF2B8E" w:rsidRDefault="00B72811" w:rsidP="00D869A4">
      <w:pPr>
        <w:rPr>
          <w:b/>
          <w:bCs/>
          <w:color w:val="1F497D" w:themeColor="text2"/>
          <w:sz w:val="26"/>
          <w:szCs w:val="26"/>
        </w:rPr>
      </w:pPr>
      <w:r w:rsidRPr="00DF2B8E">
        <w:rPr>
          <w:b/>
          <w:bCs/>
          <w:color w:val="1F497D" w:themeColor="text2"/>
          <w:sz w:val="26"/>
          <w:szCs w:val="26"/>
        </w:rPr>
        <w:t>Q11.</w:t>
      </w:r>
      <w:r w:rsidR="000F7CFF" w:rsidRPr="00DF2B8E">
        <w:rPr>
          <w:b/>
          <w:bCs/>
          <w:color w:val="1F497D" w:themeColor="text2"/>
          <w:sz w:val="26"/>
          <w:szCs w:val="26"/>
        </w:rPr>
        <w:t xml:space="preserve"> Nested </w:t>
      </w:r>
      <w:r w:rsidR="00925DED" w:rsidRPr="00DF2B8E">
        <w:rPr>
          <w:b/>
          <w:bCs/>
          <w:color w:val="1F497D" w:themeColor="text2"/>
          <w:sz w:val="26"/>
          <w:szCs w:val="26"/>
        </w:rPr>
        <w:t>S</w:t>
      </w:r>
      <w:r w:rsidR="000F7CFF" w:rsidRPr="00DF2B8E">
        <w:rPr>
          <w:b/>
          <w:bCs/>
          <w:color w:val="1F497D" w:themeColor="text2"/>
          <w:sz w:val="26"/>
          <w:szCs w:val="26"/>
        </w:rPr>
        <w:t>ubquery</w:t>
      </w:r>
      <w:r w:rsidR="00147109" w:rsidRPr="00DF2B8E">
        <w:rPr>
          <w:b/>
          <w:bCs/>
          <w:color w:val="1F497D" w:themeColor="text2"/>
          <w:sz w:val="26"/>
          <w:szCs w:val="26"/>
        </w:rPr>
        <w:t>—</w:t>
      </w:r>
      <w:r w:rsidR="00925DED" w:rsidRPr="00DF2B8E">
        <w:rPr>
          <w:b/>
          <w:bCs/>
          <w:color w:val="1F497D" w:themeColor="text2"/>
          <w:sz w:val="26"/>
          <w:szCs w:val="26"/>
        </w:rPr>
        <w:t>P</w:t>
      </w:r>
      <w:r w:rsidR="00147109" w:rsidRPr="00DF2B8E">
        <w:rPr>
          <w:b/>
          <w:bCs/>
          <w:color w:val="1F497D" w:themeColor="text2"/>
          <w:sz w:val="26"/>
          <w:szCs w:val="26"/>
        </w:rPr>
        <w:t xml:space="preserve">roducts whose price is above the average </w:t>
      </w:r>
      <w:r w:rsidR="00BE72E5" w:rsidRPr="00DF2B8E">
        <w:rPr>
          <w:b/>
          <w:bCs/>
          <w:color w:val="1F497D" w:themeColor="text2"/>
          <w:sz w:val="26"/>
          <w:szCs w:val="26"/>
        </w:rPr>
        <w:t>product price</w:t>
      </w:r>
    </w:p>
    <w:p w14:paraId="63B1F1D1" w14:textId="01CEEF68" w:rsidR="00C31E55" w:rsidRPr="00925DED" w:rsidRDefault="00C31E55" w:rsidP="00D869A4">
      <w:pPr>
        <w:rPr>
          <w:b/>
          <w:bCs/>
          <w:szCs w:val="24"/>
        </w:rPr>
      </w:pPr>
      <w:r w:rsidRPr="00925DED">
        <w:rPr>
          <w:b/>
          <w:bCs/>
          <w:szCs w:val="24"/>
        </w:rPr>
        <w:t>SQL:</w:t>
      </w:r>
    </w:p>
    <w:p w14:paraId="357A82E7" w14:textId="77777777" w:rsidR="000A0CE2" w:rsidRPr="000A0CE2" w:rsidRDefault="000A0CE2" w:rsidP="00730B0A">
      <w:pPr>
        <w:ind w:left="720"/>
        <w:rPr>
          <w:sz w:val="22"/>
        </w:rPr>
      </w:pPr>
      <w:r w:rsidRPr="000A0CE2">
        <w:rPr>
          <w:sz w:val="22"/>
        </w:rPr>
        <w:t>SELECT *</w:t>
      </w:r>
    </w:p>
    <w:p w14:paraId="37FCA52B" w14:textId="77777777" w:rsidR="000A0CE2" w:rsidRPr="000A0CE2" w:rsidRDefault="000A0CE2" w:rsidP="00730B0A">
      <w:pPr>
        <w:ind w:left="720"/>
        <w:rPr>
          <w:sz w:val="22"/>
        </w:rPr>
      </w:pPr>
      <w:r w:rsidRPr="000A0CE2">
        <w:rPr>
          <w:sz w:val="22"/>
        </w:rPr>
        <w:t>FROM Product</w:t>
      </w:r>
    </w:p>
    <w:p w14:paraId="725946DF" w14:textId="77777777" w:rsidR="000A0CE2" w:rsidRPr="000A0CE2" w:rsidRDefault="000A0CE2" w:rsidP="00730B0A">
      <w:pPr>
        <w:ind w:left="720"/>
        <w:rPr>
          <w:sz w:val="22"/>
        </w:rPr>
      </w:pPr>
      <w:r w:rsidRPr="000A0CE2">
        <w:rPr>
          <w:sz w:val="22"/>
        </w:rPr>
        <w:t>WHERE price &gt;</w:t>
      </w:r>
    </w:p>
    <w:p w14:paraId="6600DA90" w14:textId="77777777" w:rsidR="000A0CE2" w:rsidRPr="000A0CE2" w:rsidRDefault="000A0CE2" w:rsidP="00730B0A">
      <w:pPr>
        <w:ind w:left="720"/>
        <w:rPr>
          <w:sz w:val="22"/>
        </w:rPr>
      </w:pPr>
      <w:r w:rsidRPr="000A0CE2">
        <w:rPr>
          <w:sz w:val="22"/>
        </w:rPr>
        <w:t>(</w:t>
      </w:r>
    </w:p>
    <w:p w14:paraId="49CDA266" w14:textId="16FBF544" w:rsidR="000A0CE2" w:rsidRPr="000A0CE2" w:rsidRDefault="000A0CE2" w:rsidP="00730B0A">
      <w:pPr>
        <w:ind w:left="720"/>
        <w:rPr>
          <w:sz w:val="22"/>
        </w:rPr>
      </w:pPr>
      <w:r w:rsidRPr="000A0CE2">
        <w:rPr>
          <w:sz w:val="22"/>
        </w:rPr>
        <w:t xml:space="preserve">SELECT </w:t>
      </w:r>
      <w:proofErr w:type="gramStart"/>
      <w:r w:rsidRPr="000A0CE2">
        <w:rPr>
          <w:sz w:val="22"/>
        </w:rPr>
        <w:t>AVG(</w:t>
      </w:r>
      <w:proofErr w:type="gramEnd"/>
      <w:r w:rsidRPr="000A0CE2">
        <w:rPr>
          <w:sz w:val="22"/>
        </w:rPr>
        <w:t>price)</w:t>
      </w:r>
    </w:p>
    <w:p w14:paraId="70DC05F5" w14:textId="5AFCFC2E" w:rsidR="000A0CE2" w:rsidRPr="000A0CE2" w:rsidRDefault="000A0CE2" w:rsidP="00730B0A">
      <w:pPr>
        <w:ind w:left="720"/>
        <w:rPr>
          <w:sz w:val="22"/>
        </w:rPr>
      </w:pPr>
      <w:r w:rsidRPr="000A0CE2">
        <w:rPr>
          <w:sz w:val="22"/>
        </w:rPr>
        <w:t>FROM Product</w:t>
      </w:r>
    </w:p>
    <w:p w14:paraId="28E68FC0" w14:textId="43DD7F37" w:rsidR="00C31E55" w:rsidRDefault="000A0CE2" w:rsidP="00730B0A">
      <w:pPr>
        <w:ind w:left="720"/>
        <w:rPr>
          <w:sz w:val="22"/>
        </w:rPr>
      </w:pPr>
      <w:r w:rsidRPr="000A0CE2">
        <w:rPr>
          <w:sz w:val="22"/>
        </w:rPr>
        <w:t>);</w:t>
      </w:r>
    </w:p>
    <w:p w14:paraId="1D5A706D" w14:textId="4046FB0A" w:rsidR="00730B0A" w:rsidRDefault="009D67B2" w:rsidP="00730B0A">
      <w:pPr>
        <w:rPr>
          <w:b/>
          <w:bCs/>
          <w:szCs w:val="24"/>
        </w:rPr>
      </w:pPr>
      <w:r w:rsidRPr="009D67B2">
        <w:rPr>
          <w:b/>
          <w:bCs/>
          <w:szCs w:val="24"/>
        </w:rPr>
        <w:t>OUTPUT:</w:t>
      </w:r>
    </w:p>
    <w:p w14:paraId="74C3B06A" w14:textId="24265573" w:rsidR="0027602E" w:rsidRPr="0027602E" w:rsidRDefault="0027602E" w:rsidP="0027602E">
      <w:pPr>
        <w:rPr>
          <w:b/>
          <w:bCs/>
          <w:szCs w:val="24"/>
          <w:lang w:val="en-IN"/>
        </w:rPr>
      </w:pPr>
      <w:r w:rsidRPr="0027602E">
        <w:rPr>
          <w:b/>
          <w:bCs/>
          <w:noProof/>
          <w:szCs w:val="24"/>
          <w:lang w:val="en-IN"/>
        </w:rPr>
        <w:lastRenderedPageBreak/>
        <w:drawing>
          <wp:inline distT="0" distB="0" distL="0" distR="0" wp14:anchorId="4E7189E3" wp14:editId="580DCAB5">
            <wp:extent cx="6172200" cy="1263650"/>
            <wp:effectExtent l="0" t="0" r="0" b="0"/>
            <wp:docPr id="738666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72200" cy="1263650"/>
                    </a:xfrm>
                    <a:prstGeom prst="rect">
                      <a:avLst/>
                    </a:prstGeom>
                    <a:noFill/>
                    <a:ln>
                      <a:noFill/>
                    </a:ln>
                  </pic:spPr>
                </pic:pic>
              </a:graphicData>
            </a:graphic>
          </wp:inline>
        </w:drawing>
      </w:r>
    </w:p>
    <w:p w14:paraId="29F92023" w14:textId="77777777" w:rsidR="0027602E" w:rsidRDefault="0027602E" w:rsidP="00730B0A">
      <w:pPr>
        <w:rPr>
          <w:b/>
          <w:bCs/>
          <w:szCs w:val="24"/>
        </w:rPr>
      </w:pPr>
    </w:p>
    <w:p w14:paraId="34045AA7" w14:textId="47F17A13" w:rsidR="00491846" w:rsidRDefault="00491846" w:rsidP="00730B0A">
      <w:pPr>
        <w:rPr>
          <w:b/>
          <w:bCs/>
          <w:szCs w:val="24"/>
        </w:rPr>
      </w:pPr>
    </w:p>
    <w:p w14:paraId="0F2470FD" w14:textId="174623B4" w:rsidR="00491846" w:rsidRPr="00DF2B8E" w:rsidRDefault="00491846" w:rsidP="00730B0A">
      <w:pPr>
        <w:rPr>
          <w:b/>
          <w:bCs/>
          <w:color w:val="1F497D" w:themeColor="text2"/>
          <w:sz w:val="26"/>
          <w:szCs w:val="26"/>
        </w:rPr>
      </w:pPr>
      <w:r w:rsidRPr="00DF2B8E">
        <w:rPr>
          <w:b/>
          <w:bCs/>
          <w:color w:val="1F497D" w:themeColor="text2"/>
          <w:sz w:val="26"/>
          <w:szCs w:val="26"/>
        </w:rPr>
        <w:t xml:space="preserve">Q12. </w:t>
      </w:r>
      <w:r w:rsidR="008F5E7F" w:rsidRPr="00DF2B8E">
        <w:rPr>
          <w:b/>
          <w:bCs/>
          <w:color w:val="1F497D" w:themeColor="text2"/>
          <w:sz w:val="26"/>
          <w:szCs w:val="26"/>
        </w:rPr>
        <w:t xml:space="preserve">Nested </w:t>
      </w:r>
      <w:r w:rsidR="00925DED" w:rsidRPr="00DF2B8E">
        <w:rPr>
          <w:b/>
          <w:bCs/>
          <w:color w:val="1F497D" w:themeColor="text2"/>
          <w:sz w:val="26"/>
          <w:szCs w:val="26"/>
        </w:rPr>
        <w:t>S</w:t>
      </w:r>
      <w:r w:rsidR="008F5E7F" w:rsidRPr="00DF2B8E">
        <w:rPr>
          <w:b/>
          <w:bCs/>
          <w:color w:val="1F497D" w:themeColor="text2"/>
          <w:sz w:val="26"/>
          <w:szCs w:val="26"/>
        </w:rPr>
        <w:t>ubquery—</w:t>
      </w:r>
      <w:r w:rsidR="00925DED" w:rsidRPr="00DF2B8E">
        <w:rPr>
          <w:b/>
          <w:bCs/>
          <w:color w:val="1F497D" w:themeColor="text2"/>
          <w:sz w:val="26"/>
          <w:szCs w:val="26"/>
        </w:rPr>
        <w:t>D</w:t>
      </w:r>
      <w:r w:rsidR="008F5E7F" w:rsidRPr="00DF2B8E">
        <w:rPr>
          <w:b/>
          <w:bCs/>
          <w:color w:val="1F497D" w:themeColor="text2"/>
          <w:sz w:val="26"/>
          <w:szCs w:val="26"/>
        </w:rPr>
        <w:t xml:space="preserve">isplays </w:t>
      </w:r>
      <w:r w:rsidR="00A379A1" w:rsidRPr="00DF2B8E">
        <w:rPr>
          <w:b/>
          <w:bCs/>
          <w:color w:val="1F497D" w:themeColor="text2"/>
          <w:sz w:val="26"/>
          <w:szCs w:val="26"/>
        </w:rPr>
        <w:t>customers who have placed at least one order</w:t>
      </w:r>
    </w:p>
    <w:p w14:paraId="42FA8830" w14:textId="467A88B5" w:rsidR="001D78FC" w:rsidRDefault="001D78FC" w:rsidP="00730B0A">
      <w:pPr>
        <w:rPr>
          <w:b/>
          <w:bCs/>
          <w:szCs w:val="24"/>
        </w:rPr>
      </w:pPr>
      <w:r>
        <w:rPr>
          <w:b/>
          <w:bCs/>
          <w:szCs w:val="24"/>
        </w:rPr>
        <w:t>SQL:</w:t>
      </w:r>
    </w:p>
    <w:p w14:paraId="1AF807BA" w14:textId="77777777" w:rsidR="00A31DF7" w:rsidRPr="00A31DF7" w:rsidRDefault="00A31DF7" w:rsidP="00A31DF7">
      <w:pPr>
        <w:ind w:left="720"/>
        <w:rPr>
          <w:sz w:val="22"/>
        </w:rPr>
      </w:pPr>
      <w:r w:rsidRPr="00A31DF7">
        <w:rPr>
          <w:sz w:val="22"/>
        </w:rPr>
        <w:t>SELECT *</w:t>
      </w:r>
    </w:p>
    <w:p w14:paraId="384D3281" w14:textId="77777777" w:rsidR="00A31DF7" w:rsidRPr="00A31DF7" w:rsidRDefault="00A31DF7" w:rsidP="00A31DF7">
      <w:pPr>
        <w:ind w:left="720"/>
        <w:rPr>
          <w:sz w:val="22"/>
        </w:rPr>
      </w:pPr>
      <w:r w:rsidRPr="00A31DF7">
        <w:rPr>
          <w:sz w:val="22"/>
        </w:rPr>
        <w:t>FROM Customer</w:t>
      </w:r>
    </w:p>
    <w:p w14:paraId="049740BB" w14:textId="77777777" w:rsidR="00A31DF7" w:rsidRPr="00A31DF7" w:rsidRDefault="00A31DF7" w:rsidP="00A31DF7">
      <w:pPr>
        <w:ind w:left="720"/>
        <w:rPr>
          <w:sz w:val="22"/>
        </w:rPr>
      </w:pPr>
      <w:r w:rsidRPr="00A31DF7">
        <w:rPr>
          <w:sz w:val="22"/>
        </w:rPr>
        <w:t xml:space="preserve">WHERE </w:t>
      </w:r>
      <w:proofErr w:type="spellStart"/>
      <w:r w:rsidRPr="00A31DF7">
        <w:rPr>
          <w:sz w:val="22"/>
        </w:rPr>
        <w:t>customer_id</w:t>
      </w:r>
      <w:proofErr w:type="spellEnd"/>
      <w:r w:rsidRPr="00A31DF7">
        <w:rPr>
          <w:sz w:val="22"/>
        </w:rPr>
        <w:t xml:space="preserve"> IN</w:t>
      </w:r>
    </w:p>
    <w:p w14:paraId="399AEC73" w14:textId="77777777" w:rsidR="00A31DF7" w:rsidRPr="00A31DF7" w:rsidRDefault="00A31DF7" w:rsidP="00A31DF7">
      <w:pPr>
        <w:ind w:left="720"/>
        <w:rPr>
          <w:sz w:val="22"/>
        </w:rPr>
      </w:pPr>
      <w:r w:rsidRPr="00A31DF7">
        <w:rPr>
          <w:sz w:val="22"/>
        </w:rPr>
        <w:t>(</w:t>
      </w:r>
    </w:p>
    <w:p w14:paraId="076DB932" w14:textId="77777777" w:rsidR="00A31DF7" w:rsidRPr="00A31DF7" w:rsidRDefault="00A31DF7" w:rsidP="00A31DF7">
      <w:pPr>
        <w:ind w:left="720"/>
        <w:rPr>
          <w:sz w:val="22"/>
        </w:rPr>
      </w:pPr>
      <w:r w:rsidRPr="00A31DF7">
        <w:rPr>
          <w:sz w:val="22"/>
        </w:rPr>
        <w:t xml:space="preserve">    SELECT </w:t>
      </w:r>
      <w:proofErr w:type="spellStart"/>
      <w:r w:rsidRPr="00A31DF7">
        <w:rPr>
          <w:sz w:val="22"/>
        </w:rPr>
        <w:t>customer_id</w:t>
      </w:r>
      <w:proofErr w:type="spellEnd"/>
    </w:p>
    <w:p w14:paraId="1766563C" w14:textId="77777777" w:rsidR="00A31DF7" w:rsidRPr="00A31DF7" w:rsidRDefault="00A31DF7" w:rsidP="00A31DF7">
      <w:pPr>
        <w:ind w:left="720"/>
        <w:rPr>
          <w:sz w:val="22"/>
        </w:rPr>
      </w:pPr>
      <w:r w:rsidRPr="00A31DF7">
        <w:rPr>
          <w:sz w:val="22"/>
        </w:rPr>
        <w:t xml:space="preserve">    FROM Orders</w:t>
      </w:r>
    </w:p>
    <w:p w14:paraId="43634CF5" w14:textId="4C06EF92" w:rsidR="00A31DF7" w:rsidRPr="00A31DF7" w:rsidRDefault="00A31DF7" w:rsidP="00A31DF7">
      <w:pPr>
        <w:ind w:left="720"/>
        <w:rPr>
          <w:sz w:val="22"/>
        </w:rPr>
      </w:pPr>
      <w:r w:rsidRPr="00A31DF7">
        <w:rPr>
          <w:sz w:val="22"/>
        </w:rPr>
        <w:t>);</w:t>
      </w:r>
    </w:p>
    <w:p w14:paraId="2B9D7CB0" w14:textId="20CDA057" w:rsidR="002327F3" w:rsidRDefault="002327F3" w:rsidP="002327F3">
      <w:pPr>
        <w:rPr>
          <w:b/>
          <w:bCs/>
          <w:szCs w:val="24"/>
        </w:rPr>
      </w:pPr>
      <w:r>
        <w:rPr>
          <w:b/>
          <w:bCs/>
          <w:szCs w:val="24"/>
        </w:rPr>
        <w:t>OUTPUT:</w:t>
      </w:r>
    </w:p>
    <w:p w14:paraId="39294BC3" w14:textId="3663D4C0" w:rsidR="00937D99" w:rsidRPr="00937D99" w:rsidRDefault="00937D99" w:rsidP="00937D99">
      <w:pPr>
        <w:rPr>
          <w:b/>
          <w:bCs/>
          <w:szCs w:val="24"/>
          <w:lang w:val="en-IN"/>
        </w:rPr>
      </w:pPr>
      <w:r w:rsidRPr="00937D99">
        <w:rPr>
          <w:b/>
          <w:bCs/>
          <w:noProof/>
          <w:szCs w:val="24"/>
          <w:lang w:val="en-IN"/>
        </w:rPr>
        <w:drawing>
          <wp:inline distT="0" distB="0" distL="0" distR="0" wp14:anchorId="275669E5" wp14:editId="325D0A60">
            <wp:extent cx="6172200" cy="1341120"/>
            <wp:effectExtent l="0" t="0" r="0" b="0"/>
            <wp:docPr id="1249716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72200" cy="1341120"/>
                    </a:xfrm>
                    <a:prstGeom prst="rect">
                      <a:avLst/>
                    </a:prstGeom>
                    <a:noFill/>
                    <a:ln>
                      <a:noFill/>
                    </a:ln>
                  </pic:spPr>
                </pic:pic>
              </a:graphicData>
            </a:graphic>
          </wp:inline>
        </w:drawing>
      </w:r>
    </w:p>
    <w:p w14:paraId="38F59EAD" w14:textId="77777777" w:rsidR="002327F3" w:rsidRPr="002327F3" w:rsidRDefault="002327F3" w:rsidP="002327F3">
      <w:pPr>
        <w:rPr>
          <w:b/>
          <w:bCs/>
          <w:szCs w:val="24"/>
        </w:rPr>
      </w:pPr>
    </w:p>
    <w:p w14:paraId="35E5AC80" w14:textId="77777777" w:rsidR="009D67B2" w:rsidRPr="002327F3" w:rsidRDefault="009D67B2" w:rsidP="002327F3">
      <w:pPr>
        <w:ind w:left="720"/>
        <w:rPr>
          <w:sz w:val="22"/>
        </w:rPr>
      </w:pPr>
    </w:p>
    <w:p w14:paraId="707F0D47" w14:textId="18F18F89" w:rsidR="009D67B2" w:rsidRPr="00DF2B8E" w:rsidRDefault="009D67B2" w:rsidP="00730B0A">
      <w:pPr>
        <w:rPr>
          <w:b/>
          <w:bCs/>
          <w:sz w:val="26"/>
          <w:szCs w:val="26"/>
        </w:rPr>
      </w:pPr>
      <w:r w:rsidRPr="00DF2B8E">
        <w:rPr>
          <w:b/>
          <w:bCs/>
          <w:color w:val="1F497D" w:themeColor="text2"/>
          <w:sz w:val="26"/>
          <w:szCs w:val="26"/>
        </w:rPr>
        <w:t>Q1</w:t>
      </w:r>
      <w:r w:rsidR="00491846" w:rsidRPr="00DF2B8E">
        <w:rPr>
          <w:b/>
          <w:bCs/>
          <w:color w:val="1F497D" w:themeColor="text2"/>
          <w:sz w:val="26"/>
          <w:szCs w:val="26"/>
        </w:rPr>
        <w:t>3</w:t>
      </w:r>
      <w:r w:rsidRPr="00DF2B8E">
        <w:rPr>
          <w:b/>
          <w:bCs/>
          <w:color w:val="1F497D" w:themeColor="text2"/>
          <w:sz w:val="26"/>
          <w:szCs w:val="26"/>
        </w:rPr>
        <w:t xml:space="preserve">. </w:t>
      </w:r>
      <w:r w:rsidR="00320DA2" w:rsidRPr="00DF2B8E">
        <w:rPr>
          <w:b/>
          <w:bCs/>
          <w:color w:val="1F497D" w:themeColor="text2"/>
          <w:sz w:val="26"/>
          <w:szCs w:val="26"/>
        </w:rPr>
        <w:t xml:space="preserve">Correlated </w:t>
      </w:r>
      <w:r w:rsidR="00925DED" w:rsidRPr="00DF2B8E">
        <w:rPr>
          <w:b/>
          <w:bCs/>
          <w:color w:val="1F497D" w:themeColor="text2"/>
          <w:sz w:val="26"/>
          <w:szCs w:val="26"/>
        </w:rPr>
        <w:t>S</w:t>
      </w:r>
      <w:r w:rsidR="00320DA2" w:rsidRPr="00DF2B8E">
        <w:rPr>
          <w:b/>
          <w:bCs/>
          <w:color w:val="1F497D" w:themeColor="text2"/>
          <w:sz w:val="26"/>
          <w:szCs w:val="26"/>
        </w:rPr>
        <w:t xml:space="preserve">ub query </w:t>
      </w:r>
      <w:r w:rsidR="0099136D" w:rsidRPr="00DF2B8E">
        <w:rPr>
          <w:b/>
          <w:bCs/>
          <w:color w:val="1F497D" w:themeColor="text2"/>
          <w:sz w:val="26"/>
          <w:szCs w:val="26"/>
        </w:rPr>
        <w:t>–</w:t>
      </w:r>
      <w:r w:rsidR="00C658B3" w:rsidRPr="00DF2B8E">
        <w:rPr>
          <w:b/>
          <w:bCs/>
          <w:color w:val="1F497D" w:themeColor="text2"/>
          <w:sz w:val="26"/>
          <w:szCs w:val="26"/>
        </w:rPr>
        <w:t>O</w:t>
      </w:r>
      <w:r w:rsidR="0099136D" w:rsidRPr="00DF2B8E">
        <w:rPr>
          <w:b/>
          <w:bCs/>
          <w:color w:val="1F497D" w:themeColor="text2"/>
          <w:sz w:val="26"/>
          <w:szCs w:val="26"/>
        </w:rPr>
        <w:t xml:space="preserve">rder amount is greater than their own </w:t>
      </w:r>
      <w:r w:rsidR="00D54656" w:rsidRPr="00DF2B8E">
        <w:rPr>
          <w:b/>
          <w:bCs/>
          <w:color w:val="1F497D" w:themeColor="text2"/>
          <w:sz w:val="26"/>
          <w:szCs w:val="26"/>
        </w:rPr>
        <w:t>average order value</w:t>
      </w:r>
    </w:p>
    <w:p w14:paraId="2CAE724E" w14:textId="34076E1F" w:rsidR="00D54656" w:rsidRDefault="00D54656" w:rsidP="00730B0A">
      <w:pPr>
        <w:rPr>
          <w:b/>
          <w:bCs/>
          <w:szCs w:val="24"/>
        </w:rPr>
      </w:pPr>
      <w:r>
        <w:rPr>
          <w:b/>
          <w:bCs/>
          <w:szCs w:val="24"/>
        </w:rPr>
        <w:t>SQL:</w:t>
      </w:r>
    </w:p>
    <w:p w14:paraId="64DB80B0" w14:textId="77777777" w:rsidR="00724302" w:rsidRPr="00724302" w:rsidRDefault="00724302" w:rsidP="00724302">
      <w:pPr>
        <w:ind w:left="720"/>
        <w:rPr>
          <w:sz w:val="22"/>
        </w:rPr>
      </w:pPr>
      <w:r w:rsidRPr="00724302">
        <w:rPr>
          <w:sz w:val="22"/>
        </w:rPr>
        <w:t xml:space="preserve">SELECT DISTINCT </w:t>
      </w:r>
      <w:proofErr w:type="spellStart"/>
      <w:proofErr w:type="gramStart"/>
      <w:r w:rsidRPr="00724302">
        <w:rPr>
          <w:sz w:val="22"/>
        </w:rPr>
        <w:t>C.customer</w:t>
      </w:r>
      <w:proofErr w:type="gramEnd"/>
      <w:r w:rsidRPr="00724302">
        <w:rPr>
          <w:sz w:val="22"/>
        </w:rPr>
        <w:t>_id</w:t>
      </w:r>
      <w:proofErr w:type="spellEnd"/>
      <w:r w:rsidRPr="00724302">
        <w:rPr>
          <w:sz w:val="22"/>
        </w:rPr>
        <w:t>,</w:t>
      </w:r>
    </w:p>
    <w:p w14:paraId="53E4DE31" w14:textId="77777777" w:rsidR="00724302" w:rsidRPr="00724302" w:rsidRDefault="00724302" w:rsidP="00724302">
      <w:pPr>
        <w:ind w:left="720"/>
        <w:rPr>
          <w:sz w:val="22"/>
        </w:rPr>
      </w:pPr>
      <w:r w:rsidRPr="00724302">
        <w:rPr>
          <w:sz w:val="22"/>
        </w:rPr>
        <w:t xml:space="preserve">                C.name</w:t>
      </w:r>
    </w:p>
    <w:p w14:paraId="0E2CDA1E" w14:textId="77777777" w:rsidR="00724302" w:rsidRPr="00724302" w:rsidRDefault="00724302" w:rsidP="00724302">
      <w:pPr>
        <w:ind w:left="720"/>
        <w:rPr>
          <w:sz w:val="22"/>
        </w:rPr>
      </w:pPr>
      <w:r w:rsidRPr="00724302">
        <w:rPr>
          <w:sz w:val="22"/>
        </w:rPr>
        <w:t>FROM Customer C</w:t>
      </w:r>
    </w:p>
    <w:p w14:paraId="69B85BFB" w14:textId="77777777" w:rsidR="00724302" w:rsidRPr="00724302" w:rsidRDefault="00724302" w:rsidP="00724302">
      <w:pPr>
        <w:ind w:left="720"/>
        <w:rPr>
          <w:sz w:val="22"/>
        </w:rPr>
      </w:pPr>
      <w:r w:rsidRPr="00724302">
        <w:rPr>
          <w:sz w:val="22"/>
        </w:rPr>
        <w:t>JOIN Orders O</w:t>
      </w:r>
    </w:p>
    <w:p w14:paraId="60AD9708" w14:textId="77777777" w:rsidR="00724302" w:rsidRPr="00724302" w:rsidRDefault="00724302" w:rsidP="00724302">
      <w:pPr>
        <w:ind w:left="720"/>
        <w:rPr>
          <w:sz w:val="22"/>
        </w:rPr>
      </w:pPr>
      <w:r w:rsidRPr="00724302">
        <w:rPr>
          <w:sz w:val="22"/>
        </w:rPr>
        <w:t xml:space="preserve">ON </w:t>
      </w:r>
      <w:proofErr w:type="spellStart"/>
      <w:proofErr w:type="gramStart"/>
      <w:r w:rsidRPr="00724302">
        <w:rPr>
          <w:sz w:val="22"/>
        </w:rPr>
        <w:t>C.customer</w:t>
      </w:r>
      <w:proofErr w:type="gramEnd"/>
      <w:r w:rsidRPr="00724302">
        <w:rPr>
          <w:sz w:val="22"/>
        </w:rPr>
        <w:t>_id</w:t>
      </w:r>
      <w:proofErr w:type="spellEnd"/>
      <w:r w:rsidRPr="00724302">
        <w:rPr>
          <w:sz w:val="22"/>
        </w:rPr>
        <w:t xml:space="preserve"> = </w:t>
      </w:r>
      <w:proofErr w:type="spellStart"/>
      <w:proofErr w:type="gramStart"/>
      <w:r w:rsidRPr="00724302">
        <w:rPr>
          <w:sz w:val="22"/>
        </w:rPr>
        <w:t>O.customer</w:t>
      </w:r>
      <w:proofErr w:type="gramEnd"/>
      <w:r w:rsidRPr="00724302">
        <w:rPr>
          <w:sz w:val="22"/>
        </w:rPr>
        <w:t>_id</w:t>
      </w:r>
      <w:proofErr w:type="spellEnd"/>
    </w:p>
    <w:p w14:paraId="7E87E87E" w14:textId="77777777" w:rsidR="00724302" w:rsidRPr="00724302" w:rsidRDefault="00724302" w:rsidP="00724302">
      <w:pPr>
        <w:ind w:left="720"/>
        <w:rPr>
          <w:sz w:val="22"/>
        </w:rPr>
      </w:pPr>
      <w:r w:rsidRPr="00724302">
        <w:rPr>
          <w:sz w:val="22"/>
        </w:rPr>
        <w:t xml:space="preserve">WHERE </w:t>
      </w:r>
      <w:proofErr w:type="spellStart"/>
      <w:proofErr w:type="gramStart"/>
      <w:r w:rsidRPr="00724302">
        <w:rPr>
          <w:sz w:val="22"/>
        </w:rPr>
        <w:t>O.total</w:t>
      </w:r>
      <w:proofErr w:type="gramEnd"/>
      <w:r w:rsidRPr="00724302">
        <w:rPr>
          <w:sz w:val="22"/>
        </w:rPr>
        <w:t>_amount</w:t>
      </w:r>
      <w:proofErr w:type="spellEnd"/>
      <w:r w:rsidRPr="00724302">
        <w:rPr>
          <w:sz w:val="22"/>
        </w:rPr>
        <w:t xml:space="preserve"> &gt;</w:t>
      </w:r>
    </w:p>
    <w:p w14:paraId="3EEF1AC4" w14:textId="77777777" w:rsidR="00724302" w:rsidRPr="00724302" w:rsidRDefault="00724302" w:rsidP="00724302">
      <w:pPr>
        <w:ind w:left="720"/>
        <w:rPr>
          <w:sz w:val="22"/>
        </w:rPr>
      </w:pPr>
      <w:r w:rsidRPr="00724302">
        <w:rPr>
          <w:sz w:val="22"/>
        </w:rPr>
        <w:t>(</w:t>
      </w:r>
    </w:p>
    <w:p w14:paraId="75E2A7BE" w14:textId="77777777" w:rsidR="00724302" w:rsidRPr="00724302" w:rsidRDefault="00724302" w:rsidP="00724302">
      <w:pPr>
        <w:ind w:left="720"/>
        <w:rPr>
          <w:sz w:val="22"/>
        </w:rPr>
      </w:pPr>
      <w:r w:rsidRPr="00724302">
        <w:rPr>
          <w:sz w:val="22"/>
        </w:rPr>
        <w:t xml:space="preserve">    SELECT AVG(O</w:t>
      </w:r>
      <w:proofErr w:type="gramStart"/>
      <w:r w:rsidRPr="00724302">
        <w:rPr>
          <w:sz w:val="22"/>
        </w:rPr>
        <w:t>2.total</w:t>
      </w:r>
      <w:proofErr w:type="gramEnd"/>
      <w:r w:rsidRPr="00724302">
        <w:rPr>
          <w:sz w:val="22"/>
        </w:rPr>
        <w:t>_amount)</w:t>
      </w:r>
    </w:p>
    <w:p w14:paraId="134A1C5D" w14:textId="77777777" w:rsidR="00724302" w:rsidRPr="00724302" w:rsidRDefault="00724302" w:rsidP="00724302">
      <w:pPr>
        <w:ind w:left="720"/>
        <w:rPr>
          <w:sz w:val="22"/>
        </w:rPr>
      </w:pPr>
      <w:r w:rsidRPr="00724302">
        <w:rPr>
          <w:sz w:val="22"/>
        </w:rPr>
        <w:t xml:space="preserve">    FROM Orders O2</w:t>
      </w:r>
    </w:p>
    <w:p w14:paraId="1D2EC479" w14:textId="77777777" w:rsidR="00724302" w:rsidRPr="00724302" w:rsidRDefault="00724302" w:rsidP="00724302">
      <w:pPr>
        <w:ind w:left="720"/>
        <w:rPr>
          <w:sz w:val="22"/>
        </w:rPr>
      </w:pPr>
      <w:r w:rsidRPr="00724302">
        <w:rPr>
          <w:sz w:val="22"/>
        </w:rPr>
        <w:t xml:space="preserve">    WHERE O</w:t>
      </w:r>
      <w:proofErr w:type="gramStart"/>
      <w:r w:rsidRPr="00724302">
        <w:rPr>
          <w:sz w:val="22"/>
        </w:rPr>
        <w:t>2.customer</w:t>
      </w:r>
      <w:proofErr w:type="gramEnd"/>
      <w:r w:rsidRPr="00724302">
        <w:rPr>
          <w:sz w:val="22"/>
        </w:rPr>
        <w:t xml:space="preserve">_id = </w:t>
      </w:r>
      <w:proofErr w:type="spellStart"/>
      <w:proofErr w:type="gramStart"/>
      <w:r w:rsidRPr="00724302">
        <w:rPr>
          <w:sz w:val="22"/>
        </w:rPr>
        <w:t>O.customer</w:t>
      </w:r>
      <w:proofErr w:type="gramEnd"/>
      <w:r w:rsidRPr="00724302">
        <w:rPr>
          <w:sz w:val="22"/>
        </w:rPr>
        <w:t>_id</w:t>
      </w:r>
      <w:proofErr w:type="spellEnd"/>
    </w:p>
    <w:p w14:paraId="6FE9E848" w14:textId="263421A3" w:rsidR="00D54656" w:rsidRDefault="00724302" w:rsidP="00724302">
      <w:pPr>
        <w:ind w:left="720"/>
        <w:rPr>
          <w:sz w:val="22"/>
        </w:rPr>
      </w:pPr>
      <w:r w:rsidRPr="00724302">
        <w:rPr>
          <w:sz w:val="22"/>
        </w:rPr>
        <w:t>);</w:t>
      </w:r>
    </w:p>
    <w:p w14:paraId="7CC58DC1" w14:textId="1CBE17CF" w:rsidR="00724302" w:rsidRDefault="00724302" w:rsidP="00724302">
      <w:pPr>
        <w:rPr>
          <w:b/>
          <w:bCs/>
          <w:szCs w:val="24"/>
        </w:rPr>
      </w:pPr>
      <w:r>
        <w:rPr>
          <w:b/>
          <w:bCs/>
          <w:szCs w:val="24"/>
        </w:rPr>
        <w:t>OUTPUT:</w:t>
      </w:r>
    </w:p>
    <w:p w14:paraId="5E8E0CD3" w14:textId="296F148D" w:rsidR="00744C57" w:rsidRPr="00744C57" w:rsidRDefault="00744C57" w:rsidP="00744C57">
      <w:pPr>
        <w:rPr>
          <w:b/>
          <w:bCs/>
          <w:szCs w:val="24"/>
          <w:lang w:val="en-IN"/>
        </w:rPr>
      </w:pPr>
      <w:r w:rsidRPr="00744C57">
        <w:rPr>
          <w:b/>
          <w:bCs/>
          <w:noProof/>
          <w:szCs w:val="24"/>
          <w:lang w:val="en-IN"/>
        </w:rPr>
        <w:lastRenderedPageBreak/>
        <w:drawing>
          <wp:inline distT="0" distB="0" distL="0" distR="0" wp14:anchorId="6769BD3F" wp14:editId="52FC0595">
            <wp:extent cx="6172200" cy="1232535"/>
            <wp:effectExtent l="0" t="0" r="0" b="5715"/>
            <wp:docPr id="1614826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72200" cy="1232535"/>
                    </a:xfrm>
                    <a:prstGeom prst="rect">
                      <a:avLst/>
                    </a:prstGeom>
                    <a:noFill/>
                    <a:ln>
                      <a:noFill/>
                    </a:ln>
                  </pic:spPr>
                </pic:pic>
              </a:graphicData>
            </a:graphic>
          </wp:inline>
        </w:drawing>
      </w:r>
    </w:p>
    <w:p w14:paraId="774BE646" w14:textId="77777777" w:rsidR="00744C57" w:rsidRDefault="00744C57" w:rsidP="00724302">
      <w:pPr>
        <w:rPr>
          <w:b/>
          <w:bCs/>
          <w:szCs w:val="24"/>
        </w:rPr>
      </w:pPr>
    </w:p>
    <w:p w14:paraId="2A7669BB" w14:textId="77777777" w:rsidR="002327F3" w:rsidRDefault="002327F3" w:rsidP="00724302">
      <w:pPr>
        <w:rPr>
          <w:b/>
          <w:bCs/>
          <w:szCs w:val="24"/>
        </w:rPr>
      </w:pPr>
    </w:p>
    <w:p w14:paraId="2242011F" w14:textId="05D88699" w:rsidR="002327F3" w:rsidRPr="00DF2B8E" w:rsidRDefault="006C2540" w:rsidP="00724302">
      <w:pPr>
        <w:rPr>
          <w:b/>
          <w:bCs/>
          <w:color w:val="1F497D" w:themeColor="text2"/>
          <w:sz w:val="26"/>
          <w:szCs w:val="26"/>
        </w:rPr>
      </w:pPr>
      <w:r w:rsidRPr="00DF2B8E">
        <w:rPr>
          <w:b/>
          <w:bCs/>
          <w:color w:val="1F497D" w:themeColor="text2"/>
          <w:sz w:val="26"/>
          <w:szCs w:val="26"/>
        </w:rPr>
        <w:t xml:space="preserve">Q14. Correlated </w:t>
      </w:r>
      <w:r w:rsidR="00C658B3" w:rsidRPr="00DF2B8E">
        <w:rPr>
          <w:b/>
          <w:bCs/>
          <w:color w:val="1F497D" w:themeColor="text2"/>
          <w:sz w:val="26"/>
          <w:szCs w:val="26"/>
        </w:rPr>
        <w:t>S</w:t>
      </w:r>
      <w:r w:rsidRPr="00DF2B8E">
        <w:rPr>
          <w:b/>
          <w:bCs/>
          <w:color w:val="1F497D" w:themeColor="text2"/>
          <w:sz w:val="26"/>
          <w:szCs w:val="26"/>
        </w:rPr>
        <w:t>ubquery</w:t>
      </w:r>
      <w:r w:rsidR="004C7312" w:rsidRPr="00DF2B8E">
        <w:rPr>
          <w:b/>
          <w:bCs/>
          <w:color w:val="1F497D" w:themeColor="text2"/>
          <w:sz w:val="26"/>
          <w:szCs w:val="26"/>
        </w:rPr>
        <w:t>—Displays pr</w:t>
      </w:r>
      <w:r w:rsidR="00754571" w:rsidRPr="00DF2B8E">
        <w:rPr>
          <w:b/>
          <w:bCs/>
          <w:color w:val="1F497D" w:themeColor="text2"/>
          <w:sz w:val="26"/>
          <w:szCs w:val="26"/>
        </w:rPr>
        <w:t>oducts whose price is greater</w:t>
      </w:r>
      <w:r w:rsidR="008A2177" w:rsidRPr="00DF2B8E">
        <w:rPr>
          <w:b/>
          <w:bCs/>
          <w:color w:val="1F497D" w:themeColor="text2"/>
          <w:sz w:val="26"/>
          <w:szCs w:val="26"/>
        </w:rPr>
        <w:t xml:space="preserve"> than average price</w:t>
      </w:r>
    </w:p>
    <w:p w14:paraId="455AB758" w14:textId="2A277B1F" w:rsidR="008A2177" w:rsidRDefault="008A2177" w:rsidP="00724302">
      <w:pPr>
        <w:rPr>
          <w:b/>
          <w:bCs/>
          <w:szCs w:val="24"/>
        </w:rPr>
      </w:pPr>
      <w:r>
        <w:rPr>
          <w:b/>
          <w:bCs/>
          <w:szCs w:val="24"/>
        </w:rPr>
        <w:t>SQL:</w:t>
      </w:r>
    </w:p>
    <w:p w14:paraId="05426F77" w14:textId="77777777" w:rsidR="00171674" w:rsidRPr="00171674" w:rsidRDefault="00171674" w:rsidP="00171674">
      <w:pPr>
        <w:ind w:left="720"/>
        <w:rPr>
          <w:sz w:val="22"/>
        </w:rPr>
      </w:pPr>
      <w:r w:rsidRPr="00171674">
        <w:rPr>
          <w:sz w:val="22"/>
        </w:rPr>
        <w:t>SELECT P</w:t>
      </w:r>
      <w:proofErr w:type="gramStart"/>
      <w:r w:rsidRPr="00171674">
        <w:rPr>
          <w:sz w:val="22"/>
        </w:rPr>
        <w:t>1.product</w:t>
      </w:r>
      <w:proofErr w:type="gramEnd"/>
      <w:r w:rsidRPr="00171674">
        <w:rPr>
          <w:sz w:val="22"/>
        </w:rPr>
        <w:t>_id,</w:t>
      </w:r>
    </w:p>
    <w:p w14:paraId="60BAD9E8" w14:textId="77777777" w:rsidR="00171674" w:rsidRPr="00171674" w:rsidRDefault="00171674" w:rsidP="00171674">
      <w:pPr>
        <w:ind w:left="720"/>
        <w:rPr>
          <w:sz w:val="22"/>
        </w:rPr>
      </w:pPr>
      <w:r w:rsidRPr="00171674">
        <w:rPr>
          <w:sz w:val="22"/>
        </w:rPr>
        <w:t xml:space="preserve">       P1.name,</w:t>
      </w:r>
    </w:p>
    <w:p w14:paraId="7B468387" w14:textId="77777777" w:rsidR="00171674" w:rsidRPr="00171674" w:rsidRDefault="00171674" w:rsidP="00171674">
      <w:pPr>
        <w:ind w:left="720"/>
        <w:rPr>
          <w:sz w:val="22"/>
        </w:rPr>
      </w:pPr>
      <w:r w:rsidRPr="00171674">
        <w:rPr>
          <w:sz w:val="22"/>
        </w:rPr>
        <w:t xml:space="preserve">       P</w:t>
      </w:r>
      <w:proofErr w:type="gramStart"/>
      <w:r w:rsidRPr="00171674">
        <w:rPr>
          <w:sz w:val="22"/>
        </w:rPr>
        <w:t>1.price</w:t>
      </w:r>
      <w:proofErr w:type="gramEnd"/>
    </w:p>
    <w:p w14:paraId="5B30C19C" w14:textId="77777777" w:rsidR="00171674" w:rsidRPr="00171674" w:rsidRDefault="00171674" w:rsidP="00171674">
      <w:pPr>
        <w:ind w:left="720"/>
        <w:rPr>
          <w:sz w:val="22"/>
        </w:rPr>
      </w:pPr>
      <w:r w:rsidRPr="00171674">
        <w:rPr>
          <w:sz w:val="22"/>
        </w:rPr>
        <w:t>FROM Product P1</w:t>
      </w:r>
    </w:p>
    <w:p w14:paraId="78806957" w14:textId="77777777" w:rsidR="00171674" w:rsidRPr="00171674" w:rsidRDefault="00171674" w:rsidP="00171674">
      <w:pPr>
        <w:ind w:left="720"/>
        <w:rPr>
          <w:sz w:val="22"/>
        </w:rPr>
      </w:pPr>
      <w:r w:rsidRPr="00171674">
        <w:rPr>
          <w:sz w:val="22"/>
        </w:rPr>
        <w:t>WHERE P</w:t>
      </w:r>
      <w:proofErr w:type="gramStart"/>
      <w:r w:rsidRPr="00171674">
        <w:rPr>
          <w:sz w:val="22"/>
        </w:rPr>
        <w:t>1.price</w:t>
      </w:r>
      <w:proofErr w:type="gramEnd"/>
      <w:r w:rsidRPr="00171674">
        <w:rPr>
          <w:sz w:val="22"/>
        </w:rPr>
        <w:t xml:space="preserve"> &gt;</w:t>
      </w:r>
    </w:p>
    <w:p w14:paraId="71562F7B" w14:textId="77777777" w:rsidR="00171674" w:rsidRPr="00171674" w:rsidRDefault="00171674" w:rsidP="00171674">
      <w:pPr>
        <w:ind w:left="720"/>
        <w:rPr>
          <w:sz w:val="22"/>
        </w:rPr>
      </w:pPr>
      <w:r w:rsidRPr="00171674">
        <w:rPr>
          <w:sz w:val="22"/>
        </w:rPr>
        <w:t>(</w:t>
      </w:r>
    </w:p>
    <w:p w14:paraId="12686BB6" w14:textId="77777777" w:rsidR="00171674" w:rsidRPr="00171674" w:rsidRDefault="00171674" w:rsidP="00171674">
      <w:pPr>
        <w:ind w:left="720"/>
        <w:rPr>
          <w:sz w:val="22"/>
        </w:rPr>
      </w:pPr>
      <w:r w:rsidRPr="00171674">
        <w:rPr>
          <w:sz w:val="22"/>
        </w:rPr>
        <w:t xml:space="preserve">    SELECT AVG(P</w:t>
      </w:r>
      <w:proofErr w:type="gramStart"/>
      <w:r w:rsidRPr="00171674">
        <w:rPr>
          <w:sz w:val="22"/>
        </w:rPr>
        <w:t>2.price</w:t>
      </w:r>
      <w:proofErr w:type="gramEnd"/>
      <w:r w:rsidRPr="00171674">
        <w:rPr>
          <w:sz w:val="22"/>
        </w:rPr>
        <w:t>)</w:t>
      </w:r>
    </w:p>
    <w:p w14:paraId="4AF8D97E" w14:textId="77777777" w:rsidR="00171674" w:rsidRPr="00171674" w:rsidRDefault="00171674" w:rsidP="00171674">
      <w:pPr>
        <w:ind w:left="720"/>
        <w:rPr>
          <w:sz w:val="22"/>
        </w:rPr>
      </w:pPr>
      <w:r w:rsidRPr="00171674">
        <w:rPr>
          <w:sz w:val="22"/>
        </w:rPr>
        <w:t xml:space="preserve">    FROM Product P2</w:t>
      </w:r>
    </w:p>
    <w:p w14:paraId="47BC8F57" w14:textId="77777777" w:rsidR="00171674" w:rsidRPr="00171674" w:rsidRDefault="00171674" w:rsidP="00171674">
      <w:pPr>
        <w:ind w:left="720"/>
        <w:rPr>
          <w:sz w:val="22"/>
        </w:rPr>
      </w:pPr>
      <w:r w:rsidRPr="00171674">
        <w:rPr>
          <w:sz w:val="22"/>
        </w:rPr>
        <w:t xml:space="preserve">    WHERE P</w:t>
      </w:r>
      <w:proofErr w:type="gramStart"/>
      <w:r w:rsidRPr="00171674">
        <w:rPr>
          <w:sz w:val="22"/>
        </w:rPr>
        <w:t>2.category</w:t>
      </w:r>
      <w:proofErr w:type="gramEnd"/>
      <w:r w:rsidRPr="00171674">
        <w:rPr>
          <w:sz w:val="22"/>
        </w:rPr>
        <w:t>_id = P</w:t>
      </w:r>
      <w:proofErr w:type="gramStart"/>
      <w:r w:rsidRPr="00171674">
        <w:rPr>
          <w:sz w:val="22"/>
        </w:rPr>
        <w:t>1.category</w:t>
      </w:r>
      <w:proofErr w:type="gramEnd"/>
      <w:r w:rsidRPr="00171674">
        <w:rPr>
          <w:sz w:val="22"/>
        </w:rPr>
        <w:t>_id</w:t>
      </w:r>
    </w:p>
    <w:p w14:paraId="6B6C08A0" w14:textId="27D3CAE8" w:rsidR="00171674" w:rsidRPr="00171674" w:rsidRDefault="00171674" w:rsidP="00171674">
      <w:pPr>
        <w:ind w:left="720"/>
        <w:rPr>
          <w:sz w:val="22"/>
        </w:rPr>
      </w:pPr>
      <w:r w:rsidRPr="00171674">
        <w:rPr>
          <w:sz w:val="22"/>
        </w:rPr>
        <w:t>);</w:t>
      </w:r>
    </w:p>
    <w:p w14:paraId="09939578" w14:textId="77777777" w:rsidR="008A2177" w:rsidRDefault="008A2177" w:rsidP="00724302">
      <w:pPr>
        <w:rPr>
          <w:b/>
          <w:bCs/>
          <w:szCs w:val="24"/>
        </w:rPr>
      </w:pPr>
    </w:p>
    <w:p w14:paraId="2AF5B2D9" w14:textId="6D7767BB" w:rsidR="008A2177" w:rsidRDefault="008A2177" w:rsidP="00724302">
      <w:pPr>
        <w:rPr>
          <w:b/>
          <w:bCs/>
          <w:szCs w:val="24"/>
        </w:rPr>
      </w:pPr>
      <w:r>
        <w:rPr>
          <w:b/>
          <w:bCs/>
          <w:szCs w:val="24"/>
        </w:rPr>
        <w:t>OUTPUT:</w:t>
      </w:r>
    </w:p>
    <w:p w14:paraId="6D1E3021" w14:textId="055C7E62" w:rsidR="006F3A3F" w:rsidRPr="006F3A3F" w:rsidRDefault="006F3A3F" w:rsidP="006F3A3F">
      <w:pPr>
        <w:rPr>
          <w:b/>
          <w:bCs/>
          <w:szCs w:val="24"/>
          <w:lang w:val="en-IN"/>
        </w:rPr>
      </w:pPr>
      <w:r w:rsidRPr="006F3A3F">
        <w:rPr>
          <w:b/>
          <w:bCs/>
          <w:noProof/>
          <w:szCs w:val="24"/>
          <w:lang w:val="en-IN"/>
        </w:rPr>
        <w:drawing>
          <wp:inline distT="0" distB="0" distL="0" distR="0" wp14:anchorId="6D5B92DE" wp14:editId="3CE702A0">
            <wp:extent cx="6172200" cy="1223645"/>
            <wp:effectExtent l="0" t="0" r="0" b="0"/>
            <wp:docPr id="2152625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72200" cy="1223645"/>
                    </a:xfrm>
                    <a:prstGeom prst="rect">
                      <a:avLst/>
                    </a:prstGeom>
                    <a:noFill/>
                    <a:ln>
                      <a:noFill/>
                    </a:ln>
                  </pic:spPr>
                </pic:pic>
              </a:graphicData>
            </a:graphic>
          </wp:inline>
        </w:drawing>
      </w:r>
    </w:p>
    <w:p w14:paraId="2BAB8258" w14:textId="77777777" w:rsidR="006F3A3F" w:rsidRDefault="006F3A3F" w:rsidP="00724302">
      <w:pPr>
        <w:rPr>
          <w:b/>
          <w:bCs/>
          <w:szCs w:val="24"/>
        </w:rPr>
      </w:pPr>
    </w:p>
    <w:p w14:paraId="09A1D95E" w14:textId="77777777" w:rsidR="00724302" w:rsidRDefault="00724302" w:rsidP="00724302">
      <w:pPr>
        <w:rPr>
          <w:b/>
          <w:bCs/>
          <w:szCs w:val="24"/>
        </w:rPr>
      </w:pPr>
    </w:p>
    <w:p w14:paraId="1D1BCA9A" w14:textId="77777777" w:rsidR="00027189" w:rsidRDefault="00027189">
      <w:pPr>
        <w:spacing w:after="40"/>
      </w:pPr>
    </w:p>
    <w:p w14:paraId="4E3849DD" w14:textId="77777777" w:rsidR="00027189" w:rsidRDefault="008D01EF">
      <w:pPr>
        <w:pStyle w:val="Heading3"/>
      </w:pPr>
      <w:proofErr w:type="gramStart"/>
      <w:r>
        <w:t>5.5  Views</w:t>
      </w:r>
      <w:proofErr w:type="gramEnd"/>
      <w:r>
        <w:t xml:space="preserve"> and Relational Set Operations</w:t>
      </w:r>
    </w:p>
    <w:p w14:paraId="4184BCFA" w14:textId="77777777" w:rsidR="008D01A6" w:rsidRDefault="008D01A6" w:rsidP="004F17B3">
      <w:pPr>
        <w:rPr>
          <w:b/>
          <w:bCs/>
        </w:rPr>
      </w:pPr>
    </w:p>
    <w:p w14:paraId="257C71A9" w14:textId="48367866" w:rsidR="008D01A6" w:rsidRPr="00DF2B8E" w:rsidRDefault="00493B95" w:rsidP="004F17B3">
      <w:pPr>
        <w:rPr>
          <w:b/>
          <w:bCs/>
          <w:color w:val="1F497D" w:themeColor="text2"/>
          <w:sz w:val="26"/>
          <w:szCs w:val="26"/>
        </w:rPr>
      </w:pPr>
      <w:r w:rsidRPr="00DF2B8E">
        <w:rPr>
          <w:b/>
          <w:bCs/>
          <w:color w:val="1F497D" w:themeColor="text2"/>
          <w:sz w:val="26"/>
          <w:szCs w:val="26"/>
        </w:rPr>
        <w:t>Q1</w:t>
      </w:r>
      <w:r w:rsidR="00CE1CC0" w:rsidRPr="00DF2B8E">
        <w:rPr>
          <w:b/>
          <w:bCs/>
          <w:color w:val="1F497D" w:themeColor="text2"/>
          <w:sz w:val="26"/>
          <w:szCs w:val="26"/>
        </w:rPr>
        <w:t>5</w:t>
      </w:r>
      <w:r w:rsidRPr="00DF2B8E">
        <w:rPr>
          <w:b/>
          <w:bCs/>
          <w:color w:val="1F497D" w:themeColor="text2"/>
          <w:sz w:val="26"/>
          <w:szCs w:val="26"/>
        </w:rPr>
        <w:t>. U</w:t>
      </w:r>
      <w:r w:rsidR="00946EA7" w:rsidRPr="00DF2B8E">
        <w:rPr>
          <w:b/>
          <w:bCs/>
          <w:color w:val="1F497D" w:themeColor="text2"/>
          <w:sz w:val="26"/>
          <w:szCs w:val="26"/>
        </w:rPr>
        <w:t>NION</w:t>
      </w:r>
      <w:r w:rsidR="00D957FE" w:rsidRPr="00DF2B8E">
        <w:rPr>
          <w:b/>
          <w:bCs/>
          <w:color w:val="1F497D" w:themeColor="text2"/>
          <w:sz w:val="26"/>
          <w:szCs w:val="26"/>
        </w:rPr>
        <w:t>—Returns unique customer</w:t>
      </w:r>
      <w:r w:rsidR="00C63C7E" w:rsidRPr="00DF2B8E">
        <w:rPr>
          <w:b/>
          <w:bCs/>
          <w:color w:val="1F497D" w:themeColor="text2"/>
          <w:sz w:val="26"/>
          <w:szCs w:val="26"/>
        </w:rPr>
        <w:t xml:space="preserve"> IDs appearing in either table</w:t>
      </w:r>
    </w:p>
    <w:p w14:paraId="1D69E83C" w14:textId="5DDD99A9" w:rsidR="00C63C7E" w:rsidRDefault="00C63C7E" w:rsidP="004F17B3">
      <w:pPr>
        <w:rPr>
          <w:b/>
          <w:bCs/>
        </w:rPr>
      </w:pPr>
      <w:r>
        <w:rPr>
          <w:b/>
          <w:bCs/>
        </w:rPr>
        <w:t>SQL:</w:t>
      </w:r>
    </w:p>
    <w:p w14:paraId="6195AEA9" w14:textId="77777777" w:rsidR="009003C9" w:rsidRPr="006D35CD" w:rsidRDefault="009003C9" w:rsidP="006D35CD">
      <w:pPr>
        <w:ind w:left="720"/>
        <w:rPr>
          <w:sz w:val="22"/>
        </w:rPr>
      </w:pPr>
      <w:r w:rsidRPr="006D35CD">
        <w:rPr>
          <w:sz w:val="22"/>
        </w:rPr>
        <w:t xml:space="preserve">SELECT </w:t>
      </w:r>
      <w:proofErr w:type="spellStart"/>
      <w:r w:rsidRPr="006D35CD">
        <w:rPr>
          <w:sz w:val="22"/>
        </w:rPr>
        <w:t>customer_id</w:t>
      </w:r>
      <w:proofErr w:type="spellEnd"/>
    </w:p>
    <w:p w14:paraId="465A6734" w14:textId="77777777" w:rsidR="009003C9" w:rsidRPr="006D35CD" w:rsidRDefault="009003C9" w:rsidP="006D35CD">
      <w:pPr>
        <w:ind w:left="720"/>
        <w:rPr>
          <w:sz w:val="22"/>
        </w:rPr>
      </w:pPr>
      <w:r w:rsidRPr="006D35CD">
        <w:rPr>
          <w:sz w:val="22"/>
        </w:rPr>
        <w:t>FROM Customer</w:t>
      </w:r>
    </w:p>
    <w:p w14:paraId="15361F9E" w14:textId="77777777" w:rsidR="009003C9" w:rsidRPr="00DF2B8E" w:rsidRDefault="009003C9" w:rsidP="006D35CD">
      <w:pPr>
        <w:ind w:left="720"/>
        <w:rPr>
          <w:sz w:val="26"/>
          <w:szCs w:val="26"/>
        </w:rPr>
      </w:pPr>
    </w:p>
    <w:p w14:paraId="5867AF30" w14:textId="77777777" w:rsidR="009003C9" w:rsidRPr="006D35CD" w:rsidRDefault="009003C9" w:rsidP="006D35CD">
      <w:pPr>
        <w:ind w:left="720"/>
        <w:rPr>
          <w:sz w:val="22"/>
        </w:rPr>
      </w:pPr>
      <w:r w:rsidRPr="006D35CD">
        <w:rPr>
          <w:sz w:val="22"/>
        </w:rPr>
        <w:t>UNION</w:t>
      </w:r>
    </w:p>
    <w:p w14:paraId="1CB8A685" w14:textId="77777777" w:rsidR="009003C9" w:rsidRPr="006D35CD" w:rsidRDefault="009003C9" w:rsidP="006D35CD">
      <w:pPr>
        <w:ind w:left="720"/>
        <w:rPr>
          <w:sz w:val="22"/>
        </w:rPr>
      </w:pPr>
    </w:p>
    <w:p w14:paraId="72D90D3C" w14:textId="77777777" w:rsidR="009003C9" w:rsidRPr="006D35CD" w:rsidRDefault="009003C9" w:rsidP="006D35CD">
      <w:pPr>
        <w:ind w:left="720"/>
        <w:rPr>
          <w:sz w:val="22"/>
        </w:rPr>
      </w:pPr>
      <w:r w:rsidRPr="006D35CD">
        <w:rPr>
          <w:sz w:val="22"/>
        </w:rPr>
        <w:t xml:space="preserve">SELECT </w:t>
      </w:r>
      <w:proofErr w:type="spellStart"/>
      <w:r w:rsidRPr="006D35CD">
        <w:rPr>
          <w:sz w:val="22"/>
        </w:rPr>
        <w:t>customer_id</w:t>
      </w:r>
      <w:proofErr w:type="spellEnd"/>
    </w:p>
    <w:p w14:paraId="1476FBB2" w14:textId="0BDDBD99" w:rsidR="00C63C7E" w:rsidRPr="006D35CD" w:rsidRDefault="009003C9" w:rsidP="006D35CD">
      <w:pPr>
        <w:ind w:left="720"/>
        <w:rPr>
          <w:sz w:val="22"/>
        </w:rPr>
      </w:pPr>
      <w:r w:rsidRPr="006D35CD">
        <w:rPr>
          <w:sz w:val="22"/>
        </w:rPr>
        <w:t>FROM Orders</w:t>
      </w:r>
    </w:p>
    <w:p w14:paraId="1851D56D" w14:textId="305EAED3" w:rsidR="00C63C7E" w:rsidRDefault="00C63C7E" w:rsidP="004F17B3">
      <w:pPr>
        <w:rPr>
          <w:b/>
          <w:bCs/>
        </w:rPr>
      </w:pPr>
      <w:r>
        <w:rPr>
          <w:b/>
          <w:bCs/>
        </w:rPr>
        <w:t>OUTPUT:</w:t>
      </w:r>
    </w:p>
    <w:p w14:paraId="726A7DD3" w14:textId="485571F9" w:rsidR="00063FB3" w:rsidRPr="00063FB3" w:rsidRDefault="00063FB3" w:rsidP="00063FB3">
      <w:pPr>
        <w:rPr>
          <w:b/>
          <w:bCs/>
          <w:lang w:val="en-IN"/>
        </w:rPr>
      </w:pPr>
      <w:r w:rsidRPr="00063FB3">
        <w:rPr>
          <w:b/>
          <w:bCs/>
          <w:noProof/>
          <w:lang w:val="en-IN"/>
        </w:rPr>
        <w:drawing>
          <wp:inline distT="0" distB="0" distL="0" distR="0" wp14:anchorId="1496A5FC" wp14:editId="78CF6B54">
            <wp:extent cx="6172200" cy="1381760"/>
            <wp:effectExtent l="0" t="0" r="0" b="8890"/>
            <wp:docPr id="998993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72200" cy="1381760"/>
                    </a:xfrm>
                    <a:prstGeom prst="rect">
                      <a:avLst/>
                    </a:prstGeom>
                    <a:noFill/>
                    <a:ln>
                      <a:noFill/>
                    </a:ln>
                  </pic:spPr>
                </pic:pic>
              </a:graphicData>
            </a:graphic>
          </wp:inline>
        </w:drawing>
      </w:r>
    </w:p>
    <w:p w14:paraId="01F93CB2" w14:textId="77777777" w:rsidR="00063FB3" w:rsidRDefault="00063FB3" w:rsidP="004F17B3">
      <w:pPr>
        <w:rPr>
          <w:b/>
          <w:bCs/>
        </w:rPr>
      </w:pPr>
    </w:p>
    <w:p w14:paraId="622309EB" w14:textId="77777777" w:rsidR="00FA31ED" w:rsidRDefault="00FA31ED" w:rsidP="004F17B3">
      <w:pPr>
        <w:rPr>
          <w:b/>
          <w:bCs/>
        </w:rPr>
      </w:pPr>
    </w:p>
    <w:p w14:paraId="763E382D" w14:textId="0E994E3B" w:rsidR="00FA31ED" w:rsidRPr="00DF2B8E" w:rsidRDefault="00FA31ED" w:rsidP="004F17B3">
      <w:pPr>
        <w:rPr>
          <w:b/>
          <w:bCs/>
          <w:color w:val="1F497D" w:themeColor="text2"/>
          <w:sz w:val="26"/>
          <w:szCs w:val="26"/>
        </w:rPr>
      </w:pPr>
      <w:r w:rsidRPr="00DF2B8E">
        <w:rPr>
          <w:b/>
          <w:bCs/>
          <w:color w:val="1F497D" w:themeColor="text2"/>
          <w:sz w:val="26"/>
          <w:szCs w:val="26"/>
        </w:rPr>
        <w:t>Q1</w:t>
      </w:r>
      <w:r w:rsidR="00CE1CC0" w:rsidRPr="00DF2B8E">
        <w:rPr>
          <w:b/>
          <w:bCs/>
          <w:color w:val="1F497D" w:themeColor="text2"/>
          <w:sz w:val="26"/>
          <w:szCs w:val="26"/>
        </w:rPr>
        <w:t>6</w:t>
      </w:r>
      <w:r w:rsidRPr="00DF2B8E">
        <w:rPr>
          <w:b/>
          <w:bCs/>
          <w:color w:val="1F497D" w:themeColor="text2"/>
          <w:sz w:val="26"/>
          <w:szCs w:val="26"/>
        </w:rPr>
        <w:t>. U</w:t>
      </w:r>
      <w:r w:rsidR="002631C1" w:rsidRPr="00DF2B8E">
        <w:rPr>
          <w:b/>
          <w:bCs/>
          <w:color w:val="1F497D" w:themeColor="text2"/>
          <w:sz w:val="26"/>
          <w:szCs w:val="26"/>
        </w:rPr>
        <w:t>NION ALL</w:t>
      </w:r>
      <w:r w:rsidR="00BF20FA" w:rsidRPr="00DF2B8E">
        <w:rPr>
          <w:b/>
          <w:bCs/>
          <w:color w:val="1F497D" w:themeColor="text2"/>
          <w:sz w:val="26"/>
          <w:szCs w:val="26"/>
        </w:rPr>
        <w:t>—</w:t>
      </w:r>
      <w:r w:rsidR="00C658B3" w:rsidRPr="00DF2B8E">
        <w:rPr>
          <w:b/>
          <w:bCs/>
          <w:color w:val="1F497D" w:themeColor="text2"/>
          <w:sz w:val="26"/>
          <w:szCs w:val="26"/>
        </w:rPr>
        <w:t>R</w:t>
      </w:r>
      <w:r w:rsidR="00BF20FA" w:rsidRPr="00DF2B8E">
        <w:rPr>
          <w:b/>
          <w:bCs/>
          <w:color w:val="1F497D" w:themeColor="text2"/>
          <w:sz w:val="26"/>
          <w:szCs w:val="26"/>
        </w:rPr>
        <w:t>eturns all customer ids including duplicate values</w:t>
      </w:r>
    </w:p>
    <w:p w14:paraId="60A05666" w14:textId="6ACC9B8F" w:rsidR="00BF20FA" w:rsidRDefault="00BF20FA" w:rsidP="004F17B3">
      <w:pPr>
        <w:rPr>
          <w:b/>
          <w:bCs/>
        </w:rPr>
      </w:pPr>
      <w:r>
        <w:rPr>
          <w:b/>
          <w:bCs/>
        </w:rPr>
        <w:t>SQL:</w:t>
      </w:r>
    </w:p>
    <w:p w14:paraId="4859D7B5" w14:textId="77777777" w:rsidR="00381419" w:rsidRPr="00381419" w:rsidRDefault="00381419" w:rsidP="00381419">
      <w:pPr>
        <w:ind w:left="720"/>
        <w:rPr>
          <w:sz w:val="22"/>
        </w:rPr>
      </w:pPr>
      <w:r w:rsidRPr="00381419">
        <w:rPr>
          <w:sz w:val="22"/>
        </w:rPr>
        <w:t xml:space="preserve">SELECT </w:t>
      </w:r>
      <w:proofErr w:type="spellStart"/>
      <w:r w:rsidRPr="00381419">
        <w:rPr>
          <w:sz w:val="22"/>
        </w:rPr>
        <w:t>customer_id</w:t>
      </w:r>
      <w:proofErr w:type="spellEnd"/>
    </w:p>
    <w:p w14:paraId="39B507B5" w14:textId="77777777" w:rsidR="00381419" w:rsidRPr="00381419" w:rsidRDefault="00381419" w:rsidP="00381419">
      <w:pPr>
        <w:ind w:left="720"/>
        <w:rPr>
          <w:sz w:val="22"/>
        </w:rPr>
      </w:pPr>
      <w:r w:rsidRPr="00381419">
        <w:rPr>
          <w:sz w:val="22"/>
        </w:rPr>
        <w:t>FROM Customer</w:t>
      </w:r>
    </w:p>
    <w:p w14:paraId="70F57322" w14:textId="77777777" w:rsidR="00381419" w:rsidRPr="00381419" w:rsidRDefault="00381419" w:rsidP="00381419">
      <w:pPr>
        <w:ind w:left="720"/>
        <w:rPr>
          <w:sz w:val="22"/>
        </w:rPr>
      </w:pPr>
    </w:p>
    <w:p w14:paraId="134ECB07" w14:textId="77777777" w:rsidR="00381419" w:rsidRPr="00381419" w:rsidRDefault="00381419" w:rsidP="00381419">
      <w:pPr>
        <w:ind w:left="720"/>
        <w:rPr>
          <w:sz w:val="22"/>
        </w:rPr>
      </w:pPr>
      <w:r w:rsidRPr="00381419">
        <w:rPr>
          <w:sz w:val="22"/>
        </w:rPr>
        <w:t>UNION ALL</w:t>
      </w:r>
    </w:p>
    <w:p w14:paraId="50CF7FC4" w14:textId="77777777" w:rsidR="00381419" w:rsidRPr="00381419" w:rsidRDefault="00381419" w:rsidP="00381419">
      <w:pPr>
        <w:ind w:left="720"/>
        <w:rPr>
          <w:sz w:val="22"/>
        </w:rPr>
      </w:pPr>
    </w:p>
    <w:p w14:paraId="43657332" w14:textId="77777777" w:rsidR="00381419" w:rsidRPr="00381419" w:rsidRDefault="00381419" w:rsidP="00381419">
      <w:pPr>
        <w:ind w:left="720"/>
        <w:rPr>
          <w:sz w:val="22"/>
        </w:rPr>
      </w:pPr>
      <w:r w:rsidRPr="00381419">
        <w:rPr>
          <w:sz w:val="22"/>
        </w:rPr>
        <w:t xml:space="preserve">SELECT </w:t>
      </w:r>
      <w:proofErr w:type="spellStart"/>
      <w:r w:rsidRPr="00381419">
        <w:rPr>
          <w:sz w:val="22"/>
        </w:rPr>
        <w:t>customer_id</w:t>
      </w:r>
      <w:proofErr w:type="spellEnd"/>
    </w:p>
    <w:p w14:paraId="0B3CD9CE" w14:textId="26011BB5" w:rsidR="00381419" w:rsidRPr="00381419" w:rsidRDefault="00381419" w:rsidP="00381419">
      <w:pPr>
        <w:ind w:left="720"/>
        <w:rPr>
          <w:sz w:val="22"/>
        </w:rPr>
      </w:pPr>
      <w:r w:rsidRPr="00381419">
        <w:rPr>
          <w:sz w:val="22"/>
        </w:rPr>
        <w:t>FROM Orders;</w:t>
      </w:r>
    </w:p>
    <w:p w14:paraId="1C62C7F1" w14:textId="3C7260FD" w:rsidR="00BF20FA" w:rsidRDefault="00381419" w:rsidP="004F17B3">
      <w:pPr>
        <w:rPr>
          <w:b/>
          <w:bCs/>
        </w:rPr>
      </w:pPr>
      <w:r>
        <w:rPr>
          <w:b/>
          <w:bCs/>
        </w:rPr>
        <w:t>OUTPUT:</w:t>
      </w:r>
    </w:p>
    <w:p w14:paraId="31491A95" w14:textId="102028C6" w:rsidR="00E03CFC" w:rsidRPr="00E03CFC" w:rsidRDefault="00E03CFC" w:rsidP="00E03CFC">
      <w:pPr>
        <w:rPr>
          <w:b/>
          <w:bCs/>
          <w:lang w:val="en-IN"/>
        </w:rPr>
      </w:pPr>
      <w:r w:rsidRPr="00E03CFC">
        <w:rPr>
          <w:b/>
          <w:bCs/>
          <w:noProof/>
          <w:lang w:val="en-IN"/>
        </w:rPr>
        <w:drawing>
          <wp:inline distT="0" distB="0" distL="0" distR="0" wp14:anchorId="2C757653" wp14:editId="223CC361">
            <wp:extent cx="6172200" cy="2033270"/>
            <wp:effectExtent l="0" t="0" r="0" b="5080"/>
            <wp:docPr id="1531261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72200" cy="2033270"/>
                    </a:xfrm>
                    <a:prstGeom prst="rect">
                      <a:avLst/>
                    </a:prstGeom>
                    <a:noFill/>
                    <a:ln>
                      <a:noFill/>
                    </a:ln>
                  </pic:spPr>
                </pic:pic>
              </a:graphicData>
            </a:graphic>
          </wp:inline>
        </w:drawing>
      </w:r>
    </w:p>
    <w:p w14:paraId="72AB089A" w14:textId="77777777" w:rsidR="00E03CFC" w:rsidRDefault="00E03CFC" w:rsidP="004F17B3">
      <w:pPr>
        <w:rPr>
          <w:b/>
          <w:bCs/>
        </w:rPr>
      </w:pPr>
    </w:p>
    <w:p w14:paraId="0E8CF1F0" w14:textId="77777777" w:rsidR="00381419" w:rsidRDefault="00381419" w:rsidP="004F17B3">
      <w:pPr>
        <w:rPr>
          <w:b/>
          <w:bCs/>
        </w:rPr>
      </w:pPr>
    </w:p>
    <w:p w14:paraId="7EDA0419" w14:textId="7E477BB9" w:rsidR="00381419" w:rsidRPr="00C658B3" w:rsidRDefault="00AE6243" w:rsidP="004F17B3">
      <w:pPr>
        <w:rPr>
          <w:b/>
          <w:bCs/>
          <w:color w:val="1F497D" w:themeColor="text2"/>
        </w:rPr>
      </w:pPr>
      <w:r w:rsidRPr="00C658B3">
        <w:rPr>
          <w:b/>
          <w:bCs/>
          <w:color w:val="1F497D" w:themeColor="text2"/>
        </w:rPr>
        <w:t>Q1</w:t>
      </w:r>
      <w:r w:rsidR="00CE1CC0" w:rsidRPr="00C658B3">
        <w:rPr>
          <w:b/>
          <w:bCs/>
          <w:color w:val="1F497D" w:themeColor="text2"/>
        </w:rPr>
        <w:t>7</w:t>
      </w:r>
      <w:r w:rsidRPr="00C658B3">
        <w:rPr>
          <w:b/>
          <w:bCs/>
          <w:color w:val="1F497D" w:themeColor="text2"/>
        </w:rPr>
        <w:t xml:space="preserve">. INTERSECT </w:t>
      </w:r>
      <w:r w:rsidR="002631C1">
        <w:rPr>
          <w:b/>
          <w:bCs/>
          <w:color w:val="1F497D" w:themeColor="text2"/>
        </w:rPr>
        <w:t>E</w:t>
      </w:r>
      <w:r w:rsidRPr="00C658B3">
        <w:rPr>
          <w:b/>
          <w:bCs/>
          <w:color w:val="1F497D" w:themeColor="text2"/>
        </w:rPr>
        <w:t>q</w:t>
      </w:r>
      <w:r w:rsidR="00725118" w:rsidRPr="00C658B3">
        <w:rPr>
          <w:b/>
          <w:bCs/>
          <w:color w:val="1F497D" w:themeColor="text2"/>
        </w:rPr>
        <w:t xml:space="preserve">uivalent—Displays customers who have placed </w:t>
      </w:r>
      <w:r w:rsidR="00FC3BF2" w:rsidRPr="00C658B3">
        <w:rPr>
          <w:b/>
          <w:bCs/>
          <w:color w:val="1F497D" w:themeColor="text2"/>
        </w:rPr>
        <w:t>orders</w:t>
      </w:r>
    </w:p>
    <w:p w14:paraId="2814C67A" w14:textId="36BD9EE4" w:rsidR="00FC3BF2" w:rsidRDefault="00FC3BF2" w:rsidP="004F17B3">
      <w:pPr>
        <w:rPr>
          <w:b/>
          <w:bCs/>
        </w:rPr>
      </w:pPr>
      <w:r>
        <w:rPr>
          <w:b/>
          <w:bCs/>
        </w:rPr>
        <w:t>SQL:</w:t>
      </w:r>
    </w:p>
    <w:p w14:paraId="4B19F605" w14:textId="77777777" w:rsidR="00FC3BF2" w:rsidRPr="00FC3BF2" w:rsidRDefault="00FC3BF2" w:rsidP="00FC3BF2">
      <w:pPr>
        <w:ind w:left="720"/>
        <w:rPr>
          <w:sz w:val="22"/>
        </w:rPr>
      </w:pPr>
      <w:r w:rsidRPr="00FC3BF2">
        <w:rPr>
          <w:sz w:val="22"/>
        </w:rPr>
        <w:t xml:space="preserve">SELECT </w:t>
      </w:r>
      <w:proofErr w:type="spellStart"/>
      <w:r w:rsidRPr="00FC3BF2">
        <w:rPr>
          <w:sz w:val="22"/>
        </w:rPr>
        <w:t>customer_id</w:t>
      </w:r>
      <w:proofErr w:type="spellEnd"/>
    </w:p>
    <w:p w14:paraId="3E000571" w14:textId="77777777" w:rsidR="00FC3BF2" w:rsidRPr="00FC3BF2" w:rsidRDefault="00FC3BF2" w:rsidP="00FC3BF2">
      <w:pPr>
        <w:ind w:left="720"/>
        <w:rPr>
          <w:sz w:val="22"/>
        </w:rPr>
      </w:pPr>
      <w:r w:rsidRPr="00FC3BF2">
        <w:rPr>
          <w:sz w:val="22"/>
        </w:rPr>
        <w:t>FROM Customer</w:t>
      </w:r>
    </w:p>
    <w:p w14:paraId="21DDA1E9" w14:textId="77777777" w:rsidR="00FC3BF2" w:rsidRPr="00FC3BF2" w:rsidRDefault="00FC3BF2" w:rsidP="00FC3BF2">
      <w:pPr>
        <w:ind w:left="720"/>
        <w:rPr>
          <w:sz w:val="22"/>
        </w:rPr>
      </w:pPr>
      <w:r w:rsidRPr="00FC3BF2">
        <w:rPr>
          <w:sz w:val="22"/>
        </w:rPr>
        <w:t xml:space="preserve">WHERE </w:t>
      </w:r>
      <w:proofErr w:type="spellStart"/>
      <w:r w:rsidRPr="00FC3BF2">
        <w:rPr>
          <w:sz w:val="22"/>
        </w:rPr>
        <w:t>customer_id</w:t>
      </w:r>
      <w:proofErr w:type="spellEnd"/>
      <w:r w:rsidRPr="00FC3BF2">
        <w:rPr>
          <w:sz w:val="22"/>
        </w:rPr>
        <w:t xml:space="preserve"> IN</w:t>
      </w:r>
    </w:p>
    <w:p w14:paraId="4E9923A9" w14:textId="77777777" w:rsidR="00FC3BF2" w:rsidRPr="00FC3BF2" w:rsidRDefault="00FC3BF2" w:rsidP="00FC3BF2">
      <w:pPr>
        <w:ind w:left="720"/>
        <w:rPr>
          <w:sz w:val="22"/>
        </w:rPr>
      </w:pPr>
      <w:r w:rsidRPr="00FC3BF2">
        <w:rPr>
          <w:sz w:val="22"/>
        </w:rPr>
        <w:t>(</w:t>
      </w:r>
    </w:p>
    <w:p w14:paraId="63F9F730" w14:textId="77777777" w:rsidR="00FC3BF2" w:rsidRPr="00FC3BF2" w:rsidRDefault="00FC3BF2" w:rsidP="00FC3BF2">
      <w:pPr>
        <w:ind w:left="720"/>
        <w:rPr>
          <w:sz w:val="22"/>
        </w:rPr>
      </w:pPr>
      <w:r w:rsidRPr="00FC3BF2">
        <w:rPr>
          <w:sz w:val="22"/>
        </w:rPr>
        <w:t xml:space="preserve">    SELECT </w:t>
      </w:r>
      <w:proofErr w:type="spellStart"/>
      <w:r w:rsidRPr="00FC3BF2">
        <w:rPr>
          <w:sz w:val="22"/>
        </w:rPr>
        <w:t>customer_id</w:t>
      </w:r>
      <w:proofErr w:type="spellEnd"/>
    </w:p>
    <w:p w14:paraId="078CE2C1" w14:textId="77777777" w:rsidR="00FC3BF2" w:rsidRPr="00FC3BF2" w:rsidRDefault="00FC3BF2" w:rsidP="00FC3BF2">
      <w:pPr>
        <w:ind w:left="720"/>
        <w:rPr>
          <w:sz w:val="22"/>
        </w:rPr>
      </w:pPr>
      <w:r w:rsidRPr="00FC3BF2">
        <w:rPr>
          <w:sz w:val="22"/>
        </w:rPr>
        <w:lastRenderedPageBreak/>
        <w:t xml:space="preserve">    FROM Orders</w:t>
      </w:r>
    </w:p>
    <w:p w14:paraId="0BA2B94B" w14:textId="42E3B252" w:rsidR="00FC3BF2" w:rsidRPr="00FC3BF2" w:rsidRDefault="00FC3BF2" w:rsidP="00FC3BF2">
      <w:pPr>
        <w:ind w:left="720"/>
        <w:rPr>
          <w:sz w:val="22"/>
        </w:rPr>
      </w:pPr>
      <w:r w:rsidRPr="00FC3BF2">
        <w:rPr>
          <w:sz w:val="22"/>
        </w:rPr>
        <w:t>);</w:t>
      </w:r>
    </w:p>
    <w:p w14:paraId="4E268D24" w14:textId="56D30586" w:rsidR="00FC3BF2" w:rsidRDefault="00FC3BF2" w:rsidP="004F17B3">
      <w:pPr>
        <w:rPr>
          <w:b/>
          <w:bCs/>
        </w:rPr>
      </w:pPr>
      <w:r>
        <w:rPr>
          <w:b/>
          <w:bCs/>
        </w:rPr>
        <w:t>OUTPUT:</w:t>
      </w:r>
    </w:p>
    <w:p w14:paraId="43C4CD66" w14:textId="11E84F03" w:rsidR="00C63C7E" w:rsidRPr="00CE1CC0" w:rsidRDefault="00206850" w:rsidP="004F17B3">
      <w:pPr>
        <w:rPr>
          <w:b/>
          <w:bCs/>
          <w:lang w:val="en-IN"/>
        </w:rPr>
      </w:pPr>
      <w:r w:rsidRPr="00206850">
        <w:rPr>
          <w:b/>
          <w:bCs/>
          <w:noProof/>
          <w:lang w:val="en-IN"/>
        </w:rPr>
        <w:drawing>
          <wp:inline distT="0" distB="0" distL="0" distR="0" wp14:anchorId="3B2C4246" wp14:editId="3A83FF24">
            <wp:extent cx="6172200" cy="1431290"/>
            <wp:effectExtent l="0" t="0" r="0" b="0"/>
            <wp:docPr id="16784323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72200" cy="1431290"/>
                    </a:xfrm>
                    <a:prstGeom prst="rect">
                      <a:avLst/>
                    </a:prstGeom>
                    <a:noFill/>
                    <a:ln>
                      <a:noFill/>
                    </a:ln>
                  </pic:spPr>
                </pic:pic>
              </a:graphicData>
            </a:graphic>
          </wp:inline>
        </w:drawing>
      </w:r>
    </w:p>
    <w:p w14:paraId="2E11BAC9" w14:textId="77777777" w:rsidR="00027189" w:rsidRDefault="008D01EF">
      <w:pPr>
        <w:pStyle w:val="Heading3"/>
      </w:pPr>
      <w:proofErr w:type="gramStart"/>
      <w:r>
        <w:t>5.6  DCL</w:t>
      </w:r>
      <w:proofErr w:type="gramEnd"/>
      <w:r>
        <w:t xml:space="preserve"> and TCL Operations</w:t>
      </w:r>
    </w:p>
    <w:p w14:paraId="30114E90" w14:textId="1A51377C" w:rsidR="004C3B5F" w:rsidRDefault="004C3B5F" w:rsidP="004C3B5F">
      <w:r w:rsidRPr="004C3B5F">
        <w:t>Data Control Language commands were used to create a read-only user for the examination section, and Transaction Control Language commands were used to demonstrate that a partially completed update can be reversed.</w:t>
      </w:r>
    </w:p>
    <w:p w14:paraId="468C8F50" w14:textId="77777777" w:rsidR="004C3B5F" w:rsidRPr="004C3B5F" w:rsidRDefault="004C3B5F" w:rsidP="004C3B5F"/>
    <w:p w14:paraId="5B745B98" w14:textId="4E1338AE" w:rsidR="00206850" w:rsidRDefault="00996B72" w:rsidP="00206850">
      <w:pPr>
        <w:rPr>
          <w:b/>
          <w:bCs/>
        </w:rPr>
      </w:pPr>
      <w:r w:rsidRPr="000211B2">
        <w:rPr>
          <w:b/>
          <w:bCs/>
        </w:rPr>
        <w:t>(a)</w:t>
      </w:r>
      <w:r w:rsidR="000211B2" w:rsidRPr="000211B2">
        <w:rPr>
          <w:b/>
          <w:bCs/>
        </w:rPr>
        <w:t xml:space="preserve"> DCL—GRANT and REVOKE</w:t>
      </w:r>
    </w:p>
    <w:p w14:paraId="2EEA1E98" w14:textId="77777777" w:rsidR="00C46E3F" w:rsidRPr="00A93CA1" w:rsidRDefault="00C46E3F" w:rsidP="00A93CA1">
      <w:pPr>
        <w:ind w:left="720"/>
        <w:rPr>
          <w:sz w:val="22"/>
        </w:rPr>
      </w:pPr>
      <w:r w:rsidRPr="00A93CA1">
        <w:rPr>
          <w:sz w:val="22"/>
        </w:rPr>
        <w:t>GRANT SELECT, INSERT, UPDATE</w:t>
      </w:r>
    </w:p>
    <w:p w14:paraId="66A48C00" w14:textId="77777777" w:rsidR="00C46E3F" w:rsidRPr="00A93CA1" w:rsidRDefault="00C46E3F" w:rsidP="00A93CA1">
      <w:pPr>
        <w:ind w:left="720"/>
        <w:rPr>
          <w:sz w:val="22"/>
        </w:rPr>
      </w:pPr>
      <w:r w:rsidRPr="00A93CA1">
        <w:rPr>
          <w:sz w:val="22"/>
        </w:rPr>
        <w:t>ON Product</w:t>
      </w:r>
    </w:p>
    <w:p w14:paraId="04D87503" w14:textId="519BD396" w:rsidR="000211B2" w:rsidRPr="00A93CA1" w:rsidRDefault="00C46E3F" w:rsidP="00A93CA1">
      <w:pPr>
        <w:ind w:left="720"/>
        <w:rPr>
          <w:sz w:val="22"/>
        </w:rPr>
      </w:pPr>
      <w:r w:rsidRPr="00A93CA1">
        <w:rPr>
          <w:sz w:val="22"/>
        </w:rPr>
        <w:t>TO user1;</w:t>
      </w:r>
    </w:p>
    <w:p w14:paraId="294F1A3A" w14:textId="77777777" w:rsidR="00A93CA1" w:rsidRPr="00A93CA1" w:rsidRDefault="00A93CA1" w:rsidP="00A93CA1">
      <w:pPr>
        <w:ind w:left="720"/>
        <w:rPr>
          <w:sz w:val="22"/>
        </w:rPr>
      </w:pPr>
      <w:r w:rsidRPr="00A93CA1">
        <w:rPr>
          <w:sz w:val="22"/>
        </w:rPr>
        <w:t>REVOKE UPDATE</w:t>
      </w:r>
    </w:p>
    <w:p w14:paraId="5AADFE1B" w14:textId="77777777" w:rsidR="00A93CA1" w:rsidRPr="00A93CA1" w:rsidRDefault="00A93CA1" w:rsidP="00A93CA1">
      <w:pPr>
        <w:ind w:left="720"/>
        <w:rPr>
          <w:sz w:val="22"/>
        </w:rPr>
      </w:pPr>
      <w:r w:rsidRPr="00A93CA1">
        <w:rPr>
          <w:sz w:val="22"/>
        </w:rPr>
        <w:t>ON Product</w:t>
      </w:r>
    </w:p>
    <w:p w14:paraId="76541AFC" w14:textId="230DB735" w:rsidR="00A93CA1" w:rsidRDefault="00A93CA1" w:rsidP="00A93CA1">
      <w:pPr>
        <w:ind w:left="720"/>
        <w:rPr>
          <w:sz w:val="22"/>
        </w:rPr>
      </w:pPr>
      <w:r w:rsidRPr="00A93CA1">
        <w:rPr>
          <w:sz w:val="22"/>
        </w:rPr>
        <w:t>FROM user1</w:t>
      </w:r>
      <w:r w:rsidR="009E1E78">
        <w:rPr>
          <w:sz w:val="22"/>
        </w:rPr>
        <w:t>;</w:t>
      </w:r>
    </w:p>
    <w:p w14:paraId="14E11F39" w14:textId="549DA2FC" w:rsidR="009E1E78" w:rsidRDefault="009E1E78" w:rsidP="009E1E78">
      <w:pPr>
        <w:rPr>
          <w:sz w:val="22"/>
        </w:rPr>
      </w:pPr>
    </w:p>
    <w:p w14:paraId="111D110E" w14:textId="5902915D" w:rsidR="009E1E78" w:rsidRDefault="00EB2977" w:rsidP="009E1E78">
      <w:pPr>
        <w:rPr>
          <w:b/>
          <w:bCs/>
          <w:szCs w:val="24"/>
        </w:rPr>
      </w:pPr>
      <w:r w:rsidRPr="00177A99">
        <w:rPr>
          <w:b/>
          <w:bCs/>
          <w:szCs w:val="24"/>
        </w:rPr>
        <w:t>(b)TCL—</w:t>
      </w:r>
      <w:proofErr w:type="gramStart"/>
      <w:r w:rsidRPr="00177A99">
        <w:rPr>
          <w:b/>
          <w:bCs/>
          <w:szCs w:val="24"/>
        </w:rPr>
        <w:t>COMMIT ,</w:t>
      </w:r>
      <w:r w:rsidR="00177A99" w:rsidRPr="00177A99">
        <w:rPr>
          <w:b/>
          <w:bCs/>
          <w:szCs w:val="24"/>
        </w:rPr>
        <w:t>ROLLBACK</w:t>
      </w:r>
      <w:proofErr w:type="gramEnd"/>
      <w:r w:rsidR="00177A99" w:rsidRPr="00177A99">
        <w:rPr>
          <w:b/>
          <w:bCs/>
          <w:szCs w:val="24"/>
        </w:rPr>
        <w:t xml:space="preserve"> AND SAVEPOINT</w:t>
      </w:r>
    </w:p>
    <w:p w14:paraId="0FBE4F2F" w14:textId="77777777" w:rsidR="00951310" w:rsidRPr="008A18BC" w:rsidRDefault="00951310" w:rsidP="008A18BC">
      <w:pPr>
        <w:ind w:left="720"/>
        <w:rPr>
          <w:sz w:val="22"/>
        </w:rPr>
      </w:pPr>
      <w:r w:rsidRPr="008A18BC">
        <w:rPr>
          <w:sz w:val="22"/>
        </w:rPr>
        <w:t xml:space="preserve">INSERT INTO </w:t>
      </w:r>
      <w:proofErr w:type="gramStart"/>
      <w:r w:rsidRPr="008A18BC">
        <w:rPr>
          <w:sz w:val="22"/>
        </w:rPr>
        <w:t>Product(</w:t>
      </w:r>
      <w:proofErr w:type="spellStart"/>
      <w:proofErr w:type="gramEnd"/>
      <w:r w:rsidRPr="008A18BC">
        <w:rPr>
          <w:sz w:val="22"/>
        </w:rPr>
        <w:t>product_id</w:t>
      </w:r>
      <w:proofErr w:type="spellEnd"/>
      <w:r w:rsidRPr="008A18BC">
        <w:rPr>
          <w:sz w:val="22"/>
        </w:rPr>
        <w:t>, name, price, stock)</w:t>
      </w:r>
    </w:p>
    <w:p w14:paraId="12F08496" w14:textId="77777777" w:rsidR="00951310" w:rsidRPr="008A18BC" w:rsidRDefault="00951310" w:rsidP="008A18BC">
      <w:pPr>
        <w:ind w:left="720"/>
        <w:rPr>
          <w:sz w:val="22"/>
        </w:rPr>
      </w:pPr>
      <w:r w:rsidRPr="008A18BC">
        <w:rPr>
          <w:sz w:val="22"/>
        </w:rPr>
        <w:t>VALUES (101, 'Laptop', 50000, 20);</w:t>
      </w:r>
    </w:p>
    <w:p w14:paraId="301B1F0C" w14:textId="77777777" w:rsidR="00951310" w:rsidRPr="008A18BC" w:rsidRDefault="00951310" w:rsidP="008A18BC">
      <w:pPr>
        <w:ind w:left="720"/>
        <w:rPr>
          <w:sz w:val="22"/>
        </w:rPr>
      </w:pPr>
    </w:p>
    <w:p w14:paraId="3CF96A88" w14:textId="1B82DDD0" w:rsidR="00177A99" w:rsidRPr="008A18BC" w:rsidRDefault="00951310" w:rsidP="008A18BC">
      <w:pPr>
        <w:ind w:left="720"/>
        <w:rPr>
          <w:sz w:val="22"/>
        </w:rPr>
      </w:pPr>
      <w:r w:rsidRPr="008A18BC">
        <w:rPr>
          <w:sz w:val="22"/>
        </w:rPr>
        <w:t>COMMIT;</w:t>
      </w:r>
    </w:p>
    <w:p w14:paraId="4B9D7CF6" w14:textId="77777777" w:rsidR="004257A3" w:rsidRPr="008A18BC" w:rsidRDefault="004257A3" w:rsidP="008A18BC">
      <w:pPr>
        <w:ind w:left="720"/>
        <w:rPr>
          <w:sz w:val="22"/>
        </w:rPr>
      </w:pPr>
      <w:r w:rsidRPr="008A18BC">
        <w:rPr>
          <w:sz w:val="22"/>
        </w:rPr>
        <w:t>DELETE FROM Product</w:t>
      </w:r>
    </w:p>
    <w:p w14:paraId="73CFB6FD" w14:textId="77777777" w:rsidR="004257A3" w:rsidRPr="008A18BC" w:rsidRDefault="004257A3" w:rsidP="008A18BC">
      <w:pPr>
        <w:ind w:left="720"/>
        <w:rPr>
          <w:sz w:val="22"/>
        </w:rPr>
      </w:pPr>
      <w:r w:rsidRPr="008A18BC">
        <w:rPr>
          <w:sz w:val="22"/>
        </w:rPr>
        <w:t xml:space="preserve">WHERE </w:t>
      </w:r>
      <w:proofErr w:type="spellStart"/>
      <w:r w:rsidRPr="008A18BC">
        <w:rPr>
          <w:sz w:val="22"/>
        </w:rPr>
        <w:t>product_id</w:t>
      </w:r>
      <w:proofErr w:type="spellEnd"/>
      <w:r w:rsidRPr="008A18BC">
        <w:rPr>
          <w:sz w:val="22"/>
        </w:rPr>
        <w:t xml:space="preserve"> = 101;</w:t>
      </w:r>
    </w:p>
    <w:p w14:paraId="02AC0F03" w14:textId="77777777" w:rsidR="004257A3" w:rsidRPr="008A18BC" w:rsidRDefault="004257A3" w:rsidP="008A18BC">
      <w:pPr>
        <w:ind w:left="720"/>
        <w:rPr>
          <w:sz w:val="22"/>
        </w:rPr>
      </w:pPr>
    </w:p>
    <w:p w14:paraId="704226BF" w14:textId="1DC88663" w:rsidR="00951310" w:rsidRPr="008A18BC" w:rsidRDefault="004257A3" w:rsidP="008A18BC">
      <w:pPr>
        <w:ind w:left="720"/>
        <w:rPr>
          <w:sz w:val="22"/>
        </w:rPr>
      </w:pPr>
      <w:r w:rsidRPr="008A18BC">
        <w:rPr>
          <w:sz w:val="22"/>
        </w:rPr>
        <w:t>ROLLBACK;</w:t>
      </w:r>
    </w:p>
    <w:p w14:paraId="11513FD2" w14:textId="77777777" w:rsidR="004257A3" w:rsidRPr="008A18BC" w:rsidRDefault="004257A3" w:rsidP="008A18BC">
      <w:pPr>
        <w:ind w:left="720"/>
        <w:rPr>
          <w:sz w:val="22"/>
        </w:rPr>
      </w:pPr>
      <w:r w:rsidRPr="008A18BC">
        <w:rPr>
          <w:sz w:val="22"/>
        </w:rPr>
        <w:t>SAVEPOINT sp1;</w:t>
      </w:r>
    </w:p>
    <w:p w14:paraId="750A211F" w14:textId="77777777" w:rsidR="004257A3" w:rsidRPr="008A18BC" w:rsidRDefault="004257A3" w:rsidP="008A18BC">
      <w:pPr>
        <w:ind w:left="720"/>
        <w:rPr>
          <w:sz w:val="22"/>
        </w:rPr>
      </w:pPr>
    </w:p>
    <w:p w14:paraId="20A58731" w14:textId="77777777" w:rsidR="004257A3" w:rsidRPr="008A18BC" w:rsidRDefault="004257A3" w:rsidP="008A18BC">
      <w:pPr>
        <w:ind w:left="720"/>
        <w:rPr>
          <w:sz w:val="22"/>
        </w:rPr>
      </w:pPr>
      <w:r w:rsidRPr="008A18BC">
        <w:rPr>
          <w:sz w:val="22"/>
        </w:rPr>
        <w:t>UPDATE Product</w:t>
      </w:r>
    </w:p>
    <w:p w14:paraId="0940300E" w14:textId="77777777" w:rsidR="004257A3" w:rsidRPr="008A18BC" w:rsidRDefault="004257A3" w:rsidP="008A18BC">
      <w:pPr>
        <w:ind w:left="720"/>
        <w:rPr>
          <w:sz w:val="22"/>
        </w:rPr>
      </w:pPr>
      <w:r w:rsidRPr="008A18BC">
        <w:rPr>
          <w:sz w:val="22"/>
        </w:rPr>
        <w:t>SET price = 55000</w:t>
      </w:r>
    </w:p>
    <w:p w14:paraId="31ED600A" w14:textId="35918B60" w:rsidR="004257A3" w:rsidRPr="008A18BC" w:rsidRDefault="004257A3" w:rsidP="008A18BC">
      <w:pPr>
        <w:ind w:left="720"/>
        <w:rPr>
          <w:sz w:val="22"/>
        </w:rPr>
      </w:pPr>
      <w:r w:rsidRPr="008A18BC">
        <w:rPr>
          <w:sz w:val="22"/>
        </w:rPr>
        <w:t xml:space="preserve">WHERE </w:t>
      </w:r>
      <w:proofErr w:type="spellStart"/>
      <w:r w:rsidRPr="008A18BC">
        <w:rPr>
          <w:sz w:val="22"/>
        </w:rPr>
        <w:t>product_id</w:t>
      </w:r>
      <w:proofErr w:type="spellEnd"/>
      <w:r w:rsidRPr="008A18BC">
        <w:rPr>
          <w:sz w:val="22"/>
        </w:rPr>
        <w:t xml:space="preserve"> = 101</w:t>
      </w:r>
      <w:r w:rsidR="008A18BC" w:rsidRPr="008A18BC">
        <w:rPr>
          <w:sz w:val="22"/>
        </w:rPr>
        <w:t>;</w:t>
      </w:r>
    </w:p>
    <w:p w14:paraId="1E6A2C10" w14:textId="3E3C979F" w:rsidR="008A18BC" w:rsidRPr="008A18BC" w:rsidRDefault="008A18BC" w:rsidP="008A18BC">
      <w:pPr>
        <w:ind w:left="720"/>
        <w:rPr>
          <w:sz w:val="22"/>
        </w:rPr>
      </w:pPr>
      <w:r w:rsidRPr="008A18BC">
        <w:rPr>
          <w:sz w:val="22"/>
        </w:rPr>
        <w:t>ROLLBACK TO sp1;</w:t>
      </w:r>
    </w:p>
    <w:p w14:paraId="6B5E3867" w14:textId="706F8667" w:rsidR="00027189" w:rsidRDefault="00027189" w:rsidP="004C3B5F">
      <w:pPr>
        <w:pStyle w:val="BodyText"/>
        <w:spacing w:before="160" w:after="80"/>
        <w:jc w:val="center"/>
      </w:pPr>
    </w:p>
    <w:p w14:paraId="18A6ACCC" w14:textId="77777777" w:rsidR="00027189" w:rsidRDefault="008D01EF">
      <w:r>
        <w:br w:type="page"/>
      </w:r>
    </w:p>
    <w:p w14:paraId="4D3FDECF" w14:textId="77777777" w:rsidR="00027189" w:rsidRDefault="008D01EF">
      <w:pPr>
        <w:pStyle w:val="Heading2"/>
      </w:pPr>
      <w:r>
        <w:lastRenderedPageBreak/>
        <w:t>CHAPTER 6: MODULES AND FUNCTIONALITIES</w:t>
      </w:r>
    </w:p>
    <w:p w14:paraId="6AFE9B01" w14:textId="77777777" w:rsidR="00027189" w:rsidRDefault="008D01EF">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0E6828DF" w14:textId="77777777">
        <w:trPr>
          <w:jc w:val="center"/>
        </w:trPr>
        <w:tc>
          <w:tcPr>
            <w:tcW w:w="1008" w:type="dxa"/>
            <w:shd w:val="clear" w:color="auto" w:fill="D9E2F3"/>
          </w:tcPr>
          <w:p w14:paraId="448D629C" w14:textId="77777777" w:rsidR="00027189" w:rsidRDefault="008D01EF">
            <w:pPr>
              <w:jc w:val="center"/>
            </w:pPr>
            <w:proofErr w:type="spellStart"/>
            <w:proofErr w:type="gramStart"/>
            <w:r>
              <w:rPr>
                <w:b/>
                <w:sz w:val="22"/>
              </w:rPr>
              <w:t>S.No</w:t>
            </w:r>
            <w:proofErr w:type="spellEnd"/>
            <w:proofErr w:type="gramEnd"/>
          </w:p>
        </w:tc>
        <w:tc>
          <w:tcPr>
            <w:tcW w:w="2448" w:type="dxa"/>
            <w:shd w:val="clear" w:color="auto" w:fill="D9E2F3"/>
          </w:tcPr>
          <w:p w14:paraId="7F0CCE37" w14:textId="77777777" w:rsidR="00027189" w:rsidRDefault="008D01EF">
            <w:pPr>
              <w:jc w:val="center"/>
            </w:pPr>
            <w:r>
              <w:rPr>
                <w:b/>
                <w:sz w:val="22"/>
              </w:rPr>
              <w:t>Module Name</w:t>
            </w:r>
          </w:p>
        </w:tc>
        <w:tc>
          <w:tcPr>
            <w:tcW w:w="3888" w:type="dxa"/>
            <w:shd w:val="clear" w:color="auto" w:fill="D9E2F3"/>
          </w:tcPr>
          <w:p w14:paraId="29500220" w14:textId="77777777" w:rsidR="00027189" w:rsidRDefault="008D01EF">
            <w:pPr>
              <w:jc w:val="center"/>
            </w:pPr>
            <w:r>
              <w:rPr>
                <w:b/>
                <w:sz w:val="22"/>
              </w:rPr>
              <w:t>Functionality</w:t>
            </w:r>
          </w:p>
        </w:tc>
        <w:tc>
          <w:tcPr>
            <w:tcW w:w="2304" w:type="dxa"/>
            <w:shd w:val="clear" w:color="auto" w:fill="D9E2F3"/>
          </w:tcPr>
          <w:p w14:paraId="7D6E600F" w14:textId="77777777" w:rsidR="00027189" w:rsidRDefault="008D01EF">
            <w:pPr>
              <w:jc w:val="center"/>
            </w:pPr>
            <w:r>
              <w:rPr>
                <w:b/>
                <w:sz w:val="22"/>
              </w:rPr>
              <w:t>Tables Involved</w:t>
            </w:r>
          </w:p>
        </w:tc>
      </w:tr>
      <w:tr w:rsidR="00027189" w14:paraId="6BE5BAD7" w14:textId="77777777">
        <w:trPr>
          <w:jc w:val="center"/>
        </w:trPr>
        <w:tc>
          <w:tcPr>
            <w:tcW w:w="1008" w:type="dxa"/>
          </w:tcPr>
          <w:p w14:paraId="4CF4AB95" w14:textId="648D0C47" w:rsidR="00027189" w:rsidRDefault="000F0057">
            <w:pPr>
              <w:spacing w:after="40"/>
            </w:pPr>
            <w:r>
              <w:t>1</w:t>
            </w:r>
          </w:p>
        </w:tc>
        <w:tc>
          <w:tcPr>
            <w:tcW w:w="2448" w:type="dxa"/>
          </w:tcPr>
          <w:p w14:paraId="61675249" w14:textId="3574A789" w:rsidR="00027189" w:rsidRDefault="00116FD8">
            <w:pPr>
              <w:spacing w:after="40"/>
            </w:pPr>
            <w:r w:rsidRPr="00116FD8">
              <w:t>Customer Management Module</w:t>
            </w:r>
          </w:p>
        </w:tc>
        <w:tc>
          <w:tcPr>
            <w:tcW w:w="3888" w:type="dxa"/>
          </w:tcPr>
          <w:p w14:paraId="53CCAE95" w14:textId="3AF1B943" w:rsidR="00027189" w:rsidRDefault="006817F2">
            <w:pPr>
              <w:spacing w:after="40"/>
            </w:pPr>
            <w:r w:rsidRPr="006817F2">
              <w:t>Manages customer registration, login, profile</w:t>
            </w:r>
            <w:r w:rsidR="00B762EB">
              <w:t xml:space="preserve"> </w:t>
            </w:r>
            <w:r w:rsidR="00B762EB" w:rsidRPr="00B762EB">
              <w:t>information, addresses, and account details.</w:t>
            </w:r>
          </w:p>
        </w:tc>
        <w:tc>
          <w:tcPr>
            <w:tcW w:w="2304" w:type="dxa"/>
          </w:tcPr>
          <w:p w14:paraId="6E5271D4" w14:textId="72EA6C41" w:rsidR="00027189" w:rsidRDefault="00AF21E4">
            <w:pPr>
              <w:spacing w:after="40"/>
            </w:pPr>
            <w:r w:rsidRPr="00AF21E4">
              <w:t>CUSTOMER</w:t>
            </w:r>
          </w:p>
        </w:tc>
      </w:tr>
      <w:tr w:rsidR="00027189" w14:paraId="6EDC4F9C" w14:textId="77777777">
        <w:trPr>
          <w:jc w:val="center"/>
        </w:trPr>
        <w:tc>
          <w:tcPr>
            <w:tcW w:w="1008" w:type="dxa"/>
          </w:tcPr>
          <w:p w14:paraId="673DA870" w14:textId="121CFD9A" w:rsidR="00027189" w:rsidRDefault="000F0057">
            <w:pPr>
              <w:spacing w:after="40"/>
            </w:pPr>
            <w:r>
              <w:t>2</w:t>
            </w:r>
          </w:p>
        </w:tc>
        <w:tc>
          <w:tcPr>
            <w:tcW w:w="2448" w:type="dxa"/>
          </w:tcPr>
          <w:p w14:paraId="4373C4E7" w14:textId="113F59F2" w:rsidR="00027189" w:rsidRDefault="00AF21E4">
            <w:pPr>
              <w:spacing w:after="40"/>
            </w:pPr>
            <w:r w:rsidRPr="00AF21E4">
              <w:t>Category Management Module</w:t>
            </w:r>
          </w:p>
        </w:tc>
        <w:tc>
          <w:tcPr>
            <w:tcW w:w="3888" w:type="dxa"/>
          </w:tcPr>
          <w:p w14:paraId="4B55A131" w14:textId="1CA861C1" w:rsidR="00027189" w:rsidRDefault="00AF21E4">
            <w:pPr>
              <w:spacing w:after="40"/>
            </w:pPr>
            <w:r w:rsidRPr="00AF21E4">
              <w:t>Stores and manages product categories such as Electronics, Fashion, Books, etc.</w:t>
            </w:r>
          </w:p>
        </w:tc>
        <w:tc>
          <w:tcPr>
            <w:tcW w:w="2304" w:type="dxa"/>
          </w:tcPr>
          <w:p w14:paraId="2F15B562" w14:textId="354587F9" w:rsidR="00027189" w:rsidRDefault="001045F4">
            <w:pPr>
              <w:spacing w:after="40"/>
            </w:pPr>
            <w:r w:rsidRPr="001045F4">
              <w:t>CATEGORY</w:t>
            </w:r>
          </w:p>
        </w:tc>
      </w:tr>
      <w:tr w:rsidR="00027189" w14:paraId="16A7F41C" w14:textId="77777777">
        <w:trPr>
          <w:jc w:val="center"/>
        </w:trPr>
        <w:tc>
          <w:tcPr>
            <w:tcW w:w="1008" w:type="dxa"/>
          </w:tcPr>
          <w:p w14:paraId="14E6F9CD" w14:textId="7D39AF72" w:rsidR="00027189" w:rsidRDefault="000F0057">
            <w:pPr>
              <w:spacing w:after="40"/>
            </w:pPr>
            <w:r>
              <w:t>3</w:t>
            </w:r>
          </w:p>
        </w:tc>
        <w:tc>
          <w:tcPr>
            <w:tcW w:w="2448" w:type="dxa"/>
          </w:tcPr>
          <w:p w14:paraId="7C09F720" w14:textId="76359E3F" w:rsidR="00027189" w:rsidRDefault="001045F4">
            <w:pPr>
              <w:spacing w:after="40"/>
            </w:pPr>
            <w:r w:rsidRPr="001045F4">
              <w:t>Product Management Module</w:t>
            </w:r>
          </w:p>
        </w:tc>
        <w:tc>
          <w:tcPr>
            <w:tcW w:w="3888" w:type="dxa"/>
          </w:tcPr>
          <w:p w14:paraId="255A75AC" w14:textId="7C465BD6" w:rsidR="00027189" w:rsidRDefault="001045F4">
            <w:pPr>
              <w:spacing w:after="40"/>
            </w:pPr>
            <w:r w:rsidRPr="001045F4">
              <w:t>Handles product information including product name, description, price, stock quantity, and category assignment</w:t>
            </w:r>
          </w:p>
        </w:tc>
        <w:tc>
          <w:tcPr>
            <w:tcW w:w="2304" w:type="dxa"/>
          </w:tcPr>
          <w:p w14:paraId="1A610275" w14:textId="066E46F9" w:rsidR="00027189" w:rsidRDefault="001045F4">
            <w:pPr>
              <w:spacing w:after="40"/>
            </w:pPr>
            <w:r w:rsidRPr="001045F4">
              <w:t>PRODUCT, CATEGORY</w:t>
            </w:r>
          </w:p>
        </w:tc>
      </w:tr>
      <w:tr w:rsidR="00027189" w14:paraId="091C79B8" w14:textId="77777777">
        <w:trPr>
          <w:jc w:val="center"/>
        </w:trPr>
        <w:tc>
          <w:tcPr>
            <w:tcW w:w="1008" w:type="dxa"/>
          </w:tcPr>
          <w:p w14:paraId="444C9317" w14:textId="290C9297" w:rsidR="00027189" w:rsidRDefault="000F0057">
            <w:pPr>
              <w:spacing w:after="40"/>
            </w:pPr>
            <w:r>
              <w:t>4</w:t>
            </w:r>
          </w:p>
        </w:tc>
        <w:tc>
          <w:tcPr>
            <w:tcW w:w="2448" w:type="dxa"/>
          </w:tcPr>
          <w:p w14:paraId="48B3A6AE" w14:textId="5E77331F" w:rsidR="00027189" w:rsidRDefault="00702D59">
            <w:pPr>
              <w:spacing w:after="40"/>
            </w:pPr>
            <w:r w:rsidRPr="00702D59">
              <w:t>Shopping Cart Module</w:t>
            </w:r>
          </w:p>
        </w:tc>
        <w:tc>
          <w:tcPr>
            <w:tcW w:w="3888" w:type="dxa"/>
          </w:tcPr>
          <w:p w14:paraId="2F0E4C6F" w14:textId="2E6A9E83" w:rsidR="00027189" w:rsidRDefault="00702D59">
            <w:pPr>
              <w:spacing w:after="40"/>
            </w:pPr>
            <w:r w:rsidRPr="00702D59">
              <w:t>Allows customers to add, view, update, and remove products before placing an order.</w:t>
            </w:r>
          </w:p>
        </w:tc>
        <w:tc>
          <w:tcPr>
            <w:tcW w:w="2304" w:type="dxa"/>
          </w:tcPr>
          <w:p w14:paraId="52971564" w14:textId="62F5E010" w:rsidR="00027189" w:rsidRDefault="00702D59">
            <w:pPr>
              <w:spacing w:after="40"/>
            </w:pPr>
            <w:r w:rsidRPr="00702D59">
              <w:t>CART, PRODUCT, CUSTOMER</w:t>
            </w:r>
          </w:p>
        </w:tc>
      </w:tr>
      <w:tr w:rsidR="00027189" w14:paraId="3C08BEB5" w14:textId="77777777">
        <w:trPr>
          <w:jc w:val="center"/>
        </w:trPr>
        <w:tc>
          <w:tcPr>
            <w:tcW w:w="1008" w:type="dxa"/>
          </w:tcPr>
          <w:p w14:paraId="247639E6" w14:textId="62606D2A" w:rsidR="00027189" w:rsidRDefault="000F0057">
            <w:pPr>
              <w:spacing w:after="40"/>
            </w:pPr>
            <w:r>
              <w:t>5</w:t>
            </w:r>
          </w:p>
        </w:tc>
        <w:tc>
          <w:tcPr>
            <w:tcW w:w="2448" w:type="dxa"/>
          </w:tcPr>
          <w:p w14:paraId="6697ECEB" w14:textId="3C2CF78C" w:rsidR="00027189" w:rsidRDefault="009B061F">
            <w:pPr>
              <w:spacing w:after="40"/>
            </w:pPr>
            <w:r w:rsidRPr="009B061F">
              <w:t>Order Management Module</w:t>
            </w:r>
          </w:p>
        </w:tc>
        <w:tc>
          <w:tcPr>
            <w:tcW w:w="3888" w:type="dxa"/>
          </w:tcPr>
          <w:p w14:paraId="6D68CE55" w14:textId="7D3735EC" w:rsidR="00027189" w:rsidRDefault="009B061F">
            <w:pPr>
              <w:spacing w:after="40"/>
            </w:pPr>
            <w:r w:rsidRPr="009B061F">
              <w:t>Processes customer orders, maintains order details, order status, and order history.</w:t>
            </w:r>
          </w:p>
        </w:tc>
        <w:tc>
          <w:tcPr>
            <w:tcW w:w="2304" w:type="dxa"/>
          </w:tcPr>
          <w:p w14:paraId="68C08059" w14:textId="6F05D8C5" w:rsidR="00027189" w:rsidRDefault="009B061F">
            <w:pPr>
              <w:spacing w:after="40"/>
            </w:pPr>
            <w:r w:rsidRPr="009B061F">
              <w:t>ORDERS, ORDER_ITEM, CUSTOME</w:t>
            </w:r>
            <w:r w:rsidR="004A6437">
              <w:t>R</w:t>
            </w:r>
          </w:p>
        </w:tc>
      </w:tr>
      <w:tr w:rsidR="00027189" w14:paraId="1A2E1197" w14:textId="77777777">
        <w:trPr>
          <w:jc w:val="center"/>
        </w:trPr>
        <w:tc>
          <w:tcPr>
            <w:tcW w:w="1008" w:type="dxa"/>
          </w:tcPr>
          <w:p w14:paraId="36890091" w14:textId="2848DAF2" w:rsidR="00027189" w:rsidRDefault="000F0057">
            <w:pPr>
              <w:spacing w:after="40"/>
            </w:pPr>
            <w:r>
              <w:t>6</w:t>
            </w:r>
          </w:p>
        </w:tc>
        <w:tc>
          <w:tcPr>
            <w:tcW w:w="2448" w:type="dxa"/>
          </w:tcPr>
          <w:p w14:paraId="40E79A36" w14:textId="2209C150" w:rsidR="00027189" w:rsidRDefault="004A6437">
            <w:pPr>
              <w:spacing w:after="40"/>
            </w:pPr>
            <w:r w:rsidRPr="004A6437">
              <w:t>Payment Management Module</w:t>
            </w:r>
          </w:p>
        </w:tc>
        <w:tc>
          <w:tcPr>
            <w:tcW w:w="3888" w:type="dxa"/>
          </w:tcPr>
          <w:p w14:paraId="1013D3CD" w14:textId="4D1A7E68" w:rsidR="00027189" w:rsidRDefault="004A6437">
            <w:pPr>
              <w:spacing w:after="40"/>
            </w:pPr>
            <w:r w:rsidRPr="004A6437">
              <w:t>Records payment transactions, payment methods, payment status, and payment dates.</w:t>
            </w:r>
          </w:p>
        </w:tc>
        <w:tc>
          <w:tcPr>
            <w:tcW w:w="2304" w:type="dxa"/>
          </w:tcPr>
          <w:p w14:paraId="63B10C34" w14:textId="0FD03A1E" w:rsidR="00027189" w:rsidRDefault="004A6437">
            <w:pPr>
              <w:spacing w:after="40"/>
            </w:pPr>
            <w:r w:rsidRPr="004A6437">
              <w:t>PAYMENT, ORDERS</w:t>
            </w:r>
          </w:p>
        </w:tc>
      </w:tr>
      <w:tr w:rsidR="00027189" w14:paraId="5B0677BA" w14:textId="77777777">
        <w:trPr>
          <w:jc w:val="center"/>
        </w:trPr>
        <w:tc>
          <w:tcPr>
            <w:tcW w:w="1008" w:type="dxa"/>
          </w:tcPr>
          <w:p w14:paraId="74659A81" w14:textId="0E0444F7" w:rsidR="00027189" w:rsidRDefault="000F0057">
            <w:pPr>
              <w:spacing w:after="40"/>
            </w:pPr>
            <w:r>
              <w:t>7</w:t>
            </w:r>
          </w:p>
        </w:tc>
        <w:tc>
          <w:tcPr>
            <w:tcW w:w="2448" w:type="dxa"/>
          </w:tcPr>
          <w:p w14:paraId="78E54018" w14:textId="2DB8DB4D" w:rsidR="00027189" w:rsidRDefault="005A474F">
            <w:pPr>
              <w:spacing w:after="40"/>
            </w:pPr>
            <w:r w:rsidRPr="005A474F">
              <w:t>Shipping Management Module</w:t>
            </w:r>
          </w:p>
        </w:tc>
        <w:tc>
          <w:tcPr>
            <w:tcW w:w="3888" w:type="dxa"/>
          </w:tcPr>
          <w:p w14:paraId="0DD8D507" w14:textId="4BF40475" w:rsidR="00027189" w:rsidRDefault="005A474F">
            <w:pPr>
              <w:spacing w:after="40"/>
            </w:pPr>
            <w:r w:rsidRPr="005A474F">
              <w:t>Stores shipping details, courier information, tracking numbers, and delivery dates.</w:t>
            </w:r>
          </w:p>
        </w:tc>
        <w:tc>
          <w:tcPr>
            <w:tcW w:w="2304" w:type="dxa"/>
          </w:tcPr>
          <w:p w14:paraId="52712E35" w14:textId="24541402" w:rsidR="00027189" w:rsidRDefault="005A474F">
            <w:pPr>
              <w:spacing w:after="40"/>
            </w:pPr>
            <w:r w:rsidRPr="005A474F">
              <w:t>SHIPPING, ORDERS</w:t>
            </w:r>
          </w:p>
        </w:tc>
      </w:tr>
      <w:tr w:rsidR="005A474F" w14:paraId="31E802A9" w14:textId="77777777">
        <w:trPr>
          <w:jc w:val="center"/>
        </w:trPr>
        <w:tc>
          <w:tcPr>
            <w:tcW w:w="1008" w:type="dxa"/>
          </w:tcPr>
          <w:p w14:paraId="70F859F0" w14:textId="54D68368" w:rsidR="005A474F" w:rsidRDefault="000F0057">
            <w:pPr>
              <w:spacing w:after="40"/>
            </w:pPr>
            <w:r>
              <w:t>8</w:t>
            </w:r>
          </w:p>
        </w:tc>
        <w:tc>
          <w:tcPr>
            <w:tcW w:w="2448" w:type="dxa"/>
          </w:tcPr>
          <w:p w14:paraId="029F3A09" w14:textId="38383018" w:rsidR="005A474F" w:rsidRPr="005A474F" w:rsidRDefault="00F40420">
            <w:pPr>
              <w:spacing w:after="40"/>
            </w:pPr>
            <w:r w:rsidRPr="00F40420">
              <w:t>Review and Rating Module</w:t>
            </w:r>
          </w:p>
        </w:tc>
        <w:tc>
          <w:tcPr>
            <w:tcW w:w="3888" w:type="dxa"/>
          </w:tcPr>
          <w:p w14:paraId="318229D6" w14:textId="031F11DE" w:rsidR="005A474F" w:rsidRPr="005A474F" w:rsidRDefault="00F40420">
            <w:pPr>
              <w:spacing w:after="40"/>
            </w:pPr>
            <w:r w:rsidRPr="00F40420">
              <w:t>Allows customers to submit ratings and reviews for purchased products.</w:t>
            </w:r>
          </w:p>
        </w:tc>
        <w:tc>
          <w:tcPr>
            <w:tcW w:w="2304" w:type="dxa"/>
          </w:tcPr>
          <w:p w14:paraId="698BC3EB" w14:textId="370A6BB3" w:rsidR="005A474F" w:rsidRPr="005A474F" w:rsidRDefault="00F40420">
            <w:pPr>
              <w:spacing w:after="40"/>
            </w:pPr>
            <w:r w:rsidRPr="00F40420">
              <w:t>REVIEW, CUSTOMER, PRODUCT</w:t>
            </w:r>
          </w:p>
        </w:tc>
      </w:tr>
      <w:tr w:rsidR="005A474F" w14:paraId="3F4BD8F9" w14:textId="77777777">
        <w:trPr>
          <w:jc w:val="center"/>
        </w:trPr>
        <w:tc>
          <w:tcPr>
            <w:tcW w:w="1008" w:type="dxa"/>
          </w:tcPr>
          <w:p w14:paraId="2CBAE3A3" w14:textId="0416ED22" w:rsidR="005A474F" w:rsidRDefault="000F0057">
            <w:pPr>
              <w:spacing w:after="40"/>
            </w:pPr>
            <w:r>
              <w:t>8</w:t>
            </w:r>
          </w:p>
        </w:tc>
        <w:tc>
          <w:tcPr>
            <w:tcW w:w="2448" w:type="dxa"/>
          </w:tcPr>
          <w:p w14:paraId="18BBC0AE" w14:textId="54B6F5FA" w:rsidR="005A474F" w:rsidRPr="005A474F" w:rsidRDefault="00C54195">
            <w:pPr>
              <w:spacing w:after="40"/>
            </w:pPr>
            <w:r w:rsidRPr="00C54195">
              <w:t>Inventory Management Module</w:t>
            </w:r>
          </w:p>
        </w:tc>
        <w:tc>
          <w:tcPr>
            <w:tcW w:w="3888" w:type="dxa"/>
          </w:tcPr>
          <w:p w14:paraId="75DB8C3A" w14:textId="0E98BBB9" w:rsidR="005A474F" w:rsidRPr="005A474F" w:rsidRDefault="00C54195">
            <w:pPr>
              <w:spacing w:after="40"/>
            </w:pPr>
            <w:r w:rsidRPr="00C54195">
              <w:t>Maintains available stock quantities and updates inventory after purchases.</w:t>
            </w:r>
          </w:p>
        </w:tc>
        <w:tc>
          <w:tcPr>
            <w:tcW w:w="2304" w:type="dxa"/>
          </w:tcPr>
          <w:p w14:paraId="029F960B" w14:textId="2BEE5937" w:rsidR="005A474F" w:rsidRPr="005A474F" w:rsidRDefault="008A6D25">
            <w:pPr>
              <w:spacing w:after="40"/>
            </w:pPr>
            <w:r w:rsidRPr="008A6D25">
              <w:t>PRODUCT, ORDER_ITEM</w:t>
            </w:r>
          </w:p>
        </w:tc>
      </w:tr>
      <w:tr w:rsidR="005A474F" w14:paraId="728EB466" w14:textId="77777777">
        <w:trPr>
          <w:jc w:val="center"/>
        </w:trPr>
        <w:tc>
          <w:tcPr>
            <w:tcW w:w="1008" w:type="dxa"/>
          </w:tcPr>
          <w:p w14:paraId="5BCF8C0B" w14:textId="7E93E426" w:rsidR="005A474F" w:rsidRDefault="000F0057">
            <w:pPr>
              <w:spacing w:after="40"/>
            </w:pPr>
            <w:r>
              <w:t>9</w:t>
            </w:r>
          </w:p>
        </w:tc>
        <w:tc>
          <w:tcPr>
            <w:tcW w:w="2448" w:type="dxa"/>
          </w:tcPr>
          <w:p w14:paraId="443C6CB2" w14:textId="066D7C56" w:rsidR="005A474F" w:rsidRPr="005A474F" w:rsidRDefault="008A6D25">
            <w:pPr>
              <w:spacing w:after="40"/>
            </w:pPr>
            <w:r w:rsidRPr="008A6D25">
              <w:t>Reporting and Query Module</w:t>
            </w:r>
          </w:p>
        </w:tc>
        <w:tc>
          <w:tcPr>
            <w:tcW w:w="3888" w:type="dxa"/>
          </w:tcPr>
          <w:p w14:paraId="5D22B550" w14:textId="34F75597" w:rsidR="005A474F" w:rsidRPr="005A474F" w:rsidRDefault="008A6D25">
            <w:pPr>
              <w:spacing w:after="40"/>
            </w:pPr>
            <w:r w:rsidRPr="008A6D25">
              <w:t>Generates reports such as customer orders, sales details, product information, payment summaries, and shipping reports using SQL queries.</w:t>
            </w:r>
          </w:p>
        </w:tc>
        <w:tc>
          <w:tcPr>
            <w:tcW w:w="2304" w:type="dxa"/>
          </w:tcPr>
          <w:p w14:paraId="1792B74D" w14:textId="285EA154" w:rsidR="005A474F" w:rsidRPr="005A474F" w:rsidRDefault="000F0057">
            <w:pPr>
              <w:spacing w:after="40"/>
            </w:pPr>
            <w:r w:rsidRPr="000F0057">
              <w:t>CUSTOMER, PRODUCT, ORDERS, PAYMENT, SHIPPING, REVIEW</w:t>
            </w:r>
          </w:p>
        </w:tc>
      </w:tr>
    </w:tbl>
    <w:p w14:paraId="0BC4EC63" w14:textId="5C437B7A" w:rsidR="00027189" w:rsidRDefault="00027189">
      <w:pPr>
        <w:pStyle w:val="BodyText"/>
      </w:pPr>
    </w:p>
    <w:p w14:paraId="30A9A5D7" w14:textId="757CA1F2" w:rsidR="00027189" w:rsidRDefault="00324D8A">
      <w:r w:rsidRPr="00324D8A">
        <w:t>The Online Shopping System is centered around the Order Management module, which connects customers, products, payments, and shipping information through foreign key relationships. The ORDER_ITEM table resolves the many-to-many relationship between orders and products, while the integrated design ensures data integrity, reduces redundancy, and supports efficient transaction processing across the database</w:t>
      </w:r>
    </w:p>
    <w:p w14:paraId="774BF9CD" w14:textId="77777777" w:rsidR="00027189" w:rsidRDefault="008D01EF">
      <w:pPr>
        <w:pStyle w:val="Heading2"/>
      </w:pPr>
      <w:r>
        <w:lastRenderedPageBreak/>
        <w:t>CHAPTER 7: RESULTS – SAMPLE OUTPUTS AND SCREENSHOTS</w:t>
      </w:r>
    </w:p>
    <w:p w14:paraId="3757A7D0" w14:textId="7C12D510" w:rsidR="008869E5" w:rsidRPr="00DF2B8E" w:rsidRDefault="008869E5" w:rsidP="008869E5">
      <w:pPr>
        <w:rPr>
          <w:b/>
          <w:bCs/>
          <w:color w:val="1F497D" w:themeColor="text2"/>
          <w:sz w:val="26"/>
          <w:szCs w:val="26"/>
        </w:rPr>
      </w:pPr>
      <w:r w:rsidRPr="00DF2B8E">
        <w:rPr>
          <w:b/>
          <w:bCs/>
          <w:color w:val="1F497D" w:themeColor="text2"/>
          <w:sz w:val="26"/>
          <w:szCs w:val="26"/>
        </w:rPr>
        <w:t>Report</w:t>
      </w:r>
      <w:r w:rsidR="00EF7DB6" w:rsidRPr="00DF2B8E">
        <w:rPr>
          <w:b/>
          <w:bCs/>
          <w:color w:val="1F497D" w:themeColor="text2"/>
          <w:sz w:val="26"/>
          <w:szCs w:val="26"/>
        </w:rPr>
        <w:t xml:space="preserve"> 1</w:t>
      </w:r>
      <w:r w:rsidR="002C0A2E" w:rsidRPr="00DF2B8E">
        <w:rPr>
          <w:b/>
          <w:bCs/>
          <w:color w:val="1F497D" w:themeColor="text2"/>
          <w:sz w:val="26"/>
          <w:szCs w:val="26"/>
        </w:rPr>
        <w:t>: Customer order report</w:t>
      </w:r>
    </w:p>
    <w:p w14:paraId="03E46AAF" w14:textId="77777777" w:rsidR="00AD4BE5" w:rsidRPr="00181D01" w:rsidRDefault="00AD4BE5" w:rsidP="008869E5">
      <w:pPr>
        <w:rPr>
          <w:szCs w:val="24"/>
        </w:rPr>
      </w:pPr>
    </w:p>
    <w:p w14:paraId="4CC9C974" w14:textId="77777777" w:rsidR="00AD4BE5" w:rsidRPr="00D82F8F" w:rsidRDefault="00AD4BE5" w:rsidP="00AD4BE5">
      <w:pPr>
        <w:rPr>
          <w:sz w:val="22"/>
        </w:rPr>
      </w:pPr>
      <w:r w:rsidRPr="00D82F8F">
        <w:rPr>
          <w:sz w:val="22"/>
        </w:rPr>
        <w:t xml:space="preserve">SELECT </w:t>
      </w:r>
      <w:proofErr w:type="spellStart"/>
      <w:proofErr w:type="gramStart"/>
      <w:r w:rsidRPr="00D82F8F">
        <w:rPr>
          <w:sz w:val="22"/>
        </w:rPr>
        <w:t>C.customer</w:t>
      </w:r>
      <w:proofErr w:type="gramEnd"/>
      <w:r w:rsidRPr="00D82F8F">
        <w:rPr>
          <w:sz w:val="22"/>
        </w:rPr>
        <w:t>_id</w:t>
      </w:r>
      <w:proofErr w:type="spellEnd"/>
      <w:r w:rsidRPr="00D82F8F">
        <w:rPr>
          <w:sz w:val="22"/>
        </w:rPr>
        <w:t>,</w:t>
      </w:r>
    </w:p>
    <w:p w14:paraId="74423CEE" w14:textId="77777777" w:rsidR="00AD4BE5" w:rsidRPr="00D82F8F" w:rsidRDefault="00AD4BE5" w:rsidP="00AD4BE5">
      <w:pPr>
        <w:rPr>
          <w:sz w:val="22"/>
        </w:rPr>
      </w:pPr>
      <w:r w:rsidRPr="00D82F8F">
        <w:rPr>
          <w:sz w:val="22"/>
        </w:rPr>
        <w:t xml:space="preserve">       C.name,</w:t>
      </w:r>
    </w:p>
    <w:p w14:paraId="2C2875D7" w14:textId="77777777" w:rsidR="00AD4BE5" w:rsidRPr="00181D01" w:rsidRDefault="00AD4BE5" w:rsidP="00AD4BE5">
      <w:pPr>
        <w:rPr>
          <w:szCs w:val="24"/>
        </w:rPr>
      </w:pPr>
      <w:r w:rsidRPr="00D82F8F">
        <w:rPr>
          <w:sz w:val="22"/>
        </w:rPr>
        <w:t xml:space="preserve">       </w:t>
      </w:r>
      <w:proofErr w:type="spellStart"/>
      <w:proofErr w:type="gramStart"/>
      <w:r w:rsidRPr="00D82F8F">
        <w:rPr>
          <w:sz w:val="22"/>
        </w:rPr>
        <w:t>O.order</w:t>
      </w:r>
      <w:proofErr w:type="gramEnd"/>
      <w:r w:rsidRPr="00D82F8F">
        <w:rPr>
          <w:sz w:val="22"/>
        </w:rPr>
        <w:t>_id</w:t>
      </w:r>
      <w:proofErr w:type="spellEnd"/>
      <w:r w:rsidRPr="00D82F8F">
        <w:rPr>
          <w:sz w:val="22"/>
        </w:rPr>
        <w:t>,</w:t>
      </w:r>
    </w:p>
    <w:p w14:paraId="273D8ADB" w14:textId="77777777" w:rsidR="00AD4BE5" w:rsidRPr="00D82F8F" w:rsidRDefault="00AD4BE5" w:rsidP="00AD4BE5">
      <w:pPr>
        <w:rPr>
          <w:sz w:val="22"/>
        </w:rPr>
      </w:pPr>
      <w:r w:rsidRPr="00D82F8F">
        <w:rPr>
          <w:sz w:val="22"/>
        </w:rPr>
        <w:t xml:space="preserve">       </w:t>
      </w:r>
      <w:proofErr w:type="spellStart"/>
      <w:proofErr w:type="gramStart"/>
      <w:r w:rsidRPr="00D82F8F">
        <w:rPr>
          <w:sz w:val="22"/>
        </w:rPr>
        <w:t>O.order</w:t>
      </w:r>
      <w:proofErr w:type="gramEnd"/>
      <w:r w:rsidRPr="00D82F8F">
        <w:rPr>
          <w:sz w:val="22"/>
        </w:rPr>
        <w:t>_date</w:t>
      </w:r>
      <w:proofErr w:type="spellEnd"/>
      <w:r w:rsidRPr="00D82F8F">
        <w:rPr>
          <w:sz w:val="22"/>
        </w:rPr>
        <w:t>,</w:t>
      </w:r>
    </w:p>
    <w:p w14:paraId="7F04AD8D" w14:textId="77777777" w:rsidR="00AD4BE5" w:rsidRPr="00D82F8F" w:rsidRDefault="00AD4BE5" w:rsidP="00AD4BE5">
      <w:pPr>
        <w:rPr>
          <w:sz w:val="22"/>
        </w:rPr>
      </w:pPr>
      <w:r w:rsidRPr="00D82F8F">
        <w:rPr>
          <w:sz w:val="22"/>
        </w:rPr>
        <w:t xml:space="preserve">       </w:t>
      </w:r>
      <w:proofErr w:type="spellStart"/>
      <w:proofErr w:type="gramStart"/>
      <w:r w:rsidRPr="00D82F8F">
        <w:rPr>
          <w:sz w:val="22"/>
        </w:rPr>
        <w:t>O.total</w:t>
      </w:r>
      <w:proofErr w:type="gramEnd"/>
      <w:r w:rsidRPr="00D82F8F">
        <w:rPr>
          <w:sz w:val="22"/>
        </w:rPr>
        <w:t>_amount</w:t>
      </w:r>
      <w:proofErr w:type="spellEnd"/>
      <w:r w:rsidRPr="00D82F8F">
        <w:rPr>
          <w:sz w:val="22"/>
        </w:rPr>
        <w:t>,</w:t>
      </w:r>
    </w:p>
    <w:p w14:paraId="7182EAB0" w14:textId="77777777" w:rsidR="00AD4BE5" w:rsidRPr="00D82F8F" w:rsidRDefault="00AD4BE5" w:rsidP="00AD4BE5">
      <w:pPr>
        <w:rPr>
          <w:sz w:val="22"/>
        </w:rPr>
      </w:pPr>
      <w:r w:rsidRPr="00D82F8F">
        <w:rPr>
          <w:sz w:val="22"/>
        </w:rPr>
        <w:t xml:space="preserve">       </w:t>
      </w:r>
      <w:proofErr w:type="spellStart"/>
      <w:proofErr w:type="gramStart"/>
      <w:r w:rsidRPr="00D82F8F">
        <w:rPr>
          <w:sz w:val="22"/>
        </w:rPr>
        <w:t>O.status</w:t>
      </w:r>
      <w:proofErr w:type="spellEnd"/>
      <w:proofErr w:type="gramEnd"/>
    </w:p>
    <w:p w14:paraId="46725481" w14:textId="77777777" w:rsidR="00AD4BE5" w:rsidRPr="00D82F8F" w:rsidRDefault="00AD4BE5" w:rsidP="00AD4BE5">
      <w:pPr>
        <w:rPr>
          <w:sz w:val="22"/>
        </w:rPr>
      </w:pPr>
      <w:r w:rsidRPr="00D82F8F">
        <w:rPr>
          <w:sz w:val="22"/>
        </w:rPr>
        <w:t>FROM Customer C</w:t>
      </w:r>
    </w:p>
    <w:p w14:paraId="2B20A85D" w14:textId="77777777" w:rsidR="00AD4BE5" w:rsidRPr="00D82F8F" w:rsidRDefault="00AD4BE5" w:rsidP="00AD4BE5">
      <w:pPr>
        <w:rPr>
          <w:sz w:val="22"/>
        </w:rPr>
      </w:pPr>
      <w:r w:rsidRPr="00D82F8F">
        <w:rPr>
          <w:sz w:val="22"/>
        </w:rPr>
        <w:t>JOIN Orders O</w:t>
      </w:r>
    </w:p>
    <w:p w14:paraId="3ABB9B3C" w14:textId="1EE7C6E9" w:rsidR="00AD4BE5" w:rsidRPr="00D82F8F" w:rsidRDefault="00AD4BE5" w:rsidP="00AD4BE5">
      <w:pPr>
        <w:rPr>
          <w:sz w:val="22"/>
        </w:rPr>
      </w:pPr>
      <w:r w:rsidRPr="00D82F8F">
        <w:rPr>
          <w:sz w:val="22"/>
        </w:rPr>
        <w:t xml:space="preserve">ON </w:t>
      </w:r>
      <w:proofErr w:type="spellStart"/>
      <w:proofErr w:type="gramStart"/>
      <w:r w:rsidRPr="00D82F8F">
        <w:rPr>
          <w:sz w:val="22"/>
        </w:rPr>
        <w:t>C.customer</w:t>
      </w:r>
      <w:proofErr w:type="gramEnd"/>
      <w:r w:rsidRPr="00D82F8F">
        <w:rPr>
          <w:sz w:val="22"/>
        </w:rPr>
        <w:t>_id</w:t>
      </w:r>
      <w:proofErr w:type="spellEnd"/>
      <w:r w:rsidRPr="00D82F8F">
        <w:rPr>
          <w:sz w:val="22"/>
        </w:rPr>
        <w:t xml:space="preserve"> = </w:t>
      </w:r>
      <w:proofErr w:type="spellStart"/>
      <w:proofErr w:type="gramStart"/>
      <w:r w:rsidRPr="00D82F8F">
        <w:rPr>
          <w:sz w:val="22"/>
        </w:rPr>
        <w:t>O.customer</w:t>
      </w:r>
      <w:proofErr w:type="gramEnd"/>
      <w:r w:rsidRPr="00D82F8F">
        <w:rPr>
          <w:sz w:val="22"/>
        </w:rPr>
        <w:t>_id</w:t>
      </w:r>
      <w:proofErr w:type="spellEnd"/>
      <w:r w:rsidRPr="00D82F8F">
        <w:rPr>
          <w:sz w:val="22"/>
        </w:rPr>
        <w:t>;</w:t>
      </w:r>
    </w:p>
    <w:p w14:paraId="7D7D5A66" w14:textId="12DC46A3" w:rsidR="0061780E" w:rsidRPr="00D82F8F" w:rsidRDefault="0061780E" w:rsidP="008869E5">
      <w:pPr>
        <w:rPr>
          <w:sz w:val="22"/>
        </w:rPr>
      </w:pPr>
    </w:p>
    <w:p w14:paraId="423BE025" w14:textId="36DEECCF" w:rsidR="00F622E2" w:rsidRDefault="00F622E2" w:rsidP="002C0A2E">
      <w:pPr>
        <w:pStyle w:val="BodyText"/>
        <w:jc w:val="left"/>
      </w:pPr>
    </w:p>
    <w:tbl>
      <w:tblPr>
        <w:tblStyle w:val="TableGrid"/>
        <w:tblW w:w="9783" w:type="dxa"/>
        <w:jc w:val="center"/>
        <w:tblLayout w:type="fixed"/>
        <w:tblLook w:val="04A0" w:firstRow="1" w:lastRow="0" w:firstColumn="1" w:lastColumn="0" w:noHBand="0" w:noVBand="1"/>
      </w:tblPr>
      <w:tblGrid>
        <w:gridCol w:w="9783"/>
      </w:tblGrid>
      <w:tr w:rsidR="00027189" w14:paraId="71EF54A8" w14:textId="77777777" w:rsidTr="00E041B1">
        <w:trPr>
          <w:trHeight w:val="1910"/>
          <w:jc w:val="center"/>
        </w:trPr>
        <w:tc>
          <w:tcPr>
            <w:tcW w:w="9783" w:type="dxa"/>
          </w:tcPr>
          <w:p w14:paraId="30B7FD2F" w14:textId="0FD8AC7C" w:rsidR="00E041B1" w:rsidRPr="00E041B1" w:rsidRDefault="00E041B1" w:rsidP="00E041B1">
            <w:pPr>
              <w:jc w:val="center"/>
              <w:rPr>
                <w:i/>
                <w:color w:val="595959"/>
                <w:sz w:val="22"/>
                <w:lang w:val="en-IN"/>
              </w:rPr>
            </w:pPr>
          </w:p>
          <w:p w14:paraId="043EFA65" w14:textId="1FD4011E" w:rsidR="00027189" w:rsidRPr="007419D3" w:rsidRDefault="00E77DE0" w:rsidP="007419D3">
            <w:pPr>
              <w:jc w:val="center"/>
              <w:rPr>
                <w:i/>
                <w:color w:val="595959"/>
                <w:sz w:val="22"/>
                <w:lang w:val="en-IN"/>
              </w:rPr>
            </w:pPr>
            <w:r w:rsidRPr="00E77DE0">
              <w:rPr>
                <w:i/>
                <w:noProof/>
                <w:color w:val="595959"/>
                <w:sz w:val="22"/>
                <w:lang w:val="en-IN"/>
              </w:rPr>
              <w:drawing>
                <wp:inline distT="0" distB="0" distL="0" distR="0" wp14:anchorId="06513C3F" wp14:editId="6FC54832">
                  <wp:extent cx="6075045" cy="1479550"/>
                  <wp:effectExtent l="0" t="0" r="1905" b="6350"/>
                  <wp:docPr id="210242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5045" cy="1479550"/>
                          </a:xfrm>
                          <a:prstGeom prst="rect">
                            <a:avLst/>
                          </a:prstGeom>
                          <a:noFill/>
                          <a:ln>
                            <a:noFill/>
                          </a:ln>
                        </pic:spPr>
                      </pic:pic>
                    </a:graphicData>
                  </a:graphic>
                </wp:inline>
              </w:drawing>
            </w:r>
          </w:p>
          <w:p w14:paraId="7F18B547" w14:textId="77777777" w:rsidR="00027189" w:rsidRDefault="00027189"/>
        </w:tc>
      </w:tr>
    </w:tbl>
    <w:p w14:paraId="058FB895" w14:textId="77777777" w:rsidR="00027189" w:rsidRDefault="00027189">
      <w:pPr>
        <w:spacing w:after="40"/>
      </w:pPr>
    </w:p>
    <w:p w14:paraId="75A8CFDE" w14:textId="26FCDB3A" w:rsidR="00027189" w:rsidRPr="00C21306" w:rsidRDefault="008D01EF">
      <w:pPr>
        <w:pStyle w:val="BodyText"/>
        <w:spacing w:before="40" w:after="200"/>
        <w:jc w:val="center"/>
        <w:rPr>
          <w:b/>
          <w:szCs w:val="24"/>
        </w:rPr>
      </w:pPr>
      <w:r>
        <w:rPr>
          <w:b/>
          <w:sz w:val="22"/>
        </w:rPr>
        <w:t>Fig. 7.1:</w:t>
      </w:r>
      <w:r w:rsidR="00C21306">
        <w:rPr>
          <w:b/>
          <w:sz w:val="22"/>
        </w:rPr>
        <w:t xml:space="preserve">  </w:t>
      </w:r>
      <w:r w:rsidR="00C21306" w:rsidRPr="00C21306">
        <w:rPr>
          <w:b/>
          <w:szCs w:val="24"/>
        </w:rPr>
        <w:t>Shows customer order history</w:t>
      </w:r>
    </w:p>
    <w:p w14:paraId="27B93DF9" w14:textId="335B5C9A" w:rsidR="00013CE4" w:rsidRPr="00DF2B8E" w:rsidRDefault="00253E33" w:rsidP="00013CE4">
      <w:pPr>
        <w:pStyle w:val="BodyText"/>
        <w:spacing w:before="40" w:after="200"/>
        <w:rPr>
          <w:b/>
          <w:bCs/>
          <w:color w:val="1F497D" w:themeColor="text2"/>
          <w:sz w:val="26"/>
          <w:szCs w:val="26"/>
        </w:rPr>
      </w:pPr>
      <w:r w:rsidRPr="00DF2B8E">
        <w:rPr>
          <w:b/>
          <w:bCs/>
          <w:color w:val="1F497D" w:themeColor="text2"/>
          <w:sz w:val="26"/>
          <w:szCs w:val="26"/>
        </w:rPr>
        <w:t>Report 2: product inventory report</w:t>
      </w:r>
    </w:p>
    <w:p w14:paraId="0644AE08" w14:textId="77777777" w:rsidR="00D309D9" w:rsidRPr="00D82F8F" w:rsidRDefault="0045322E" w:rsidP="0045322E">
      <w:pPr>
        <w:pStyle w:val="BodyText"/>
        <w:spacing w:before="40" w:after="200"/>
        <w:rPr>
          <w:sz w:val="22"/>
          <w:lang w:val="en-IN"/>
        </w:rPr>
      </w:pPr>
      <w:r w:rsidRPr="00D82F8F">
        <w:rPr>
          <w:sz w:val="22"/>
          <w:lang w:val="en-IN"/>
        </w:rPr>
        <w:t xml:space="preserve">SELECT </w:t>
      </w:r>
      <w:proofErr w:type="spellStart"/>
      <w:r w:rsidRPr="00D82F8F">
        <w:rPr>
          <w:sz w:val="22"/>
          <w:lang w:val="en-IN"/>
        </w:rPr>
        <w:t>product_id</w:t>
      </w:r>
      <w:proofErr w:type="spellEnd"/>
      <w:r w:rsidRPr="00D82F8F">
        <w:rPr>
          <w:sz w:val="22"/>
          <w:lang w:val="en-IN"/>
        </w:rPr>
        <w:t>,</w:t>
      </w:r>
    </w:p>
    <w:p w14:paraId="77220099" w14:textId="2842A957" w:rsidR="0045322E" w:rsidRPr="00D82F8F" w:rsidRDefault="00D309D9" w:rsidP="0045322E">
      <w:pPr>
        <w:pStyle w:val="BodyText"/>
        <w:spacing w:before="40" w:after="200"/>
        <w:rPr>
          <w:sz w:val="22"/>
          <w:lang w:val="en-IN"/>
        </w:rPr>
      </w:pPr>
      <w:r w:rsidRPr="00D82F8F">
        <w:rPr>
          <w:sz w:val="22"/>
          <w:lang w:val="en-IN"/>
        </w:rPr>
        <w:t xml:space="preserve">     </w:t>
      </w:r>
      <w:r w:rsidR="0045322E" w:rsidRPr="00D82F8F">
        <w:rPr>
          <w:sz w:val="22"/>
          <w:lang w:val="en-IN"/>
        </w:rPr>
        <w:t xml:space="preserve">  name,</w:t>
      </w:r>
    </w:p>
    <w:p w14:paraId="6E7DE384" w14:textId="77777777" w:rsidR="0045322E" w:rsidRPr="00D82F8F" w:rsidRDefault="0045322E" w:rsidP="0045322E">
      <w:pPr>
        <w:pStyle w:val="BodyText"/>
        <w:spacing w:before="40" w:after="200"/>
        <w:rPr>
          <w:sz w:val="22"/>
          <w:lang w:val="en-IN"/>
        </w:rPr>
      </w:pPr>
      <w:r w:rsidRPr="00D82F8F">
        <w:rPr>
          <w:sz w:val="22"/>
          <w:lang w:val="en-IN"/>
        </w:rPr>
        <w:t xml:space="preserve">       price,</w:t>
      </w:r>
    </w:p>
    <w:p w14:paraId="6E8E3B8E" w14:textId="52E0F547" w:rsidR="0045322E" w:rsidRPr="00D82F8F" w:rsidRDefault="0045322E" w:rsidP="0045322E">
      <w:pPr>
        <w:pStyle w:val="BodyText"/>
        <w:spacing w:before="40" w:after="200"/>
        <w:rPr>
          <w:sz w:val="22"/>
          <w:lang w:val="en-IN"/>
        </w:rPr>
      </w:pPr>
      <w:r w:rsidRPr="00D82F8F">
        <w:rPr>
          <w:sz w:val="22"/>
          <w:lang w:val="en-IN"/>
        </w:rPr>
        <w:t xml:space="preserve">      </w:t>
      </w:r>
      <w:proofErr w:type="spellStart"/>
      <w:r w:rsidRPr="00D82F8F">
        <w:rPr>
          <w:sz w:val="22"/>
          <w:lang w:val="en-IN"/>
        </w:rPr>
        <w:t>stock_qty</w:t>
      </w:r>
      <w:proofErr w:type="spellEnd"/>
    </w:p>
    <w:p w14:paraId="618FB97C" w14:textId="77777777" w:rsidR="0045322E" w:rsidRPr="00D82F8F" w:rsidRDefault="0045322E" w:rsidP="0045322E">
      <w:pPr>
        <w:pStyle w:val="BodyText"/>
        <w:spacing w:before="40" w:after="200"/>
        <w:rPr>
          <w:sz w:val="22"/>
          <w:lang w:val="en-IN"/>
        </w:rPr>
      </w:pPr>
      <w:r w:rsidRPr="00D82F8F">
        <w:rPr>
          <w:sz w:val="22"/>
          <w:lang w:val="en-IN"/>
        </w:rPr>
        <w:t>FROM Product</w:t>
      </w:r>
    </w:p>
    <w:p w14:paraId="16228AD3" w14:textId="6A8C57EF" w:rsidR="00F859B5" w:rsidRPr="00415A2C" w:rsidRDefault="0045322E" w:rsidP="00013CE4">
      <w:pPr>
        <w:pStyle w:val="BodyText"/>
        <w:spacing w:before="40" w:after="200"/>
        <w:rPr>
          <w:sz w:val="22"/>
          <w:lang w:val="en-IN"/>
        </w:rPr>
      </w:pPr>
      <w:r w:rsidRPr="00D82F8F">
        <w:rPr>
          <w:sz w:val="22"/>
          <w:lang w:val="en-IN"/>
        </w:rPr>
        <w:t xml:space="preserve">ORDER BY </w:t>
      </w:r>
      <w:proofErr w:type="spellStart"/>
      <w:r w:rsidRPr="00D82F8F">
        <w:rPr>
          <w:sz w:val="22"/>
          <w:lang w:val="en-IN"/>
        </w:rPr>
        <w:t>stock_qty</w:t>
      </w:r>
      <w:proofErr w:type="spellEnd"/>
      <w:r w:rsidRPr="00D82F8F">
        <w:rPr>
          <w:sz w:val="22"/>
          <w:lang w:val="en-IN"/>
        </w:rPr>
        <w:t xml:space="preserve"> ASC</w:t>
      </w:r>
    </w:p>
    <w:tbl>
      <w:tblPr>
        <w:tblStyle w:val="TableGrid"/>
        <w:tblW w:w="0" w:type="auto"/>
        <w:jc w:val="center"/>
        <w:tblLayout w:type="fixed"/>
        <w:tblLook w:val="04A0" w:firstRow="1" w:lastRow="0" w:firstColumn="1" w:lastColumn="0" w:noHBand="0" w:noVBand="1"/>
      </w:tblPr>
      <w:tblGrid>
        <w:gridCol w:w="9504"/>
      </w:tblGrid>
      <w:tr w:rsidR="00027189" w14:paraId="4D01C430" w14:textId="77777777">
        <w:trPr>
          <w:jc w:val="center"/>
        </w:trPr>
        <w:tc>
          <w:tcPr>
            <w:tcW w:w="9504" w:type="dxa"/>
          </w:tcPr>
          <w:p w14:paraId="7A198DC0" w14:textId="77777777" w:rsidR="00027189" w:rsidRDefault="00027189"/>
          <w:p w14:paraId="09D5B7E1" w14:textId="1ADC0DF1" w:rsidR="00DE1A09" w:rsidRPr="00DE1A09" w:rsidRDefault="00DE1A09" w:rsidP="00DE1A09">
            <w:pPr>
              <w:rPr>
                <w:lang w:val="en-IN"/>
              </w:rPr>
            </w:pPr>
            <w:r w:rsidRPr="00DE1A09">
              <w:rPr>
                <w:noProof/>
                <w:lang w:val="en-IN"/>
              </w:rPr>
              <w:lastRenderedPageBreak/>
              <w:drawing>
                <wp:inline distT="0" distB="0" distL="0" distR="0" wp14:anchorId="7BEE8E4A" wp14:editId="401904DB">
                  <wp:extent cx="5897880" cy="1347470"/>
                  <wp:effectExtent l="0" t="0" r="7620" b="5080"/>
                  <wp:docPr id="2048739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97880" cy="1347470"/>
                          </a:xfrm>
                          <a:prstGeom prst="rect">
                            <a:avLst/>
                          </a:prstGeom>
                          <a:noFill/>
                          <a:ln>
                            <a:noFill/>
                          </a:ln>
                        </pic:spPr>
                      </pic:pic>
                    </a:graphicData>
                  </a:graphic>
                </wp:inline>
              </w:drawing>
            </w:r>
          </w:p>
          <w:p w14:paraId="23173966" w14:textId="77777777" w:rsidR="00027189" w:rsidRDefault="00027189"/>
        </w:tc>
      </w:tr>
    </w:tbl>
    <w:p w14:paraId="57D03FE0" w14:textId="77777777" w:rsidR="00027189" w:rsidRDefault="00027189">
      <w:pPr>
        <w:spacing w:after="40"/>
      </w:pPr>
    </w:p>
    <w:p w14:paraId="6B2F576E" w14:textId="4A23DE25" w:rsidR="00027189" w:rsidRPr="001C72C8" w:rsidRDefault="00412809">
      <w:pPr>
        <w:pStyle w:val="BodyText"/>
        <w:spacing w:before="40" w:after="200"/>
        <w:jc w:val="center"/>
        <w:rPr>
          <w:b/>
          <w:szCs w:val="24"/>
        </w:rPr>
      </w:pPr>
      <w:r w:rsidRPr="001C72C8">
        <w:rPr>
          <w:b/>
          <w:sz w:val="22"/>
        </w:rPr>
        <w:t xml:space="preserve"> </w:t>
      </w:r>
      <w:r w:rsidR="008D01EF" w:rsidRPr="001C72C8">
        <w:rPr>
          <w:b/>
          <w:szCs w:val="24"/>
        </w:rPr>
        <w:t xml:space="preserve">Fig. 7.2: </w:t>
      </w:r>
      <w:r w:rsidR="001C72C8" w:rsidRPr="001C72C8">
        <w:rPr>
          <w:b/>
          <w:szCs w:val="24"/>
        </w:rPr>
        <w:t>Product inventory report</w:t>
      </w:r>
    </w:p>
    <w:p w14:paraId="27EE6F04" w14:textId="7F262317" w:rsidR="00DE1A09" w:rsidRPr="00DF2B8E" w:rsidRDefault="00412809" w:rsidP="00DE1A09">
      <w:pPr>
        <w:pStyle w:val="BodyText"/>
        <w:spacing w:before="40" w:after="200"/>
        <w:rPr>
          <w:b/>
          <w:color w:val="1F497D" w:themeColor="text2"/>
          <w:sz w:val="26"/>
          <w:szCs w:val="26"/>
        </w:rPr>
      </w:pPr>
      <w:r w:rsidRPr="00DF2B8E">
        <w:rPr>
          <w:b/>
          <w:color w:val="1F497D" w:themeColor="text2"/>
          <w:sz w:val="26"/>
          <w:szCs w:val="26"/>
        </w:rPr>
        <w:t>Report 3: Sales summary report</w:t>
      </w:r>
    </w:p>
    <w:p w14:paraId="3A1A1902" w14:textId="77777777" w:rsidR="00746D2E" w:rsidRPr="00746D2E" w:rsidRDefault="00746D2E" w:rsidP="00746D2E">
      <w:pPr>
        <w:pStyle w:val="BodyText"/>
        <w:spacing w:before="40" w:after="200"/>
        <w:rPr>
          <w:sz w:val="22"/>
        </w:rPr>
      </w:pPr>
      <w:r w:rsidRPr="00746D2E">
        <w:rPr>
          <w:sz w:val="22"/>
        </w:rPr>
        <w:t xml:space="preserve">SELECT </w:t>
      </w:r>
      <w:proofErr w:type="gramStart"/>
      <w:r w:rsidRPr="00746D2E">
        <w:rPr>
          <w:sz w:val="22"/>
        </w:rPr>
        <w:t>COUNT(</w:t>
      </w:r>
      <w:proofErr w:type="spellStart"/>
      <w:proofErr w:type="gramEnd"/>
      <w:r w:rsidRPr="00746D2E">
        <w:rPr>
          <w:sz w:val="22"/>
        </w:rPr>
        <w:t>order_id</w:t>
      </w:r>
      <w:proofErr w:type="spellEnd"/>
      <w:r w:rsidRPr="00746D2E">
        <w:rPr>
          <w:sz w:val="22"/>
        </w:rPr>
        <w:t xml:space="preserve">) AS </w:t>
      </w:r>
      <w:proofErr w:type="spellStart"/>
      <w:r w:rsidRPr="00746D2E">
        <w:rPr>
          <w:sz w:val="22"/>
        </w:rPr>
        <w:t>Total_Orders</w:t>
      </w:r>
      <w:proofErr w:type="spellEnd"/>
      <w:r w:rsidRPr="00746D2E">
        <w:rPr>
          <w:sz w:val="22"/>
        </w:rPr>
        <w:t>,</w:t>
      </w:r>
    </w:p>
    <w:p w14:paraId="163E332D" w14:textId="77777777" w:rsidR="00746D2E" w:rsidRPr="00746D2E" w:rsidRDefault="00746D2E" w:rsidP="00746D2E">
      <w:pPr>
        <w:pStyle w:val="BodyText"/>
        <w:spacing w:before="40" w:after="200"/>
        <w:rPr>
          <w:sz w:val="22"/>
        </w:rPr>
      </w:pPr>
      <w:r w:rsidRPr="00746D2E">
        <w:rPr>
          <w:sz w:val="22"/>
        </w:rPr>
        <w:t xml:space="preserve">       </w:t>
      </w:r>
      <w:proofErr w:type="gramStart"/>
      <w:r w:rsidRPr="00746D2E">
        <w:rPr>
          <w:sz w:val="22"/>
        </w:rPr>
        <w:t>SUM(</w:t>
      </w:r>
      <w:proofErr w:type="spellStart"/>
      <w:proofErr w:type="gramEnd"/>
      <w:r w:rsidRPr="00746D2E">
        <w:rPr>
          <w:sz w:val="22"/>
        </w:rPr>
        <w:t>total_amount</w:t>
      </w:r>
      <w:proofErr w:type="spellEnd"/>
      <w:r w:rsidRPr="00746D2E">
        <w:rPr>
          <w:sz w:val="22"/>
        </w:rPr>
        <w:t xml:space="preserve">) AS </w:t>
      </w:r>
      <w:proofErr w:type="spellStart"/>
      <w:r w:rsidRPr="00746D2E">
        <w:rPr>
          <w:sz w:val="22"/>
        </w:rPr>
        <w:t>Total_Sales</w:t>
      </w:r>
      <w:proofErr w:type="spellEnd"/>
      <w:r w:rsidRPr="00746D2E">
        <w:rPr>
          <w:sz w:val="22"/>
        </w:rPr>
        <w:t>,</w:t>
      </w:r>
    </w:p>
    <w:p w14:paraId="6B3E09D4" w14:textId="77777777" w:rsidR="00746D2E" w:rsidRPr="00746D2E" w:rsidRDefault="00746D2E" w:rsidP="00746D2E">
      <w:pPr>
        <w:pStyle w:val="BodyText"/>
        <w:spacing w:before="40" w:after="200"/>
        <w:rPr>
          <w:sz w:val="22"/>
        </w:rPr>
      </w:pPr>
      <w:r w:rsidRPr="00746D2E">
        <w:rPr>
          <w:sz w:val="22"/>
        </w:rPr>
        <w:t xml:space="preserve">       </w:t>
      </w:r>
      <w:proofErr w:type="gramStart"/>
      <w:r w:rsidRPr="00746D2E">
        <w:rPr>
          <w:sz w:val="22"/>
        </w:rPr>
        <w:t>AVG(</w:t>
      </w:r>
      <w:proofErr w:type="spellStart"/>
      <w:proofErr w:type="gramEnd"/>
      <w:r w:rsidRPr="00746D2E">
        <w:rPr>
          <w:sz w:val="22"/>
        </w:rPr>
        <w:t>total_amount</w:t>
      </w:r>
      <w:proofErr w:type="spellEnd"/>
      <w:r w:rsidRPr="00746D2E">
        <w:rPr>
          <w:sz w:val="22"/>
        </w:rPr>
        <w:t xml:space="preserve">) AS </w:t>
      </w:r>
      <w:proofErr w:type="spellStart"/>
      <w:r w:rsidRPr="00746D2E">
        <w:rPr>
          <w:sz w:val="22"/>
        </w:rPr>
        <w:t>Average_Order_Value</w:t>
      </w:r>
      <w:proofErr w:type="spellEnd"/>
    </w:p>
    <w:p w14:paraId="79CA9063" w14:textId="460C0AF8" w:rsidR="00412809" w:rsidRPr="00746D2E" w:rsidRDefault="00746D2E" w:rsidP="00746D2E">
      <w:pPr>
        <w:pStyle w:val="BodyText"/>
        <w:spacing w:before="40" w:after="200"/>
        <w:rPr>
          <w:sz w:val="22"/>
        </w:rPr>
      </w:pPr>
      <w:r w:rsidRPr="00746D2E">
        <w:rPr>
          <w:sz w:val="22"/>
        </w:rPr>
        <w:t>FROM Orders;</w:t>
      </w:r>
    </w:p>
    <w:tbl>
      <w:tblPr>
        <w:tblStyle w:val="TableGrid"/>
        <w:tblW w:w="0" w:type="auto"/>
        <w:jc w:val="center"/>
        <w:tblLayout w:type="fixed"/>
        <w:tblLook w:val="04A0" w:firstRow="1" w:lastRow="0" w:firstColumn="1" w:lastColumn="0" w:noHBand="0" w:noVBand="1"/>
      </w:tblPr>
      <w:tblGrid>
        <w:gridCol w:w="9504"/>
      </w:tblGrid>
      <w:tr w:rsidR="00027189" w14:paraId="1B823104" w14:textId="77777777">
        <w:trPr>
          <w:jc w:val="center"/>
        </w:trPr>
        <w:tc>
          <w:tcPr>
            <w:tcW w:w="9504" w:type="dxa"/>
          </w:tcPr>
          <w:p w14:paraId="52592EE0" w14:textId="77777777" w:rsidR="00027189" w:rsidRDefault="00027189"/>
          <w:p w14:paraId="5284076D" w14:textId="37F546F0" w:rsidR="006E69E6" w:rsidRPr="006E69E6" w:rsidRDefault="006E69E6" w:rsidP="006E69E6">
            <w:pPr>
              <w:rPr>
                <w:lang w:val="en-IN"/>
              </w:rPr>
            </w:pPr>
            <w:r w:rsidRPr="006E69E6">
              <w:rPr>
                <w:noProof/>
                <w:lang w:val="en-IN"/>
              </w:rPr>
              <w:drawing>
                <wp:inline distT="0" distB="0" distL="0" distR="0" wp14:anchorId="3C8196D4" wp14:editId="04331D3C">
                  <wp:extent cx="5897880" cy="1247775"/>
                  <wp:effectExtent l="0" t="0" r="7620" b="9525"/>
                  <wp:docPr id="1461388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7880" cy="1247775"/>
                          </a:xfrm>
                          <a:prstGeom prst="rect">
                            <a:avLst/>
                          </a:prstGeom>
                          <a:noFill/>
                          <a:ln>
                            <a:noFill/>
                          </a:ln>
                        </pic:spPr>
                      </pic:pic>
                    </a:graphicData>
                  </a:graphic>
                </wp:inline>
              </w:drawing>
            </w:r>
          </w:p>
          <w:p w14:paraId="69F94969" w14:textId="77777777" w:rsidR="00027189" w:rsidRDefault="00027189"/>
        </w:tc>
      </w:tr>
    </w:tbl>
    <w:p w14:paraId="6C9F2132" w14:textId="77777777" w:rsidR="00027189" w:rsidRDefault="00027189">
      <w:pPr>
        <w:spacing w:after="40"/>
      </w:pPr>
    </w:p>
    <w:p w14:paraId="2FC96497" w14:textId="4E8E2F24" w:rsidR="00027189" w:rsidRPr="00272898" w:rsidRDefault="008D01EF">
      <w:pPr>
        <w:pStyle w:val="BodyText"/>
        <w:spacing w:before="40" w:after="200"/>
        <w:jc w:val="center"/>
        <w:rPr>
          <w:b/>
          <w:szCs w:val="24"/>
        </w:rPr>
      </w:pPr>
      <w:r w:rsidRPr="00272898">
        <w:rPr>
          <w:b/>
          <w:szCs w:val="24"/>
        </w:rPr>
        <w:t xml:space="preserve">Fig. 7.3: </w:t>
      </w:r>
      <w:r w:rsidR="001C72C8" w:rsidRPr="00272898">
        <w:rPr>
          <w:b/>
          <w:szCs w:val="24"/>
        </w:rPr>
        <w:t xml:space="preserve"> </w:t>
      </w:r>
      <w:r w:rsidR="00272898" w:rsidRPr="00272898">
        <w:rPr>
          <w:b/>
          <w:szCs w:val="24"/>
        </w:rPr>
        <w:t>Sales summary report</w:t>
      </w:r>
    </w:p>
    <w:p w14:paraId="6B99FDBD" w14:textId="7C404EEA" w:rsidR="006E69E6" w:rsidRPr="00DF2B8E" w:rsidRDefault="006A2F06" w:rsidP="006E69E6">
      <w:pPr>
        <w:pStyle w:val="BodyText"/>
        <w:spacing w:before="40" w:after="200"/>
        <w:rPr>
          <w:b/>
          <w:color w:val="1F497D" w:themeColor="text2"/>
          <w:sz w:val="26"/>
          <w:szCs w:val="26"/>
        </w:rPr>
      </w:pPr>
      <w:r w:rsidRPr="00DF2B8E">
        <w:rPr>
          <w:b/>
          <w:color w:val="1F497D" w:themeColor="text2"/>
          <w:sz w:val="26"/>
          <w:szCs w:val="26"/>
        </w:rPr>
        <w:t>REPORT 4: Payment and shipping report</w:t>
      </w:r>
    </w:p>
    <w:p w14:paraId="33433A5E" w14:textId="77777777" w:rsidR="000A40C0" w:rsidRPr="00D82F8F" w:rsidRDefault="000A40C0" w:rsidP="000A40C0">
      <w:pPr>
        <w:pStyle w:val="BodyText"/>
        <w:spacing w:before="40" w:after="200"/>
        <w:rPr>
          <w:bCs/>
          <w:sz w:val="22"/>
        </w:rPr>
      </w:pPr>
      <w:r w:rsidRPr="00D82F8F">
        <w:rPr>
          <w:bCs/>
          <w:sz w:val="22"/>
        </w:rPr>
        <w:t xml:space="preserve">SELECT </w:t>
      </w:r>
      <w:proofErr w:type="spellStart"/>
      <w:proofErr w:type="gramStart"/>
      <w:r w:rsidRPr="00D82F8F">
        <w:rPr>
          <w:bCs/>
          <w:sz w:val="22"/>
        </w:rPr>
        <w:t>O.order</w:t>
      </w:r>
      <w:proofErr w:type="gramEnd"/>
      <w:r w:rsidRPr="00D82F8F">
        <w:rPr>
          <w:bCs/>
          <w:sz w:val="22"/>
        </w:rPr>
        <w:t>_id</w:t>
      </w:r>
      <w:proofErr w:type="spellEnd"/>
      <w:r w:rsidRPr="00D82F8F">
        <w:rPr>
          <w:bCs/>
          <w:sz w:val="22"/>
        </w:rPr>
        <w:t>,</w:t>
      </w:r>
    </w:p>
    <w:p w14:paraId="3522ED3C" w14:textId="77777777" w:rsidR="000A40C0" w:rsidRPr="00D82F8F" w:rsidRDefault="000A40C0" w:rsidP="000A40C0">
      <w:pPr>
        <w:pStyle w:val="BodyText"/>
        <w:spacing w:before="40" w:after="200"/>
        <w:rPr>
          <w:bCs/>
          <w:sz w:val="22"/>
        </w:rPr>
      </w:pPr>
      <w:r w:rsidRPr="00D82F8F">
        <w:rPr>
          <w:bCs/>
          <w:sz w:val="22"/>
        </w:rPr>
        <w:t xml:space="preserve">       C.name,</w:t>
      </w:r>
    </w:p>
    <w:p w14:paraId="17F3DC68" w14:textId="77777777" w:rsidR="000A40C0" w:rsidRPr="00D82F8F" w:rsidRDefault="000A40C0" w:rsidP="000A40C0">
      <w:pPr>
        <w:pStyle w:val="BodyText"/>
        <w:spacing w:before="40" w:after="200"/>
        <w:rPr>
          <w:bCs/>
          <w:sz w:val="22"/>
        </w:rPr>
      </w:pPr>
      <w:r w:rsidRPr="00D82F8F">
        <w:rPr>
          <w:bCs/>
          <w:sz w:val="22"/>
        </w:rPr>
        <w:t xml:space="preserve">       </w:t>
      </w:r>
      <w:proofErr w:type="spellStart"/>
      <w:proofErr w:type="gramStart"/>
      <w:r w:rsidRPr="00D82F8F">
        <w:rPr>
          <w:bCs/>
          <w:sz w:val="22"/>
        </w:rPr>
        <w:t>P.payment</w:t>
      </w:r>
      <w:proofErr w:type="gramEnd"/>
      <w:r w:rsidRPr="00D82F8F">
        <w:rPr>
          <w:bCs/>
          <w:sz w:val="22"/>
        </w:rPr>
        <w:t>_mode</w:t>
      </w:r>
      <w:proofErr w:type="spellEnd"/>
      <w:r w:rsidRPr="00D82F8F">
        <w:rPr>
          <w:bCs/>
          <w:sz w:val="22"/>
        </w:rPr>
        <w:t>,</w:t>
      </w:r>
    </w:p>
    <w:p w14:paraId="015B51CF" w14:textId="77777777" w:rsidR="000A40C0" w:rsidRPr="00D82F8F" w:rsidRDefault="000A40C0" w:rsidP="000A40C0">
      <w:pPr>
        <w:pStyle w:val="BodyText"/>
        <w:spacing w:before="40" w:after="200"/>
        <w:rPr>
          <w:bCs/>
          <w:sz w:val="22"/>
        </w:rPr>
      </w:pPr>
      <w:r w:rsidRPr="00D82F8F">
        <w:rPr>
          <w:bCs/>
          <w:sz w:val="22"/>
        </w:rPr>
        <w:t xml:space="preserve">       </w:t>
      </w:r>
      <w:proofErr w:type="spellStart"/>
      <w:proofErr w:type="gramStart"/>
      <w:r w:rsidRPr="00D82F8F">
        <w:rPr>
          <w:bCs/>
          <w:sz w:val="22"/>
        </w:rPr>
        <w:t>P.status</w:t>
      </w:r>
      <w:proofErr w:type="spellEnd"/>
      <w:proofErr w:type="gramEnd"/>
      <w:r w:rsidRPr="00D82F8F">
        <w:rPr>
          <w:bCs/>
          <w:sz w:val="22"/>
        </w:rPr>
        <w:t xml:space="preserve"> AS </w:t>
      </w:r>
      <w:proofErr w:type="spellStart"/>
      <w:r w:rsidRPr="00D82F8F">
        <w:rPr>
          <w:bCs/>
          <w:sz w:val="22"/>
        </w:rPr>
        <w:t>Payment_Status</w:t>
      </w:r>
      <w:proofErr w:type="spellEnd"/>
      <w:r w:rsidRPr="00D82F8F">
        <w:rPr>
          <w:bCs/>
          <w:sz w:val="22"/>
        </w:rPr>
        <w:t>,</w:t>
      </w:r>
    </w:p>
    <w:p w14:paraId="275E2561" w14:textId="77777777" w:rsidR="000A40C0" w:rsidRPr="00D82F8F" w:rsidRDefault="000A40C0" w:rsidP="000A40C0">
      <w:pPr>
        <w:pStyle w:val="BodyText"/>
        <w:spacing w:before="40" w:after="200"/>
        <w:rPr>
          <w:bCs/>
          <w:sz w:val="22"/>
        </w:rPr>
      </w:pPr>
      <w:r w:rsidRPr="00D82F8F">
        <w:rPr>
          <w:bCs/>
          <w:sz w:val="22"/>
        </w:rPr>
        <w:t xml:space="preserve">       </w:t>
      </w:r>
      <w:proofErr w:type="spellStart"/>
      <w:proofErr w:type="gramStart"/>
      <w:r w:rsidRPr="00D82F8F">
        <w:rPr>
          <w:bCs/>
          <w:sz w:val="22"/>
        </w:rPr>
        <w:t>S.courier</w:t>
      </w:r>
      <w:proofErr w:type="spellEnd"/>
      <w:proofErr w:type="gramEnd"/>
      <w:r w:rsidRPr="00D82F8F">
        <w:rPr>
          <w:bCs/>
          <w:sz w:val="22"/>
        </w:rPr>
        <w:t>,</w:t>
      </w:r>
    </w:p>
    <w:p w14:paraId="61CCB009" w14:textId="77777777" w:rsidR="000A40C0" w:rsidRPr="00D82F8F" w:rsidRDefault="000A40C0" w:rsidP="000A40C0">
      <w:pPr>
        <w:pStyle w:val="BodyText"/>
        <w:spacing w:before="40" w:after="200"/>
        <w:rPr>
          <w:bCs/>
          <w:sz w:val="22"/>
        </w:rPr>
      </w:pPr>
      <w:r w:rsidRPr="00D82F8F">
        <w:rPr>
          <w:bCs/>
          <w:sz w:val="22"/>
        </w:rPr>
        <w:t xml:space="preserve">       </w:t>
      </w:r>
      <w:proofErr w:type="spellStart"/>
      <w:proofErr w:type="gramStart"/>
      <w:r w:rsidRPr="00D82F8F">
        <w:rPr>
          <w:bCs/>
          <w:sz w:val="22"/>
        </w:rPr>
        <w:t>S.tracking</w:t>
      </w:r>
      <w:proofErr w:type="gramEnd"/>
      <w:r w:rsidRPr="00D82F8F">
        <w:rPr>
          <w:bCs/>
          <w:sz w:val="22"/>
        </w:rPr>
        <w:t>_no</w:t>
      </w:r>
      <w:proofErr w:type="spellEnd"/>
    </w:p>
    <w:p w14:paraId="048A3EA6" w14:textId="77777777" w:rsidR="000A40C0" w:rsidRPr="00D82F8F" w:rsidRDefault="000A40C0" w:rsidP="000A40C0">
      <w:pPr>
        <w:pStyle w:val="BodyText"/>
        <w:spacing w:before="40" w:after="200"/>
        <w:rPr>
          <w:bCs/>
          <w:sz w:val="22"/>
        </w:rPr>
      </w:pPr>
      <w:r w:rsidRPr="00D82F8F">
        <w:rPr>
          <w:bCs/>
          <w:sz w:val="22"/>
        </w:rPr>
        <w:t>FROM Orders O</w:t>
      </w:r>
    </w:p>
    <w:p w14:paraId="46921B5B" w14:textId="77777777" w:rsidR="000A40C0" w:rsidRPr="00D82F8F" w:rsidRDefault="000A40C0" w:rsidP="000A40C0">
      <w:pPr>
        <w:pStyle w:val="BodyText"/>
        <w:spacing w:before="40" w:after="200"/>
        <w:rPr>
          <w:bCs/>
          <w:sz w:val="22"/>
        </w:rPr>
      </w:pPr>
      <w:r w:rsidRPr="00D82F8F">
        <w:rPr>
          <w:bCs/>
          <w:sz w:val="22"/>
        </w:rPr>
        <w:lastRenderedPageBreak/>
        <w:t>JOIN Customer C</w:t>
      </w:r>
    </w:p>
    <w:p w14:paraId="6E303C9C" w14:textId="77777777" w:rsidR="000A40C0" w:rsidRPr="00D82F8F" w:rsidRDefault="000A40C0" w:rsidP="000A40C0">
      <w:pPr>
        <w:pStyle w:val="BodyText"/>
        <w:spacing w:before="40" w:after="200"/>
        <w:rPr>
          <w:bCs/>
          <w:sz w:val="22"/>
        </w:rPr>
      </w:pPr>
      <w:r w:rsidRPr="00D82F8F">
        <w:rPr>
          <w:bCs/>
          <w:sz w:val="22"/>
        </w:rPr>
        <w:t xml:space="preserve">ON </w:t>
      </w:r>
      <w:proofErr w:type="spellStart"/>
      <w:proofErr w:type="gramStart"/>
      <w:r w:rsidRPr="00D82F8F">
        <w:rPr>
          <w:bCs/>
          <w:sz w:val="22"/>
        </w:rPr>
        <w:t>O.customer</w:t>
      </w:r>
      <w:proofErr w:type="gramEnd"/>
      <w:r w:rsidRPr="00D82F8F">
        <w:rPr>
          <w:bCs/>
          <w:sz w:val="22"/>
        </w:rPr>
        <w:t>_id</w:t>
      </w:r>
      <w:proofErr w:type="spellEnd"/>
      <w:r w:rsidRPr="00D82F8F">
        <w:rPr>
          <w:bCs/>
          <w:sz w:val="22"/>
        </w:rPr>
        <w:t xml:space="preserve"> = </w:t>
      </w:r>
      <w:proofErr w:type="spellStart"/>
      <w:proofErr w:type="gramStart"/>
      <w:r w:rsidRPr="00D82F8F">
        <w:rPr>
          <w:bCs/>
          <w:sz w:val="22"/>
        </w:rPr>
        <w:t>C.customer</w:t>
      </w:r>
      <w:proofErr w:type="gramEnd"/>
      <w:r w:rsidRPr="00D82F8F">
        <w:rPr>
          <w:bCs/>
          <w:sz w:val="22"/>
        </w:rPr>
        <w:t>_id</w:t>
      </w:r>
      <w:proofErr w:type="spellEnd"/>
    </w:p>
    <w:p w14:paraId="4B92229C" w14:textId="77777777" w:rsidR="000A40C0" w:rsidRPr="00D82F8F" w:rsidRDefault="000A40C0" w:rsidP="000A40C0">
      <w:pPr>
        <w:pStyle w:val="BodyText"/>
        <w:spacing w:before="40" w:after="200"/>
        <w:rPr>
          <w:bCs/>
          <w:sz w:val="22"/>
        </w:rPr>
      </w:pPr>
      <w:r w:rsidRPr="00D82F8F">
        <w:rPr>
          <w:bCs/>
          <w:sz w:val="22"/>
        </w:rPr>
        <w:t>JOIN Payment P</w:t>
      </w:r>
    </w:p>
    <w:p w14:paraId="404690EA" w14:textId="77777777" w:rsidR="000A40C0" w:rsidRPr="00D82F8F" w:rsidRDefault="000A40C0" w:rsidP="000A40C0">
      <w:pPr>
        <w:pStyle w:val="BodyText"/>
        <w:spacing w:before="40" w:after="200"/>
        <w:rPr>
          <w:bCs/>
          <w:sz w:val="22"/>
        </w:rPr>
      </w:pPr>
      <w:r w:rsidRPr="00D82F8F">
        <w:rPr>
          <w:bCs/>
          <w:sz w:val="22"/>
        </w:rPr>
        <w:t xml:space="preserve">ON </w:t>
      </w:r>
      <w:proofErr w:type="spellStart"/>
      <w:proofErr w:type="gramStart"/>
      <w:r w:rsidRPr="00D82F8F">
        <w:rPr>
          <w:bCs/>
          <w:sz w:val="22"/>
        </w:rPr>
        <w:t>O.order</w:t>
      </w:r>
      <w:proofErr w:type="gramEnd"/>
      <w:r w:rsidRPr="00D82F8F">
        <w:rPr>
          <w:bCs/>
          <w:sz w:val="22"/>
        </w:rPr>
        <w:t>_id</w:t>
      </w:r>
      <w:proofErr w:type="spellEnd"/>
      <w:r w:rsidRPr="00D82F8F">
        <w:rPr>
          <w:bCs/>
          <w:sz w:val="22"/>
        </w:rPr>
        <w:t xml:space="preserve"> = </w:t>
      </w:r>
      <w:proofErr w:type="spellStart"/>
      <w:proofErr w:type="gramStart"/>
      <w:r w:rsidRPr="00D82F8F">
        <w:rPr>
          <w:bCs/>
          <w:sz w:val="22"/>
        </w:rPr>
        <w:t>P.order</w:t>
      </w:r>
      <w:proofErr w:type="gramEnd"/>
      <w:r w:rsidRPr="00D82F8F">
        <w:rPr>
          <w:bCs/>
          <w:sz w:val="22"/>
        </w:rPr>
        <w:t>_id</w:t>
      </w:r>
      <w:proofErr w:type="spellEnd"/>
    </w:p>
    <w:p w14:paraId="6E323D78" w14:textId="77777777" w:rsidR="000A40C0" w:rsidRPr="00D82F8F" w:rsidRDefault="000A40C0" w:rsidP="000A40C0">
      <w:pPr>
        <w:pStyle w:val="BodyText"/>
        <w:spacing w:before="40" w:after="200"/>
        <w:rPr>
          <w:bCs/>
          <w:sz w:val="22"/>
        </w:rPr>
      </w:pPr>
      <w:r w:rsidRPr="00D82F8F">
        <w:rPr>
          <w:bCs/>
          <w:sz w:val="22"/>
        </w:rPr>
        <w:t>JOIN Shipping S</w:t>
      </w:r>
    </w:p>
    <w:p w14:paraId="6310F400" w14:textId="186D03FB" w:rsidR="000A40C0" w:rsidRPr="00D82F8F" w:rsidRDefault="000A40C0" w:rsidP="000A40C0">
      <w:pPr>
        <w:pStyle w:val="BodyText"/>
        <w:spacing w:before="40" w:after="200"/>
        <w:rPr>
          <w:bCs/>
          <w:sz w:val="22"/>
        </w:rPr>
      </w:pPr>
      <w:r w:rsidRPr="00D82F8F">
        <w:rPr>
          <w:bCs/>
          <w:sz w:val="22"/>
        </w:rPr>
        <w:t xml:space="preserve">ON </w:t>
      </w:r>
      <w:proofErr w:type="spellStart"/>
      <w:proofErr w:type="gramStart"/>
      <w:r w:rsidRPr="00D82F8F">
        <w:rPr>
          <w:bCs/>
          <w:sz w:val="22"/>
        </w:rPr>
        <w:t>O.order</w:t>
      </w:r>
      <w:proofErr w:type="gramEnd"/>
      <w:r w:rsidRPr="00D82F8F">
        <w:rPr>
          <w:bCs/>
          <w:sz w:val="22"/>
        </w:rPr>
        <w:t>_id</w:t>
      </w:r>
      <w:proofErr w:type="spellEnd"/>
      <w:r w:rsidRPr="00D82F8F">
        <w:rPr>
          <w:bCs/>
          <w:sz w:val="22"/>
        </w:rPr>
        <w:t xml:space="preserve"> = </w:t>
      </w:r>
      <w:proofErr w:type="spellStart"/>
      <w:proofErr w:type="gramStart"/>
      <w:r w:rsidRPr="00D82F8F">
        <w:rPr>
          <w:bCs/>
          <w:sz w:val="22"/>
        </w:rPr>
        <w:t>S.order</w:t>
      </w:r>
      <w:proofErr w:type="gramEnd"/>
      <w:r w:rsidRPr="00D82F8F">
        <w:rPr>
          <w:bCs/>
          <w:sz w:val="22"/>
        </w:rPr>
        <w:t>_id</w:t>
      </w:r>
      <w:proofErr w:type="spellEnd"/>
      <w:r w:rsidRPr="00D82F8F">
        <w:rPr>
          <w:bCs/>
          <w:sz w:val="22"/>
        </w:rPr>
        <w:t>;</w:t>
      </w:r>
    </w:p>
    <w:p w14:paraId="58B40DE5" w14:textId="77777777" w:rsidR="006A2F06" w:rsidRPr="00D82F8F" w:rsidRDefault="006A2F06" w:rsidP="006E69E6">
      <w:pPr>
        <w:pStyle w:val="BodyText"/>
        <w:spacing w:before="40" w:after="200"/>
        <w:rPr>
          <w:bCs/>
          <w:sz w:val="22"/>
        </w:rPr>
      </w:pPr>
    </w:p>
    <w:tbl>
      <w:tblPr>
        <w:tblStyle w:val="TableGrid"/>
        <w:tblW w:w="0" w:type="auto"/>
        <w:jc w:val="center"/>
        <w:tblLayout w:type="fixed"/>
        <w:tblLook w:val="04A0" w:firstRow="1" w:lastRow="0" w:firstColumn="1" w:lastColumn="0" w:noHBand="0" w:noVBand="1"/>
      </w:tblPr>
      <w:tblGrid>
        <w:gridCol w:w="9504"/>
      </w:tblGrid>
      <w:tr w:rsidR="00027189" w14:paraId="5F7E8A7E" w14:textId="77777777">
        <w:trPr>
          <w:jc w:val="center"/>
        </w:trPr>
        <w:tc>
          <w:tcPr>
            <w:tcW w:w="9504" w:type="dxa"/>
          </w:tcPr>
          <w:p w14:paraId="479F40B0" w14:textId="77777777" w:rsidR="00027189" w:rsidRDefault="00027189"/>
          <w:p w14:paraId="31A7F8ED" w14:textId="397DBDCD" w:rsidR="005765F2" w:rsidRPr="005765F2" w:rsidRDefault="005765F2" w:rsidP="005765F2">
            <w:pPr>
              <w:rPr>
                <w:lang w:val="en-IN"/>
              </w:rPr>
            </w:pPr>
            <w:r w:rsidRPr="005765F2">
              <w:rPr>
                <w:noProof/>
                <w:lang w:val="en-IN"/>
              </w:rPr>
              <w:drawing>
                <wp:inline distT="0" distB="0" distL="0" distR="0" wp14:anchorId="419FFC89" wp14:editId="2E421DCB">
                  <wp:extent cx="5897880" cy="1339850"/>
                  <wp:effectExtent l="0" t="0" r="7620" b="0"/>
                  <wp:docPr id="9159611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97880" cy="1339850"/>
                          </a:xfrm>
                          <a:prstGeom prst="rect">
                            <a:avLst/>
                          </a:prstGeom>
                          <a:noFill/>
                          <a:ln>
                            <a:noFill/>
                          </a:ln>
                        </pic:spPr>
                      </pic:pic>
                    </a:graphicData>
                  </a:graphic>
                </wp:inline>
              </w:drawing>
            </w:r>
          </w:p>
          <w:p w14:paraId="3F133900" w14:textId="77777777" w:rsidR="00027189" w:rsidRDefault="00027189"/>
        </w:tc>
      </w:tr>
    </w:tbl>
    <w:p w14:paraId="1493E748" w14:textId="77777777" w:rsidR="00027189" w:rsidRDefault="00027189">
      <w:pPr>
        <w:spacing w:after="40"/>
      </w:pPr>
    </w:p>
    <w:p w14:paraId="091C7107" w14:textId="0BE03954" w:rsidR="00027189" w:rsidRPr="00272898" w:rsidRDefault="008D01EF">
      <w:pPr>
        <w:pStyle w:val="BodyText"/>
        <w:spacing w:before="40" w:after="200"/>
        <w:jc w:val="center"/>
        <w:rPr>
          <w:szCs w:val="24"/>
        </w:rPr>
      </w:pPr>
      <w:r w:rsidRPr="00272898">
        <w:rPr>
          <w:b/>
          <w:szCs w:val="24"/>
        </w:rPr>
        <w:t xml:space="preserve">Fig. 7.4: </w:t>
      </w:r>
      <w:r w:rsidR="00272898" w:rsidRPr="00272898">
        <w:rPr>
          <w:b/>
          <w:szCs w:val="24"/>
        </w:rPr>
        <w:t>payment and shipping report</w:t>
      </w:r>
    </w:p>
    <w:p w14:paraId="2328D20A" w14:textId="77777777" w:rsidR="00027189" w:rsidRDefault="008D01EF">
      <w:r>
        <w:br w:type="page"/>
      </w:r>
    </w:p>
    <w:p w14:paraId="700EA1D2" w14:textId="77777777" w:rsidR="00027189" w:rsidRDefault="008D01EF">
      <w:pPr>
        <w:pStyle w:val="Heading2"/>
      </w:pPr>
      <w:r>
        <w:lastRenderedPageBreak/>
        <w:t>CHAPTER 8: TESTING AND DATA VALIDATION</w:t>
      </w:r>
    </w:p>
    <w:p w14:paraId="42D5A13E" w14:textId="75906270" w:rsidR="00C6674F" w:rsidRPr="00C6674F" w:rsidRDefault="0071058C" w:rsidP="00C6674F">
      <w:r w:rsidRPr="0071058C">
        <w:t>The database was tested using both valid and invalid inputs to verify the correctness of constraints, relationships, and SQL operations. All test cases produced the expected results, confirming that the Online Shopping System maintains data integrity and functions correctly.</w:t>
      </w:r>
    </w:p>
    <w:p w14:paraId="7A3D2248" w14:textId="77777777" w:rsidR="00027189" w:rsidRDefault="008D01EF">
      <w:pPr>
        <w:pStyle w:val="BodyText"/>
        <w:spacing w:before="160" w:after="80"/>
        <w:jc w:val="center"/>
      </w:pPr>
      <w:r>
        <w:rPr>
          <w:b/>
          <w:sz w:val="22"/>
        </w:rPr>
        <w:t>Table 8.1: Test Cases and Results</w:t>
      </w:r>
    </w:p>
    <w:tbl>
      <w:tblPr>
        <w:tblStyle w:val="TableGrid"/>
        <w:tblW w:w="10800" w:type="dxa"/>
        <w:jc w:val="center"/>
        <w:tblLayout w:type="fixed"/>
        <w:tblLook w:val="04A0" w:firstRow="1" w:lastRow="0" w:firstColumn="1" w:lastColumn="0" w:noHBand="0" w:noVBand="1"/>
      </w:tblPr>
      <w:tblGrid>
        <w:gridCol w:w="1008"/>
        <w:gridCol w:w="2592"/>
        <w:gridCol w:w="2016"/>
        <w:gridCol w:w="2016"/>
        <w:gridCol w:w="2016"/>
        <w:gridCol w:w="1152"/>
      </w:tblGrid>
      <w:tr w:rsidR="00027189" w14:paraId="5D770FC4" w14:textId="77777777" w:rsidTr="00021652">
        <w:trPr>
          <w:jc w:val="center"/>
        </w:trPr>
        <w:tc>
          <w:tcPr>
            <w:tcW w:w="1008" w:type="dxa"/>
            <w:shd w:val="clear" w:color="auto" w:fill="D9E2F3"/>
          </w:tcPr>
          <w:p w14:paraId="16591095" w14:textId="77777777" w:rsidR="00027189" w:rsidRDefault="008D01EF">
            <w:pPr>
              <w:jc w:val="center"/>
            </w:pPr>
            <w:r>
              <w:rPr>
                <w:b/>
                <w:sz w:val="22"/>
              </w:rPr>
              <w:t>TC No.</w:t>
            </w:r>
          </w:p>
        </w:tc>
        <w:tc>
          <w:tcPr>
            <w:tcW w:w="2592" w:type="dxa"/>
            <w:shd w:val="clear" w:color="auto" w:fill="D9E2F3"/>
          </w:tcPr>
          <w:p w14:paraId="71DDD14F" w14:textId="77777777" w:rsidR="00027189" w:rsidRDefault="008D01EF">
            <w:pPr>
              <w:jc w:val="center"/>
            </w:pPr>
            <w:r>
              <w:rPr>
                <w:b/>
                <w:sz w:val="22"/>
              </w:rPr>
              <w:t>Test Case Description</w:t>
            </w:r>
          </w:p>
        </w:tc>
        <w:tc>
          <w:tcPr>
            <w:tcW w:w="2016" w:type="dxa"/>
            <w:shd w:val="clear" w:color="auto" w:fill="D9E2F3"/>
          </w:tcPr>
          <w:p w14:paraId="65B3B1D8" w14:textId="77777777" w:rsidR="00027189" w:rsidRDefault="008D01EF">
            <w:pPr>
              <w:jc w:val="center"/>
            </w:pPr>
            <w:r>
              <w:rPr>
                <w:b/>
                <w:sz w:val="22"/>
              </w:rPr>
              <w:t>Input / Action</w:t>
            </w:r>
          </w:p>
        </w:tc>
        <w:tc>
          <w:tcPr>
            <w:tcW w:w="2016" w:type="dxa"/>
            <w:shd w:val="clear" w:color="auto" w:fill="D9E2F3"/>
          </w:tcPr>
          <w:p w14:paraId="39BA85E8" w14:textId="77777777" w:rsidR="00027189" w:rsidRDefault="008D01EF">
            <w:pPr>
              <w:jc w:val="center"/>
            </w:pPr>
            <w:r>
              <w:rPr>
                <w:b/>
                <w:sz w:val="22"/>
              </w:rPr>
              <w:t>Expected Result</w:t>
            </w:r>
          </w:p>
        </w:tc>
        <w:tc>
          <w:tcPr>
            <w:tcW w:w="2016" w:type="dxa"/>
            <w:shd w:val="clear" w:color="auto" w:fill="D9E2F3"/>
          </w:tcPr>
          <w:p w14:paraId="43AFF856" w14:textId="77777777" w:rsidR="00027189" w:rsidRDefault="008D01EF">
            <w:pPr>
              <w:jc w:val="center"/>
            </w:pPr>
            <w:r>
              <w:rPr>
                <w:b/>
                <w:sz w:val="22"/>
              </w:rPr>
              <w:t>Actual Result</w:t>
            </w:r>
          </w:p>
        </w:tc>
        <w:tc>
          <w:tcPr>
            <w:tcW w:w="1152" w:type="dxa"/>
            <w:shd w:val="clear" w:color="auto" w:fill="D9E2F3"/>
          </w:tcPr>
          <w:p w14:paraId="50D6DA07" w14:textId="77777777" w:rsidR="00027189" w:rsidRDefault="008D01EF">
            <w:pPr>
              <w:jc w:val="center"/>
            </w:pPr>
            <w:r>
              <w:rPr>
                <w:b/>
                <w:sz w:val="22"/>
              </w:rPr>
              <w:t>Status</w:t>
            </w:r>
          </w:p>
        </w:tc>
      </w:tr>
      <w:tr w:rsidR="00027189" w14:paraId="7030BD49" w14:textId="77777777" w:rsidTr="00021652">
        <w:trPr>
          <w:jc w:val="center"/>
        </w:trPr>
        <w:tc>
          <w:tcPr>
            <w:tcW w:w="1008" w:type="dxa"/>
          </w:tcPr>
          <w:p w14:paraId="3BA4A825" w14:textId="45F84EF2" w:rsidR="00027189" w:rsidRDefault="0092390F">
            <w:pPr>
              <w:spacing w:after="40"/>
            </w:pPr>
            <w:r w:rsidRPr="0092390F">
              <w:t>TC01</w:t>
            </w:r>
          </w:p>
        </w:tc>
        <w:tc>
          <w:tcPr>
            <w:tcW w:w="2592" w:type="dxa"/>
          </w:tcPr>
          <w:p w14:paraId="36D37A65" w14:textId="0D4F851D" w:rsidR="00027189" w:rsidRDefault="008C252B">
            <w:pPr>
              <w:spacing w:after="40"/>
            </w:pPr>
            <w:r w:rsidRPr="008C252B">
              <w:t>Insert a valid customer record</w:t>
            </w:r>
          </w:p>
        </w:tc>
        <w:tc>
          <w:tcPr>
            <w:tcW w:w="2016" w:type="dxa"/>
          </w:tcPr>
          <w:p w14:paraId="6A0B3E32" w14:textId="7E7CC021" w:rsidR="00027189" w:rsidRDefault="008C252B">
            <w:pPr>
              <w:spacing w:after="40"/>
            </w:pPr>
            <w:r w:rsidRPr="008C252B">
              <w:t>Valid customer details</w:t>
            </w:r>
          </w:p>
        </w:tc>
        <w:tc>
          <w:tcPr>
            <w:tcW w:w="2016" w:type="dxa"/>
          </w:tcPr>
          <w:p w14:paraId="4C5DE545" w14:textId="6EB434E5" w:rsidR="00027189" w:rsidRDefault="008C252B">
            <w:pPr>
              <w:spacing w:after="40"/>
            </w:pPr>
            <w:r w:rsidRPr="008C252B">
              <w:t>Record inserted successfully</w:t>
            </w:r>
          </w:p>
        </w:tc>
        <w:tc>
          <w:tcPr>
            <w:tcW w:w="2016" w:type="dxa"/>
          </w:tcPr>
          <w:p w14:paraId="4931717E" w14:textId="645B1B87" w:rsidR="00027189" w:rsidRDefault="008C252B">
            <w:pPr>
              <w:spacing w:after="40"/>
            </w:pPr>
            <w:r w:rsidRPr="008C252B">
              <w:t>Record inserted</w:t>
            </w:r>
          </w:p>
        </w:tc>
        <w:tc>
          <w:tcPr>
            <w:tcW w:w="1152" w:type="dxa"/>
          </w:tcPr>
          <w:p w14:paraId="08DBB80F" w14:textId="7619E423" w:rsidR="00027189" w:rsidRDefault="00A534EF">
            <w:pPr>
              <w:spacing w:after="40"/>
            </w:pPr>
            <w:r w:rsidRPr="00A534EF">
              <w:t>Pass</w:t>
            </w:r>
          </w:p>
        </w:tc>
      </w:tr>
      <w:tr w:rsidR="00027189" w14:paraId="2AEB05D8" w14:textId="77777777" w:rsidTr="00021652">
        <w:trPr>
          <w:jc w:val="center"/>
        </w:trPr>
        <w:tc>
          <w:tcPr>
            <w:tcW w:w="1008" w:type="dxa"/>
          </w:tcPr>
          <w:p w14:paraId="18DA8F4F" w14:textId="4CACA274" w:rsidR="00027189" w:rsidRDefault="00A534EF">
            <w:pPr>
              <w:spacing w:after="40"/>
            </w:pPr>
            <w:r w:rsidRPr="00A534EF">
              <w:t>TC02</w:t>
            </w:r>
          </w:p>
        </w:tc>
        <w:tc>
          <w:tcPr>
            <w:tcW w:w="2592" w:type="dxa"/>
          </w:tcPr>
          <w:p w14:paraId="13B891DC" w14:textId="5149BB73" w:rsidR="00027189" w:rsidRDefault="00A534EF">
            <w:pPr>
              <w:spacing w:after="40"/>
            </w:pPr>
            <w:r w:rsidRPr="00A534EF">
              <w:t>Insert customer with duplicate email</w:t>
            </w:r>
          </w:p>
        </w:tc>
        <w:tc>
          <w:tcPr>
            <w:tcW w:w="2016" w:type="dxa"/>
          </w:tcPr>
          <w:p w14:paraId="2AC05554" w14:textId="79120F94" w:rsidR="00027189" w:rsidRDefault="00A534EF">
            <w:pPr>
              <w:spacing w:after="40"/>
            </w:pPr>
            <w:r w:rsidRPr="00A534EF">
              <w:t>Existing email address</w:t>
            </w:r>
          </w:p>
        </w:tc>
        <w:tc>
          <w:tcPr>
            <w:tcW w:w="2016" w:type="dxa"/>
          </w:tcPr>
          <w:p w14:paraId="2F963808" w14:textId="4391A6D9" w:rsidR="00027189" w:rsidRDefault="00A534EF">
            <w:pPr>
              <w:spacing w:after="40"/>
            </w:pPr>
            <w:r w:rsidRPr="00A534EF">
              <w:t>Database rejects insertion</w:t>
            </w:r>
          </w:p>
        </w:tc>
        <w:tc>
          <w:tcPr>
            <w:tcW w:w="2016" w:type="dxa"/>
          </w:tcPr>
          <w:p w14:paraId="30F04D72" w14:textId="7EBFD234" w:rsidR="00027189" w:rsidRDefault="008E7269">
            <w:pPr>
              <w:spacing w:after="40"/>
            </w:pPr>
            <w:r w:rsidRPr="008E7269">
              <w:t>Error generated</w:t>
            </w:r>
          </w:p>
        </w:tc>
        <w:tc>
          <w:tcPr>
            <w:tcW w:w="1152" w:type="dxa"/>
          </w:tcPr>
          <w:p w14:paraId="0DD7CD48" w14:textId="78E127B1" w:rsidR="00027189" w:rsidRDefault="008E7269">
            <w:pPr>
              <w:spacing w:after="40"/>
            </w:pPr>
            <w:r w:rsidRPr="008E7269">
              <w:t>Pass</w:t>
            </w:r>
          </w:p>
        </w:tc>
      </w:tr>
      <w:tr w:rsidR="00027189" w14:paraId="29C08616" w14:textId="77777777" w:rsidTr="00021652">
        <w:trPr>
          <w:jc w:val="center"/>
        </w:trPr>
        <w:tc>
          <w:tcPr>
            <w:tcW w:w="1008" w:type="dxa"/>
          </w:tcPr>
          <w:p w14:paraId="154BFC46" w14:textId="4E135235" w:rsidR="00027189" w:rsidRDefault="008E7269">
            <w:pPr>
              <w:spacing w:after="40"/>
            </w:pPr>
            <w:r w:rsidRPr="008E7269">
              <w:t>TC03</w:t>
            </w:r>
          </w:p>
        </w:tc>
        <w:tc>
          <w:tcPr>
            <w:tcW w:w="2592" w:type="dxa"/>
          </w:tcPr>
          <w:p w14:paraId="1F19C3E0" w14:textId="63F337AC" w:rsidR="00027189" w:rsidRDefault="008E7269">
            <w:pPr>
              <w:spacing w:after="40"/>
            </w:pPr>
            <w:r w:rsidRPr="008E7269">
              <w:t>Insert product with negative price</w:t>
            </w:r>
          </w:p>
        </w:tc>
        <w:tc>
          <w:tcPr>
            <w:tcW w:w="2016" w:type="dxa"/>
          </w:tcPr>
          <w:p w14:paraId="3A7C35ED" w14:textId="1439C5A0" w:rsidR="00027189" w:rsidRDefault="008E7269">
            <w:pPr>
              <w:spacing w:after="40"/>
            </w:pPr>
            <w:r w:rsidRPr="008E7269">
              <w:t>Price = -500</w:t>
            </w:r>
          </w:p>
        </w:tc>
        <w:tc>
          <w:tcPr>
            <w:tcW w:w="2016" w:type="dxa"/>
          </w:tcPr>
          <w:p w14:paraId="4A2D9EDD" w14:textId="2D048264" w:rsidR="00027189" w:rsidRDefault="00BC0845">
            <w:pPr>
              <w:spacing w:after="40"/>
            </w:pPr>
            <w:r w:rsidRPr="00BC0845">
              <w:t>CHECK constraint violation</w:t>
            </w:r>
          </w:p>
        </w:tc>
        <w:tc>
          <w:tcPr>
            <w:tcW w:w="2016" w:type="dxa"/>
          </w:tcPr>
          <w:p w14:paraId="53344EFD" w14:textId="78044B60" w:rsidR="00027189" w:rsidRDefault="00BC0845">
            <w:pPr>
              <w:spacing w:after="40"/>
            </w:pPr>
            <w:r w:rsidRPr="00BC0845">
              <w:t>Error generated</w:t>
            </w:r>
          </w:p>
        </w:tc>
        <w:tc>
          <w:tcPr>
            <w:tcW w:w="1152" w:type="dxa"/>
          </w:tcPr>
          <w:p w14:paraId="18C71D6C" w14:textId="028682DB" w:rsidR="00027189" w:rsidRDefault="00BC0845">
            <w:pPr>
              <w:spacing w:after="40"/>
            </w:pPr>
            <w:r w:rsidRPr="00BC0845">
              <w:t>Pass</w:t>
            </w:r>
          </w:p>
        </w:tc>
      </w:tr>
      <w:tr w:rsidR="00027189" w14:paraId="5E83F244" w14:textId="77777777" w:rsidTr="00021652">
        <w:trPr>
          <w:jc w:val="center"/>
        </w:trPr>
        <w:tc>
          <w:tcPr>
            <w:tcW w:w="1008" w:type="dxa"/>
          </w:tcPr>
          <w:p w14:paraId="59E4C944" w14:textId="08D7A811" w:rsidR="00027189" w:rsidRDefault="005E0F2B">
            <w:pPr>
              <w:spacing w:after="40"/>
            </w:pPr>
            <w:r w:rsidRPr="005E0F2B">
              <w:t>TC04</w:t>
            </w:r>
          </w:p>
        </w:tc>
        <w:tc>
          <w:tcPr>
            <w:tcW w:w="2592" w:type="dxa"/>
          </w:tcPr>
          <w:p w14:paraId="390A1649" w14:textId="513EF8FE" w:rsidR="00027189" w:rsidRDefault="005E0F2B">
            <w:pPr>
              <w:spacing w:after="40"/>
            </w:pPr>
            <w:r w:rsidRPr="005E0F2B">
              <w:t>Insert order with invalid customer ID</w:t>
            </w:r>
          </w:p>
        </w:tc>
        <w:tc>
          <w:tcPr>
            <w:tcW w:w="2016" w:type="dxa"/>
          </w:tcPr>
          <w:p w14:paraId="5305CD87" w14:textId="36700783" w:rsidR="00027189" w:rsidRDefault="005E0F2B">
            <w:pPr>
              <w:spacing w:after="40"/>
            </w:pPr>
            <w:proofErr w:type="spellStart"/>
            <w:r w:rsidRPr="005E0F2B">
              <w:t>customer_id</w:t>
            </w:r>
            <w:proofErr w:type="spellEnd"/>
            <w:r w:rsidRPr="005E0F2B">
              <w:t xml:space="preserve"> = 999</w:t>
            </w:r>
          </w:p>
        </w:tc>
        <w:tc>
          <w:tcPr>
            <w:tcW w:w="2016" w:type="dxa"/>
          </w:tcPr>
          <w:p w14:paraId="20AA9A2C" w14:textId="3F7CB7A1" w:rsidR="00027189" w:rsidRDefault="006F65D4">
            <w:pPr>
              <w:spacing w:after="40"/>
            </w:pPr>
            <w:r w:rsidRPr="006F65D4">
              <w:t>Foreign key violation</w:t>
            </w:r>
          </w:p>
        </w:tc>
        <w:tc>
          <w:tcPr>
            <w:tcW w:w="2016" w:type="dxa"/>
          </w:tcPr>
          <w:p w14:paraId="4BE95390" w14:textId="2F31FD4F" w:rsidR="00027189" w:rsidRDefault="006F65D4">
            <w:pPr>
              <w:spacing w:after="40"/>
            </w:pPr>
            <w:r w:rsidRPr="006F65D4">
              <w:t>Error generated</w:t>
            </w:r>
          </w:p>
        </w:tc>
        <w:tc>
          <w:tcPr>
            <w:tcW w:w="1152" w:type="dxa"/>
          </w:tcPr>
          <w:p w14:paraId="5137A363" w14:textId="71685AC1" w:rsidR="00027189" w:rsidRDefault="006F65D4">
            <w:pPr>
              <w:spacing w:after="40"/>
            </w:pPr>
            <w:r w:rsidRPr="006F65D4">
              <w:t>Pass</w:t>
            </w:r>
          </w:p>
        </w:tc>
      </w:tr>
      <w:tr w:rsidR="00027189" w14:paraId="105A078B" w14:textId="77777777" w:rsidTr="00021652">
        <w:trPr>
          <w:jc w:val="center"/>
        </w:trPr>
        <w:tc>
          <w:tcPr>
            <w:tcW w:w="1008" w:type="dxa"/>
          </w:tcPr>
          <w:p w14:paraId="06F20ABA" w14:textId="282134A6" w:rsidR="00027189" w:rsidRDefault="006F65D4">
            <w:pPr>
              <w:spacing w:after="40"/>
            </w:pPr>
            <w:r w:rsidRPr="006F65D4">
              <w:t>TC05</w:t>
            </w:r>
          </w:p>
        </w:tc>
        <w:tc>
          <w:tcPr>
            <w:tcW w:w="2592" w:type="dxa"/>
          </w:tcPr>
          <w:p w14:paraId="0E9223E4" w14:textId="00DFE98A" w:rsidR="00027189" w:rsidRDefault="00C267FF">
            <w:pPr>
              <w:spacing w:after="40"/>
            </w:pPr>
            <w:r w:rsidRPr="00C267FF">
              <w:t>Insert review with rating &gt; 5</w:t>
            </w:r>
          </w:p>
        </w:tc>
        <w:tc>
          <w:tcPr>
            <w:tcW w:w="2016" w:type="dxa"/>
          </w:tcPr>
          <w:p w14:paraId="17779CA6" w14:textId="7AFD9D6F" w:rsidR="00027189" w:rsidRDefault="00C267FF">
            <w:pPr>
              <w:spacing w:after="40"/>
            </w:pPr>
            <w:r w:rsidRPr="00C267FF">
              <w:t>Rating = 7</w:t>
            </w:r>
          </w:p>
        </w:tc>
        <w:tc>
          <w:tcPr>
            <w:tcW w:w="2016" w:type="dxa"/>
          </w:tcPr>
          <w:p w14:paraId="62C15655" w14:textId="51D6C60D" w:rsidR="00027189" w:rsidRDefault="00C267FF">
            <w:pPr>
              <w:spacing w:after="40"/>
            </w:pPr>
            <w:r w:rsidRPr="00C267FF">
              <w:t>CHECK constraint violation</w:t>
            </w:r>
          </w:p>
        </w:tc>
        <w:tc>
          <w:tcPr>
            <w:tcW w:w="2016" w:type="dxa"/>
          </w:tcPr>
          <w:p w14:paraId="2E19E667" w14:textId="5E4F5E9E" w:rsidR="00027189" w:rsidRDefault="000425D6">
            <w:pPr>
              <w:spacing w:after="40"/>
            </w:pPr>
            <w:r w:rsidRPr="000425D6">
              <w:t>Error generated</w:t>
            </w:r>
          </w:p>
        </w:tc>
        <w:tc>
          <w:tcPr>
            <w:tcW w:w="1152" w:type="dxa"/>
          </w:tcPr>
          <w:p w14:paraId="32A8C9FF" w14:textId="0E8B3686" w:rsidR="00027189" w:rsidRDefault="001C2C70">
            <w:pPr>
              <w:spacing w:after="40"/>
            </w:pPr>
            <w:r w:rsidRPr="001C2C70">
              <w:t>Pass</w:t>
            </w:r>
          </w:p>
        </w:tc>
      </w:tr>
      <w:tr w:rsidR="00027189" w14:paraId="4229931F" w14:textId="77777777" w:rsidTr="00021652">
        <w:trPr>
          <w:jc w:val="center"/>
        </w:trPr>
        <w:tc>
          <w:tcPr>
            <w:tcW w:w="1008" w:type="dxa"/>
          </w:tcPr>
          <w:p w14:paraId="68E0130B" w14:textId="2431FFCD" w:rsidR="00027189" w:rsidRDefault="001C2C70">
            <w:pPr>
              <w:spacing w:after="40"/>
            </w:pPr>
            <w:r w:rsidRPr="001C2C70">
              <w:t>TC06</w:t>
            </w:r>
          </w:p>
        </w:tc>
        <w:tc>
          <w:tcPr>
            <w:tcW w:w="2592" w:type="dxa"/>
          </w:tcPr>
          <w:p w14:paraId="77478BFF" w14:textId="6CFDEEDB" w:rsidR="00027189" w:rsidRDefault="001C2C70">
            <w:pPr>
              <w:spacing w:after="40"/>
            </w:pPr>
            <w:r w:rsidRPr="001C2C70">
              <w:t>Retrieve customer order details</w:t>
            </w:r>
          </w:p>
        </w:tc>
        <w:tc>
          <w:tcPr>
            <w:tcW w:w="2016" w:type="dxa"/>
          </w:tcPr>
          <w:p w14:paraId="0ED2B146" w14:textId="1F73015D" w:rsidR="00027189" w:rsidRDefault="001C2C70">
            <w:pPr>
              <w:spacing w:after="40"/>
            </w:pPr>
            <w:r w:rsidRPr="001C2C70">
              <w:t>Execute JOIN query</w:t>
            </w:r>
          </w:p>
        </w:tc>
        <w:tc>
          <w:tcPr>
            <w:tcW w:w="2016" w:type="dxa"/>
          </w:tcPr>
          <w:p w14:paraId="43E772D1" w14:textId="154BBB9D" w:rsidR="00027189" w:rsidRDefault="001C2C70">
            <w:pPr>
              <w:spacing w:after="40"/>
            </w:pPr>
            <w:r w:rsidRPr="001C2C70">
              <w:t>Correct records displayed</w:t>
            </w:r>
          </w:p>
        </w:tc>
        <w:tc>
          <w:tcPr>
            <w:tcW w:w="2016" w:type="dxa"/>
          </w:tcPr>
          <w:p w14:paraId="212C9218" w14:textId="5122AD87" w:rsidR="00027189" w:rsidRDefault="004D2C20">
            <w:pPr>
              <w:spacing w:after="40"/>
            </w:pPr>
            <w:r w:rsidRPr="004D2C20">
              <w:t>Correct output displayed</w:t>
            </w:r>
          </w:p>
        </w:tc>
        <w:tc>
          <w:tcPr>
            <w:tcW w:w="1152" w:type="dxa"/>
          </w:tcPr>
          <w:p w14:paraId="45ED7836" w14:textId="4125C6F9" w:rsidR="00027189" w:rsidRDefault="004D2C20">
            <w:pPr>
              <w:spacing w:after="40"/>
            </w:pPr>
            <w:r w:rsidRPr="004D2C20">
              <w:t>Pass</w:t>
            </w:r>
          </w:p>
        </w:tc>
      </w:tr>
      <w:tr w:rsidR="00027189" w14:paraId="6329B215" w14:textId="77777777" w:rsidTr="00021652">
        <w:trPr>
          <w:jc w:val="center"/>
        </w:trPr>
        <w:tc>
          <w:tcPr>
            <w:tcW w:w="1008" w:type="dxa"/>
          </w:tcPr>
          <w:p w14:paraId="4FFDEE7E" w14:textId="34E631CF" w:rsidR="00027189" w:rsidRDefault="004D2C20">
            <w:pPr>
              <w:spacing w:after="40"/>
            </w:pPr>
            <w:r w:rsidRPr="004D2C20">
              <w:t>TC07</w:t>
            </w:r>
          </w:p>
        </w:tc>
        <w:tc>
          <w:tcPr>
            <w:tcW w:w="2592" w:type="dxa"/>
          </w:tcPr>
          <w:p w14:paraId="5BB336A2" w14:textId="435ABE6F" w:rsidR="00027189" w:rsidRDefault="004D2C20">
            <w:pPr>
              <w:spacing w:after="40"/>
            </w:pPr>
            <w:r w:rsidRPr="004D2C20">
              <w:t>Generate sales summary report</w:t>
            </w:r>
          </w:p>
        </w:tc>
        <w:tc>
          <w:tcPr>
            <w:tcW w:w="2016" w:type="dxa"/>
          </w:tcPr>
          <w:p w14:paraId="0543BD0C" w14:textId="274C5319" w:rsidR="00027189" w:rsidRDefault="004D2C20">
            <w:pPr>
              <w:spacing w:after="40"/>
            </w:pPr>
            <w:r w:rsidRPr="004D2C20">
              <w:t>Execute aggregate query</w:t>
            </w:r>
          </w:p>
        </w:tc>
        <w:tc>
          <w:tcPr>
            <w:tcW w:w="2016" w:type="dxa"/>
          </w:tcPr>
          <w:p w14:paraId="12B820D2" w14:textId="58B7759D" w:rsidR="00027189" w:rsidRDefault="00EE0AC6">
            <w:pPr>
              <w:spacing w:after="40"/>
            </w:pPr>
            <w:r w:rsidRPr="00EE0AC6">
              <w:t>Total sales displayed</w:t>
            </w:r>
          </w:p>
        </w:tc>
        <w:tc>
          <w:tcPr>
            <w:tcW w:w="2016" w:type="dxa"/>
          </w:tcPr>
          <w:p w14:paraId="3CCFD941" w14:textId="2D4B63E6" w:rsidR="00027189" w:rsidRDefault="00EE0AC6">
            <w:pPr>
              <w:spacing w:after="40"/>
            </w:pPr>
            <w:r w:rsidRPr="00EE0AC6">
              <w:t>Correct output displayed</w:t>
            </w:r>
          </w:p>
        </w:tc>
        <w:tc>
          <w:tcPr>
            <w:tcW w:w="1152" w:type="dxa"/>
          </w:tcPr>
          <w:p w14:paraId="0CCE589A" w14:textId="5C1164DC" w:rsidR="00027189" w:rsidRDefault="00EE0AC6">
            <w:pPr>
              <w:spacing w:after="40"/>
            </w:pPr>
            <w:r w:rsidRPr="00EE0AC6">
              <w:t>Pass</w:t>
            </w:r>
          </w:p>
        </w:tc>
      </w:tr>
      <w:tr w:rsidR="00027189" w14:paraId="1DCF62D9" w14:textId="77777777" w:rsidTr="00021652">
        <w:trPr>
          <w:jc w:val="center"/>
        </w:trPr>
        <w:tc>
          <w:tcPr>
            <w:tcW w:w="1008" w:type="dxa"/>
          </w:tcPr>
          <w:p w14:paraId="51A1BAED" w14:textId="0202E0C5" w:rsidR="00027189" w:rsidRDefault="00EE0AC6">
            <w:pPr>
              <w:spacing w:after="40"/>
            </w:pPr>
            <w:r w:rsidRPr="00EE0AC6">
              <w:t>TC08</w:t>
            </w:r>
          </w:p>
        </w:tc>
        <w:tc>
          <w:tcPr>
            <w:tcW w:w="2592" w:type="dxa"/>
          </w:tcPr>
          <w:p w14:paraId="448CF422" w14:textId="1D9416BD" w:rsidR="00027189" w:rsidRDefault="00EE0AC6">
            <w:pPr>
              <w:spacing w:after="40"/>
            </w:pPr>
            <w:r w:rsidRPr="00EE0AC6">
              <w:t>Delete order record</w:t>
            </w:r>
          </w:p>
        </w:tc>
        <w:tc>
          <w:tcPr>
            <w:tcW w:w="2016" w:type="dxa"/>
          </w:tcPr>
          <w:p w14:paraId="6E7E949D" w14:textId="1FBFA79A" w:rsidR="00027189" w:rsidRDefault="00021652">
            <w:pPr>
              <w:spacing w:after="40"/>
            </w:pPr>
            <w:r w:rsidRPr="00021652">
              <w:t>Delete valid order</w:t>
            </w:r>
          </w:p>
        </w:tc>
        <w:tc>
          <w:tcPr>
            <w:tcW w:w="2016" w:type="dxa"/>
          </w:tcPr>
          <w:p w14:paraId="09184A31" w14:textId="3369DD1C" w:rsidR="00027189" w:rsidRDefault="00021652">
            <w:pPr>
              <w:spacing w:after="40"/>
            </w:pPr>
            <w:r w:rsidRPr="00021652">
              <w:t>Order removed successfully</w:t>
            </w:r>
          </w:p>
        </w:tc>
        <w:tc>
          <w:tcPr>
            <w:tcW w:w="2016" w:type="dxa"/>
          </w:tcPr>
          <w:p w14:paraId="03E2F6B9" w14:textId="46977C41" w:rsidR="00027189" w:rsidRDefault="00021652">
            <w:pPr>
              <w:spacing w:after="40"/>
            </w:pPr>
            <w:r w:rsidRPr="00021652">
              <w:t>Order removed</w:t>
            </w:r>
          </w:p>
        </w:tc>
        <w:tc>
          <w:tcPr>
            <w:tcW w:w="1152" w:type="dxa"/>
          </w:tcPr>
          <w:p w14:paraId="351FBE2C" w14:textId="3EC53C4C" w:rsidR="00027189" w:rsidRDefault="00021652">
            <w:pPr>
              <w:spacing w:after="40"/>
            </w:pPr>
            <w:r w:rsidRPr="00021652">
              <w:t>Pass</w:t>
            </w:r>
          </w:p>
        </w:tc>
      </w:tr>
    </w:tbl>
    <w:p w14:paraId="4A5ED0BB" w14:textId="77777777" w:rsidR="00027189" w:rsidRDefault="00027189">
      <w:pPr>
        <w:spacing w:after="40"/>
      </w:pPr>
    </w:p>
    <w:p w14:paraId="327A79AA" w14:textId="77777777" w:rsidR="00027189" w:rsidRDefault="00027189">
      <w:pPr>
        <w:jc w:val="center"/>
      </w:pPr>
    </w:p>
    <w:p w14:paraId="1F9A3F88" w14:textId="77777777" w:rsidR="00027189" w:rsidRDefault="00027189">
      <w:pPr>
        <w:jc w:val="center"/>
      </w:pPr>
    </w:p>
    <w:p w14:paraId="7B8416E6" w14:textId="77777777" w:rsidR="00027189" w:rsidRDefault="00027189">
      <w:pPr>
        <w:jc w:val="center"/>
      </w:pPr>
    </w:p>
    <w:p w14:paraId="156F753C" w14:textId="77777777" w:rsidR="00027189" w:rsidRDefault="008D01EF">
      <w:r>
        <w:br w:type="page"/>
      </w:r>
    </w:p>
    <w:p w14:paraId="6FF1460D" w14:textId="77777777" w:rsidR="00027189" w:rsidRDefault="008D01EF">
      <w:pPr>
        <w:pStyle w:val="Heading2"/>
      </w:pPr>
      <w:r>
        <w:lastRenderedPageBreak/>
        <w:t>CHAPTER 9: GITHUB REPOSITORY AND TEAM CONTRIBUTION</w:t>
      </w:r>
    </w:p>
    <w:p w14:paraId="161956F6" w14:textId="77777777" w:rsidR="00027189" w:rsidRDefault="008D01EF">
      <w:pPr>
        <w:pStyle w:val="Heading3"/>
      </w:pPr>
      <w:proofErr w:type="gramStart"/>
      <w:r>
        <w:t>9.1  Repository</w:t>
      </w:r>
      <w:proofErr w:type="gramEnd"/>
      <w:r>
        <w:t xml:space="preserve"> Details</w:t>
      </w:r>
    </w:p>
    <w:p w14:paraId="6529E71E" w14:textId="66C05023" w:rsidR="00027189" w:rsidRDefault="008D01EF">
      <w:pPr>
        <w:spacing w:after="120"/>
      </w:pPr>
      <w:r>
        <w:t xml:space="preserve">GitHub Repository Link:  </w:t>
      </w:r>
      <w:r w:rsidR="00F45BFB" w:rsidRPr="00F45BFB">
        <w:t>https://github.com/panganikilsaikumarreddy2507-sketch/online-shopping-system</w:t>
      </w:r>
    </w:p>
    <w:p w14:paraId="13945C3E" w14:textId="77777777" w:rsidR="00027189" w:rsidRDefault="008D01EF">
      <w:pPr>
        <w:pStyle w:val="BodyText"/>
      </w:pPr>
      <w:r>
        <w:rPr>
          <w:i/>
          <w:color w:val="595959"/>
          <w:sz w:val="22"/>
        </w:rPr>
        <w:t>The final SQL script and all project files must be pushed to the team repository.</w:t>
      </w:r>
    </w:p>
    <w:p w14:paraId="3DA3710B" w14:textId="77777777" w:rsidR="00027189" w:rsidRDefault="008D01EF">
      <w:pPr>
        <w:pStyle w:val="Heading3"/>
      </w:pPr>
      <w:proofErr w:type="gramStart"/>
      <w:r>
        <w:t>9.2  Team</w:t>
      </w:r>
      <w:proofErr w:type="gramEnd"/>
      <w:r>
        <w:t xml:space="preserve"> Responsibilities and Contribution</w:t>
      </w:r>
    </w:p>
    <w:p w14:paraId="42348784" w14:textId="77777777" w:rsidR="00027189" w:rsidRDefault="008D01EF">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6C67FE95" w14:textId="77777777">
        <w:trPr>
          <w:jc w:val="center"/>
        </w:trPr>
        <w:tc>
          <w:tcPr>
            <w:tcW w:w="864" w:type="dxa"/>
            <w:shd w:val="clear" w:color="auto" w:fill="D9E2F3"/>
          </w:tcPr>
          <w:p w14:paraId="743FA898" w14:textId="77777777" w:rsidR="00027189" w:rsidRDefault="008D01EF">
            <w:pPr>
              <w:jc w:val="center"/>
            </w:pPr>
            <w:proofErr w:type="spellStart"/>
            <w:proofErr w:type="gramStart"/>
            <w:r>
              <w:rPr>
                <w:b/>
                <w:sz w:val="22"/>
              </w:rPr>
              <w:t>S.No</w:t>
            </w:r>
            <w:proofErr w:type="spellEnd"/>
            <w:proofErr w:type="gramEnd"/>
          </w:p>
        </w:tc>
        <w:tc>
          <w:tcPr>
            <w:tcW w:w="2448" w:type="dxa"/>
            <w:shd w:val="clear" w:color="auto" w:fill="D9E2F3"/>
          </w:tcPr>
          <w:p w14:paraId="4933C0A9" w14:textId="77777777" w:rsidR="00027189" w:rsidRDefault="008D01EF">
            <w:pPr>
              <w:jc w:val="center"/>
            </w:pPr>
            <w:r>
              <w:rPr>
                <w:b/>
                <w:sz w:val="22"/>
              </w:rPr>
              <w:t>Student Name</w:t>
            </w:r>
          </w:p>
        </w:tc>
        <w:tc>
          <w:tcPr>
            <w:tcW w:w="2016" w:type="dxa"/>
            <w:shd w:val="clear" w:color="auto" w:fill="D9E2F3"/>
          </w:tcPr>
          <w:p w14:paraId="6172ED88" w14:textId="77777777" w:rsidR="00027189" w:rsidRDefault="008D01EF">
            <w:pPr>
              <w:jc w:val="center"/>
            </w:pPr>
            <w:r>
              <w:rPr>
                <w:b/>
                <w:sz w:val="22"/>
              </w:rPr>
              <w:t>Roll Number</w:t>
            </w:r>
          </w:p>
        </w:tc>
        <w:tc>
          <w:tcPr>
            <w:tcW w:w="2304" w:type="dxa"/>
            <w:shd w:val="clear" w:color="auto" w:fill="D9E2F3"/>
          </w:tcPr>
          <w:p w14:paraId="110F67F4" w14:textId="77777777" w:rsidR="00027189" w:rsidRDefault="008D01EF">
            <w:pPr>
              <w:jc w:val="center"/>
            </w:pPr>
            <w:r>
              <w:rPr>
                <w:b/>
                <w:sz w:val="22"/>
              </w:rPr>
              <w:t>Role / Responsibility</w:t>
            </w:r>
          </w:p>
        </w:tc>
        <w:tc>
          <w:tcPr>
            <w:tcW w:w="2016" w:type="dxa"/>
            <w:shd w:val="clear" w:color="auto" w:fill="D9E2F3"/>
          </w:tcPr>
          <w:p w14:paraId="1713C48C" w14:textId="77777777" w:rsidR="00027189" w:rsidRDefault="008D01EF">
            <w:pPr>
              <w:jc w:val="center"/>
            </w:pPr>
            <w:r>
              <w:rPr>
                <w:b/>
                <w:sz w:val="22"/>
              </w:rPr>
              <w:t>Modules Contributed</w:t>
            </w:r>
          </w:p>
        </w:tc>
      </w:tr>
      <w:tr w:rsidR="00027189" w14:paraId="14082473" w14:textId="77777777">
        <w:trPr>
          <w:jc w:val="center"/>
        </w:trPr>
        <w:tc>
          <w:tcPr>
            <w:tcW w:w="864" w:type="dxa"/>
          </w:tcPr>
          <w:p w14:paraId="6C9E7E28" w14:textId="15C16EB3" w:rsidR="00027189" w:rsidRDefault="003A0894">
            <w:pPr>
              <w:spacing w:after="40"/>
            </w:pPr>
            <w:r>
              <w:t>1.</w:t>
            </w:r>
          </w:p>
        </w:tc>
        <w:tc>
          <w:tcPr>
            <w:tcW w:w="2448" w:type="dxa"/>
          </w:tcPr>
          <w:p w14:paraId="175AB141" w14:textId="51BA9D77" w:rsidR="00027189" w:rsidRDefault="00557DE0">
            <w:pPr>
              <w:spacing w:after="40"/>
            </w:pPr>
            <w:proofErr w:type="spellStart"/>
            <w:proofErr w:type="gramStart"/>
            <w:r>
              <w:t>P.Nikhil</w:t>
            </w:r>
            <w:proofErr w:type="spellEnd"/>
            <w:proofErr w:type="gramEnd"/>
            <w:r>
              <w:t xml:space="preserve"> </w:t>
            </w:r>
            <w:proofErr w:type="spellStart"/>
            <w:r w:rsidR="00DC64C8">
              <w:t>sai</w:t>
            </w:r>
            <w:proofErr w:type="spellEnd"/>
            <w:r w:rsidR="00DC64C8">
              <w:t xml:space="preserve"> </w:t>
            </w:r>
            <w:proofErr w:type="spellStart"/>
            <w:r w:rsidR="00DC64C8">
              <w:t>kumar</w:t>
            </w:r>
            <w:proofErr w:type="spellEnd"/>
            <w:r w:rsidR="00DC64C8">
              <w:t xml:space="preserve"> </w:t>
            </w:r>
            <w:proofErr w:type="spellStart"/>
            <w:r w:rsidR="00DC64C8">
              <w:t>reddy</w:t>
            </w:r>
            <w:proofErr w:type="spellEnd"/>
          </w:p>
        </w:tc>
        <w:tc>
          <w:tcPr>
            <w:tcW w:w="2016" w:type="dxa"/>
          </w:tcPr>
          <w:p w14:paraId="0D4ED3AC" w14:textId="6BF896D4" w:rsidR="00027189" w:rsidRDefault="00DC64C8">
            <w:pPr>
              <w:spacing w:after="40"/>
            </w:pPr>
            <w:r>
              <w:t>25B11AI895</w:t>
            </w:r>
          </w:p>
        </w:tc>
        <w:tc>
          <w:tcPr>
            <w:tcW w:w="2304" w:type="dxa"/>
          </w:tcPr>
          <w:p w14:paraId="241B24C9" w14:textId="718C61AF" w:rsidR="00027189" w:rsidRDefault="00027189">
            <w:pPr>
              <w:spacing w:after="40"/>
            </w:pPr>
          </w:p>
        </w:tc>
        <w:tc>
          <w:tcPr>
            <w:tcW w:w="2016" w:type="dxa"/>
          </w:tcPr>
          <w:p w14:paraId="405EE872" w14:textId="77777777" w:rsidR="00027189" w:rsidRDefault="00027189">
            <w:pPr>
              <w:spacing w:after="40"/>
            </w:pPr>
          </w:p>
        </w:tc>
      </w:tr>
      <w:tr w:rsidR="00027189" w14:paraId="22AAFEDB" w14:textId="77777777">
        <w:trPr>
          <w:jc w:val="center"/>
        </w:trPr>
        <w:tc>
          <w:tcPr>
            <w:tcW w:w="864" w:type="dxa"/>
          </w:tcPr>
          <w:p w14:paraId="176B0AC0" w14:textId="4B38D540" w:rsidR="00027189" w:rsidRDefault="003A0894">
            <w:pPr>
              <w:spacing w:after="40"/>
            </w:pPr>
            <w:r>
              <w:t>2.</w:t>
            </w:r>
          </w:p>
        </w:tc>
        <w:tc>
          <w:tcPr>
            <w:tcW w:w="2448" w:type="dxa"/>
          </w:tcPr>
          <w:p w14:paraId="0088195B" w14:textId="1654FCE0" w:rsidR="00027189" w:rsidRDefault="00F81626">
            <w:pPr>
              <w:spacing w:after="40"/>
            </w:pPr>
            <w:proofErr w:type="spellStart"/>
            <w:proofErr w:type="gramStart"/>
            <w:r>
              <w:t>P.</w:t>
            </w:r>
            <w:r w:rsidR="00A416FC">
              <w:t>Srilekha</w:t>
            </w:r>
            <w:proofErr w:type="spellEnd"/>
            <w:proofErr w:type="gramEnd"/>
            <w:r w:rsidR="00A416FC">
              <w:t xml:space="preserve"> </w:t>
            </w:r>
            <w:proofErr w:type="spellStart"/>
            <w:r w:rsidR="00A416FC">
              <w:t>thara</w:t>
            </w:r>
            <w:proofErr w:type="spellEnd"/>
          </w:p>
        </w:tc>
        <w:tc>
          <w:tcPr>
            <w:tcW w:w="2016" w:type="dxa"/>
          </w:tcPr>
          <w:p w14:paraId="004174FB" w14:textId="47842721" w:rsidR="00027189" w:rsidRDefault="00DC64C8">
            <w:pPr>
              <w:spacing w:after="40"/>
            </w:pPr>
            <w:r>
              <w:t>25B11AI966</w:t>
            </w:r>
          </w:p>
        </w:tc>
        <w:tc>
          <w:tcPr>
            <w:tcW w:w="2304" w:type="dxa"/>
          </w:tcPr>
          <w:p w14:paraId="6A316825" w14:textId="77777777" w:rsidR="00027189" w:rsidRDefault="00027189">
            <w:pPr>
              <w:spacing w:after="40"/>
            </w:pPr>
          </w:p>
        </w:tc>
        <w:tc>
          <w:tcPr>
            <w:tcW w:w="2016" w:type="dxa"/>
          </w:tcPr>
          <w:p w14:paraId="04754A2B" w14:textId="77777777" w:rsidR="00027189" w:rsidRDefault="00027189">
            <w:pPr>
              <w:spacing w:after="40"/>
            </w:pPr>
          </w:p>
        </w:tc>
      </w:tr>
      <w:tr w:rsidR="00027189" w14:paraId="3D5D78B2" w14:textId="77777777">
        <w:trPr>
          <w:jc w:val="center"/>
        </w:trPr>
        <w:tc>
          <w:tcPr>
            <w:tcW w:w="864" w:type="dxa"/>
          </w:tcPr>
          <w:p w14:paraId="14FFE9FC" w14:textId="3844DDDD" w:rsidR="00027189" w:rsidRDefault="003A0894">
            <w:pPr>
              <w:spacing w:after="40"/>
            </w:pPr>
            <w:r>
              <w:t>3.</w:t>
            </w:r>
          </w:p>
        </w:tc>
        <w:tc>
          <w:tcPr>
            <w:tcW w:w="2448" w:type="dxa"/>
          </w:tcPr>
          <w:p w14:paraId="38C01488" w14:textId="71C0E740" w:rsidR="00027189" w:rsidRDefault="00A416FC">
            <w:pPr>
              <w:spacing w:after="40"/>
            </w:pPr>
            <w:proofErr w:type="spellStart"/>
            <w:proofErr w:type="gramStart"/>
            <w:r>
              <w:t>A.</w:t>
            </w:r>
            <w:r w:rsidR="001A6710">
              <w:t>Shanmukha</w:t>
            </w:r>
            <w:proofErr w:type="spellEnd"/>
            <w:proofErr w:type="gramEnd"/>
            <w:r w:rsidR="001A6710">
              <w:t xml:space="preserve"> </w:t>
            </w:r>
            <w:proofErr w:type="spellStart"/>
            <w:r w:rsidR="00DC64C8">
              <w:t>priya</w:t>
            </w:r>
            <w:proofErr w:type="spellEnd"/>
            <w:r w:rsidR="00DC64C8">
              <w:t xml:space="preserve"> </w:t>
            </w:r>
            <w:proofErr w:type="spellStart"/>
            <w:r w:rsidR="00DC64C8">
              <w:t>lakshmi</w:t>
            </w:r>
            <w:proofErr w:type="spellEnd"/>
          </w:p>
        </w:tc>
        <w:tc>
          <w:tcPr>
            <w:tcW w:w="2016" w:type="dxa"/>
          </w:tcPr>
          <w:p w14:paraId="3BE070C9" w14:textId="408C0A85" w:rsidR="00027189" w:rsidRDefault="00DC64C8">
            <w:pPr>
              <w:spacing w:after="40"/>
            </w:pPr>
            <w:r>
              <w:t>25B11AI056</w:t>
            </w:r>
          </w:p>
        </w:tc>
        <w:tc>
          <w:tcPr>
            <w:tcW w:w="2304" w:type="dxa"/>
          </w:tcPr>
          <w:p w14:paraId="2C539E85" w14:textId="77777777" w:rsidR="00027189" w:rsidRDefault="00027189">
            <w:pPr>
              <w:spacing w:after="40"/>
            </w:pPr>
          </w:p>
        </w:tc>
        <w:tc>
          <w:tcPr>
            <w:tcW w:w="2016" w:type="dxa"/>
          </w:tcPr>
          <w:p w14:paraId="1EF52371" w14:textId="77777777" w:rsidR="00027189" w:rsidRDefault="00027189">
            <w:pPr>
              <w:spacing w:after="40"/>
            </w:pPr>
          </w:p>
        </w:tc>
      </w:tr>
      <w:tr w:rsidR="00027189" w14:paraId="1B8C968E" w14:textId="77777777">
        <w:trPr>
          <w:jc w:val="center"/>
        </w:trPr>
        <w:tc>
          <w:tcPr>
            <w:tcW w:w="864" w:type="dxa"/>
          </w:tcPr>
          <w:p w14:paraId="45EC2BEA" w14:textId="33487765" w:rsidR="00027189" w:rsidRDefault="003A0894">
            <w:pPr>
              <w:spacing w:after="40"/>
            </w:pPr>
            <w:r>
              <w:t>4.</w:t>
            </w:r>
          </w:p>
        </w:tc>
        <w:tc>
          <w:tcPr>
            <w:tcW w:w="2448" w:type="dxa"/>
          </w:tcPr>
          <w:p w14:paraId="105D9564" w14:textId="750EA89B" w:rsidR="00027189" w:rsidRDefault="00AC1E30">
            <w:pPr>
              <w:spacing w:after="40"/>
            </w:pPr>
            <w:proofErr w:type="spellStart"/>
            <w:proofErr w:type="gramStart"/>
            <w:r>
              <w:t>P.Surya</w:t>
            </w:r>
            <w:proofErr w:type="spellEnd"/>
            <w:proofErr w:type="gramEnd"/>
            <w:r w:rsidR="00DC64C8">
              <w:t xml:space="preserve"> </w:t>
            </w:r>
            <w:proofErr w:type="spellStart"/>
            <w:r w:rsidR="00DC64C8">
              <w:t>prakash</w:t>
            </w:r>
            <w:proofErr w:type="spellEnd"/>
          </w:p>
        </w:tc>
        <w:tc>
          <w:tcPr>
            <w:tcW w:w="2016" w:type="dxa"/>
          </w:tcPr>
          <w:p w14:paraId="7138C796" w14:textId="364B25D9" w:rsidR="00027189" w:rsidRDefault="00DC64C8">
            <w:pPr>
              <w:spacing w:after="40"/>
            </w:pPr>
            <w:r>
              <w:t>25B11AI929</w:t>
            </w:r>
          </w:p>
        </w:tc>
        <w:tc>
          <w:tcPr>
            <w:tcW w:w="2304" w:type="dxa"/>
          </w:tcPr>
          <w:p w14:paraId="2A4DB06B" w14:textId="77777777" w:rsidR="00027189" w:rsidRDefault="00027189">
            <w:pPr>
              <w:spacing w:after="40"/>
            </w:pPr>
          </w:p>
        </w:tc>
        <w:tc>
          <w:tcPr>
            <w:tcW w:w="2016" w:type="dxa"/>
          </w:tcPr>
          <w:p w14:paraId="0175B425" w14:textId="77777777" w:rsidR="00027189" w:rsidRDefault="00027189">
            <w:pPr>
              <w:spacing w:after="40"/>
            </w:pPr>
          </w:p>
        </w:tc>
      </w:tr>
    </w:tbl>
    <w:p w14:paraId="0353F8FB" w14:textId="77777777" w:rsidR="00027189" w:rsidRDefault="00027189">
      <w:pPr>
        <w:spacing w:after="40"/>
      </w:pPr>
    </w:p>
    <w:p w14:paraId="47835F38" w14:textId="77777777" w:rsidR="00027189" w:rsidRDefault="008D01EF">
      <w:pPr>
        <w:pStyle w:val="Heading3"/>
      </w:pPr>
      <w:proofErr w:type="gramStart"/>
      <w:r>
        <w:t>9.3  Review</w:t>
      </w:r>
      <w:proofErr w:type="gramEnd"/>
      <w:r>
        <w:t>-wise Progress</w:t>
      </w:r>
    </w:p>
    <w:p w14:paraId="15E8BD5E" w14:textId="77777777" w:rsidR="00027189" w:rsidRDefault="008D01EF">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572A4392" w14:textId="77777777">
        <w:trPr>
          <w:jc w:val="center"/>
        </w:trPr>
        <w:tc>
          <w:tcPr>
            <w:tcW w:w="1440" w:type="dxa"/>
            <w:shd w:val="clear" w:color="auto" w:fill="D9E2F3"/>
          </w:tcPr>
          <w:p w14:paraId="1CB57759" w14:textId="77777777" w:rsidR="00027189" w:rsidRDefault="008D01EF">
            <w:pPr>
              <w:jc w:val="center"/>
            </w:pPr>
            <w:r>
              <w:rPr>
                <w:b/>
                <w:sz w:val="22"/>
              </w:rPr>
              <w:t>Review</w:t>
            </w:r>
          </w:p>
        </w:tc>
        <w:tc>
          <w:tcPr>
            <w:tcW w:w="1584" w:type="dxa"/>
            <w:shd w:val="clear" w:color="auto" w:fill="D9E2F3"/>
          </w:tcPr>
          <w:p w14:paraId="78B04DA5" w14:textId="77777777" w:rsidR="00027189" w:rsidRDefault="008D01EF">
            <w:pPr>
              <w:jc w:val="center"/>
            </w:pPr>
            <w:r>
              <w:rPr>
                <w:b/>
                <w:sz w:val="22"/>
              </w:rPr>
              <w:t>Date</w:t>
            </w:r>
          </w:p>
        </w:tc>
        <w:tc>
          <w:tcPr>
            <w:tcW w:w="3888" w:type="dxa"/>
            <w:shd w:val="clear" w:color="auto" w:fill="D9E2F3"/>
          </w:tcPr>
          <w:p w14:paraId="1E9FBB9D" w14:textId="77777777" w:rsidR="00027189" w:rsidRDefault="008D01EF">
            <w:pPr>
              <w:jc w:val="center"/>
            </w:pPr>
            <w:r>
              <w:rPr>
                <w:b/>
                <w:sz w:val="22"/>
              </w:rPr>
              <w:t>Deliverables Presented</w:t>
            </w:r>
          </w:p>
        </w:tc>
        <w:tc>
          <w:tcPr>
            <w:tcW w:w="2736" w:type="dxa"/>
            <w:shd w:val="clear" w:color="auto" w:fill="D9E2F3"/>
          </w:tcPr>
          <w:p w14:paraId="70ED357F" w14:textId="77777777" w:rsidR="00027189" w:rsidRDefault="008D01EF">
            <w:pPr>
              <w:jc w:val="center"/>
            </w:pPr>
            <w:r>
              <w:rPr>
                <w:b/>
                <w:sz w:val="22"/>
              </w:rPr>
              <w:t>Remarks of the Guide</w:t>
            </w:r>
          </w:p>
        </w:tc>
      </w:tr>
      <w:tr w:rsidR="00027189" w14:paraId="53FF4D7D" w14:textId="77777777">
        <w:trPr>
          <w:jc w:val="center"/>
        </w:trPr>
        <w:tc>
          <w:tcPr>
            <w:tcW w:w="1440" w:type="dxa"/>
          </w:tcPr>
          <w:p w14:paraId="0B6F0A64" w14:textId="77777777" w:rsidR="00027189" w:rsidRDefault="00027189">
            <w:pPr>
              <w:spacing w:after="40"/>
            </w:pPr>
          </w:p>
        </w:tc>
        <w:tc>
          <w:tcPr>
            <w:tcW w:w="1584" w:type="dxa"/>
          </w:tcPr>
          <w:p w14:paraId="3DEE4358" w14:textId="77777777" w:rsidR="00027189" w:rsidRDefault="00027189">
            <w:pPr>
              <w:spacing w:after="40"/>
            </w:pPr>
          </w:p>
        </w:tc>
        <w:tc>
          <w:tcPr>
            <w:tcW w:w="3888" w:type="dxa"/>
          </w:tcPr>
          <w:p w14:paraId="789A5677" w14:textId="77777777" w:rsidR="00027189" w:rsidRDefault="00027189">
            <w:pPr>
              <w:spacing w:after="40"/>
            </w:pPr>
          </w:p>
        </w:tc>
        <w:tc>
          <w:tcPr>
            <w:tcW w:w="2736" w:type="dxa"/>
          </w:tcPr>
          <w:p w14:paraId="53F408B8" w14:textId="77777777" w:rsidR="00027189" w:rsidRDefault="00027189">
            <w:pPr>
              <w:spacing w:after="40"/>
            </w:pPr>
          </w:p>
        </w:tc>
      </w:tr>
      <w:tr w:rsidR="00027189" w14:paraId="7A86C7FF" w14:textId="77777777">
        <w:trPr>
          <w:jc w:val="center"/>
        </w:trPr>
        <w:tc>
          <w:tcPr>
            <w:tcW w:w="1440" w:type="dxa"/>
          </w:tcPr>
          <w:p w14:paraId="044C9BAA" w14:textId="77777777" w:rsidR="00027189" w:rsidRDefault="00027189">
            <w:pPr>
              <w:spacing w:after="40"/>
            </w:pPr>
          </w:p>
        </w:tc>
        <w:tc>
          <w:tcPr>
            <w:tcW w:w="1584" w:type="dxa"/>
          </w:tcPr>
          <w:p w14:paraId="09FC87C7" w14:textId="77777777" w:rsidR="00027189" w:rsidRDefault="00027189">
            <w:pPr>
              <w:spacing w:after="40"/>
            </w:pPr>
          </w:p>
        </w:tc>
        <w:tc>
          <w:tcPr>
            <w:tcW w:w="3888" w:type="dxa"/>
          </w:tcPr>
          <w:p w14:paraId="37F1878E" w14:textId="77777777" w:rsidR="00027189" w:rsidRDefault="00027189">
            <w:pPr>
              <w:spacing w:after="40"/>
            </w:pPr>
          </w:p>
        </w:tc>
        <w:tc>
          <w:tcPr>
            <w:tcW w:w="2736" w:type="dxa"/>
          </w:tcPr>
          <w:p w14:paraId="47EA1725" w14:textId="77777777" w:rsidR="00027189" w:rsidRDefault="00027189">
            <w:pPr>
              <w:spacing w:after="40"/>
            </w:pPr>
          </w:p>
        </w:tc>
      </w:tr>
      <w:tr w:rsidR="00027189" w14:paraId="5EB2133A" w14:textId="77777777">
        <w:trPr>
          <w:jc w:val="center"/>
        </w:trPr>
        <w:tc>
          <w:tcPr>
            <w:tcW w:w="1440" w:type="dxa"/>
          </w:tcPr>
          <w:p w14:paraId="1FB36E83" w14:textId="77777777" w:rsidR="00027189" w:rsidRDefault="00027189">
            <w:pPr>
              <w:spacing w:after="40"/>
            </w:pPr>
          </w:p>
        </w:tc>
        <w:tc>
          <w:tcPr>
            <w:tcW w:w="1584" w:type="dxa"/>
          </w:tcPr>
          <w:p w14:paraId="41A34838" w14:textId="77777777" w:rsidR="00027189" w:rsidRDefault="00027189">
            <w:pPr>
              <w:spacing w:after="40"/>
            </w:pPr>
          </w:p>
        </w:tc>
        <w:tc>
          <w:tcPr>
            <w:tcW w:w="3888" w:type="dxa"/>
          </w:tcPr>
          <w:p w14:paraId="301661C3" w14:textId="77777777" w:rsidR="00027189" w:rsidRDefault="00027189">
            <w:pPr>
              <w:spacing w:after="40"/>
            </w:pPr>
          </w:p>
        </w:tc>
        <w:tc>
          <w:tcPr>
            <w:tcW w:w="2736" w:type="dxa"/>
          </w:tcPr>
          <w:p w14:paraId="65B15260" w14:textId="77777777" w:rsidR="00027189" w:rsidRDefault="00027189">
            <w:pPr>
              <w:spacing w:after="40"/>
            </w:pPr>
          </w:p>
        </w:tc>
      </w:tr>
    </w:tbl>
    <w:p w14:paraId="7098768D" w14:textId="77777777" w:rsidR="00027189" w:rsidRDefault="00027189">
      <w:pPr>
        <w:spacing w:after="40"/>
      </w:pPr>
    </w:p>
    <w:p w14:paraId="2409014D" w14:textId="77777777" w:rsidR="00027189" w:rsidRDefault="008D01EF">
      <w:r>
        <w:br w:type="page"/>
      </w:r>
    </w:p>
    <w:p w14:paraId="0883A70A" w14:textId="77777777" w:rsidR="00027189" w:rsidRDefault="008D01EF">
      <w:pPr>
        <w:pStyle w:val="Heading2"/>
      </w:pPr>
      <w:r>
        <w:lastRenderedPageBreak/>
        <w:t>CHAPTER 10: CONCLUSION AND FUTURE ENHANCEMENTS</w:t>
      </w:r>
    </w:p>
    <w:p w14:paraId="30570194" w14:textId="4A10387E" w:rsidR="00027189" w:rsidRDefault="008D01EF" w:rsidP="00346134">
      <w:pPr>
        <w:pStyle w:val="Heading3"/>
      </w:pPr>
      <w:proofErr w:type="gramStart"/>
      <w:r>
        <w:t>10.1  Conclusion</w:t>
      </w:r>
      <w:proofErr w:type="gramEnd"/>
    </w:p>
    <w:p w14:paraId="14E44DC1" w14:textId="0AEAC38D" w:rsidR="00027189" w:rsidRDefault="00346134" w:rsidP="00346134">
      <w:r w:rsidRPr="00346134">
        <w:t>The Online Shopping System database was successfully designed and implemented using MySQL to manage customers, products, categories, shopping carts, orders, payments, shipping details, and reviews. The database was normalized up to Third Normal Form (3NF) to reduce redundancy and improve data consistency. Various SQL operations such as DDL, DML, DQL, joins, aggregate functions, subqueries, views, and reports were successfully executed. The implementation of primary keys, foreign keys, and validation constraints ensured data integrity, reliability, and efficient data management. The project demonstrates the practical application of database management concepts in developing a structured and scalable e-commerce database system.</w:t>
      </w:r>
    </w:p>
    <w:p w14:paraId="1587A76E" w14:textId="77777777" w:rsidR="00027189" w:rsidRDefault="00027189">
      <w:pPr>
        <w:jc w:val="center"/>
      </w:pPr>
    </w:p>
    <w:p w14:paraId="102ED0ED" w14:textId="77777777" w:rsidR="00027189" w:rsidRDefault="00027189">
      <w:pPr>
        <w:jc w:val="center"/>
      </w:pPr>
    </w:p>
    <w:p w14:paraId="6F11BCC8" w14:textId="77777777" w:rsidR="00027189" w:rsidRDefault="008D01EF">
      <w:pPr>
        <w:pStyle w:val="Heading3"/>
      </w:pPr>
      <w:proofErr w:type="gramStart"/>
      <w:r>
        <w:t>10.2  Limitations</w:t>
      </w:r>
      <w:proofErr w:type="gramEnd"/>
      <w:r>
        <w:t xml:space="preserve"> of the Present Work</w:t>
      </w:r>
    </w:p>
    <w:p w14:paraId="6933362F" w14:textId="258A05F5" w:rsidR="00027189" w:rsidRDefault="00D12AC0" w:rsidP="00D12AC0">
      <w:r w:rsidRPr="00D12AC0">
        <w:t>Although the database successfully manages online shopping operations, it has certain limitations. The project focuses only on the database layer and does not include a web or mobile user interface. Real-time payment gateway integration, advanced security features, and automated inventory tracking are not implemented. The system also uses sample data and does not address large-scale performance optimization or concurrent user access that may occur in real-world e-commerce applications.</w:t>
      </w:r>
    </w:p>
    <w:p w14:paraId="6CB29C03" w14:textId="77777777" w:rsidR="00027189" w:rsidRDefault="00027189">
      <w:pPr>
        <w:jc w:val="center"/>
      </w:pPr>
    </w:p>
    <w:p w14:paraId="1B18115C" w14:textId="77777777" w:rsidR="00027189" w:rsidRDefault="00027189">
      <w:pPr>
        <w:jc w:val="center"/>
      </w:pPr>
    </w:p>
    <w:p w14:paraId="055EAA0D" w14:textId="77777777" w:rsidR="00027189" w:rsidRDefault="008D01EF">
      <w:pPr>
        <w:pStyle w:val="Heading3"/>
      </w:pPr>
      <w:proofErr w:type="gramStart"/>
      <w:r>
        <w:t>10.3  Future</w:t>
      </w:r>
      <w:proofErr w:type="gramEnd"/>
      <w:r>
        <w:t xml:space="preserve"> Enhancements</w:t>
      </w:r>
    </w:p>
    <w:p w14:paraId="65FA3C35" w14:textId="0413BF6D" w:rsidR="00027189" w:rsidRPr="0095332B" w:rsidRDefault="0095332B" w:rsidP="0095332B">
      <w:r w:rsidRPr="0095332B">
        <w:t>The Online Shopping System can be enhanced by integrating a web-based or mobile application interface for customer interaction. Additional features such as inventory management, order tracking, product recommendation systems, discount and coupon management, and customer support modules can be added. Integration with online payment gateways, advanced authentication mechanisms, and data analytics tools can further improve functionality, security, and user experience. These enhancements would make the system more suitable for deployment in real-world e-commerce environments.</w:t>
      </w:r>
    </w:p>
    <w:p w14:paraId="4BE4ACBF" w14:textId="77777777" w:rsidR="00027189" w:rsidRDefault="00027189">
      <w:pPr>
        <w:jc w:val="center"/>
      </w:pPr>
    </w:p>
    <w:p w14:paraId="1EC40005" w14:textId="77777777" w:rsidR="00027189" w:rsidRDefault="008D01EF">
      <w:r>
        <w:br w:type="page"/>
      </w:r>
    </w:p>
    <w:p w14:paraId="6041711E" w14:textId="77777777" w:rsidR="00027189" w:rsidRDefault="008D01EF">
      <w:pPr>
        <w:spacing w:after="280"/>
        <w:jc w:val="center"/>
      </w:pPr>
      <w:r>
        <w:rPr>
          <w:b/>
          <w:sz w:val="32"/>
        </w:rPr>
        <w:lastRenderedPageBreak/>
        <w:t>REFERENCES</w:t>
      </w:r>
    </w:p>
    <w:p w14:paraId="499D79AB" w14:textId="77777777" w:rsidR="00027189" w:rsidRDefault="008D01EF">
      <w:pPr>
        <w:pStyle w:val="BodyText"/>
      </w:pPr>
      <w:r>
        <w:rPr>
          <w:i/>
          <w:color w:val="595959"/>
          <w:sz w:val="22"/>
        </w:rPr>
        <w:t>List textbooks, reference books, documentation and websites referred to. Follow the format shown below.</w:t>
      </w:r>
    </w:p>
    <w:p w14:paraId="395172EF" w14:textId="77777777" w:rsidR="00027189" w:rsidRDefault="008D01EF">
      <w:pPr>
        <w:pStyle w:val="ListNumber"/>
        <w:spacing w:after="40"/>
        <w:ind w:left="792"/>
      </w:pPr>
      <w:r>
        <w:t>Abraham Silberschatz, Henry F. Korth and S. Sudarshan, “Database System Concepts”, 8th Edition, McGraw-Hill, ISBN: 978-1260230508.</w:t>
      </w:r>
    </w:p>
    <w:p w14:paraId="04B2FE30" w14:textId="77777777" w:rsidR="00027189" w:rsidRDefault="008D01EF">
      <w:pPr>
        <w:pStyle w:val="ListNumber"/>
        <w:spacing w:after="40"/>
        <w:ind w:left="792"/>
      </w:pPr>
      <w:proofErr w:type="spellStart"/>
      <w:r>
        <w:t>Raghurama</w:t>
      </w:r>
      <w:proofErr w:type="spellEnd"/>
      <w:r>
        <w:t xml:space="preserve"> Krishnan and Johannes Gehrke, “Database Management Systems”, 4th Edition, McGraw-Hill, ISBN: 978-1260091195.</w:t>
      </w:r>
    </w:p>
    <w:p w14:paraId="61CE363A" w14:textId="77777777" w:rsidR="00027189" w:rsidRDefault="008D01EF">
      <w:pPr>
        <w:pStyle w:val="ListNumber"/>
        <w:spacing w:after="40"/>
        <w:ind w:left="792"/>
      </w:pPr>
      <w:r>
        <w:t>Ramez Elmasri and Shamkant B. Navathe, “Fundamentals of Database Systems”, 7th Edition, Pearson, ISBN: 978-0137504277.</w:t>
      </w:r>
    </w:p>
    <w:p w14:paraId="3F033127" w14:textId="77777777" w:rsidR="00027189" w:rsidRDefault="008D01EF">
      <w:pPr>
        <w:pStyle w:val="ListNumber"/>
        <w:spacing w:after="40"/>
        <w:ind w:left="792"/>
      </w:pPr>
      <w:r>
        <w:t>____________________________________________________________</w:t>
      </w:r>
    </w:p>
    <w:p w14:paraId="78817616" w14:textId="77777777" w:rsidR="00027189" w:rsidRDefault="008D01EF">
      <w:pPr>
        <w:pStyle w:val="ListNumber"/>
        <w:spacing w:after="40"/>
        <w:ind w:left="792"/>
      </w:pPr>
      <w:r>
        <w:t>____________________________________________________________</w:t>
      </w:r>
    </w:p>
    <w:p w14:paraId="23A36388" w14:textId="4E1AE97F" w:rsidR="00027189" w:rsidRDefault="00027189"/>
    <w:sectPr w:rsidR="00027189" w:rsidSect="00034616">
      <w:headerReference w:type="even" r:id="rId43"/>
      <w:headerReference w:type="default" r:id="rId44"/>
      <w:footerReference w:type="even" r:id="rId45"/>
      <w:footerReference w:type="default" r:id="rId46"/>
      <w:headerReference w:type="first" r:id="rId47"/>
      <w:footerReference w:type="first" r:id="rId48"/>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B06E" w14:textId="77777777" w:rsidR="00CC41D9" w:rsidRDefault="00CC41D9">
      <w:pPr>
        <w:spacing w:line="240" w:lineRule="auto"/>
      </w:pPr>
      <w:r>
        <w:separator/>
      </w:r>
    </w:p>
  </w:endnote>
  <w:endnote w:type="continuationSeparator" w:id="0">
    <w:p w14:paraId="11E6CACC" w14:textId="77777777" w:rsidR="00CC41D9" w:rsidRDefault="00CC41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6ACA" w14:textId="77777777" w:rsidR="00CA5B02" w:rsidRDefault="00CA5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751663"/>
      <w:docPartObj>
        <w:docPartGallery w:val="Page Numbers (Bottom of Page)"/>
        <w:docPartUnique/>
      </w:docPartObj>
    </w:sdtPr>
    <w:sdtEndPr>
      <w:rPr>
        <w:noProof/>
      </w:rPr>
    </w:sdtEndPr>
    <w:sdtContent>
      <w:p w14:paraId="1EEB9AF0" w14:textId="6628047E" w:rsidR="003F795F" w:rsidRDefault="00185CEE">
        <w:pPr>
          <w:pStyle w:val="Foote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sdtContent>
  </w:sdt>
  <w:p w14:paraId="0F6EF3F0" w14:textId="77777777" w:rsidR="00A111D1" w:rsidRDefault="00A111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9DF5" w14:textId="77777777" w:rsidR="00CA5B02" w:rsidRDefault="00CA5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5901" w14:textId="77777777" w:rsidR="00CC41D9" w:rsidRDefault="00CC41D9">
      <w:pPr>
        <w:spacing w:line="240" w:lineRule="auto"/>
      </w:pPr>
      <w:r>
        <w:separator/>
      </w:r>
    </w:p>
  </w:footnote>
  <w:footnote w:type="continuationSeparator" w:id="0">
    <w:p w14:paraId="13EF7FD3" w14:textId="77777777" w:rsidR="00CC41D9" w:rsidRDefault="00CC41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66A3" w14:textId="6674D5CC" w:rsidR="00CA5B02" w:rsidRDefault="007B1732">
    <w:pPr>
      <w:pStyle w:val="Header"/>
    </w:pPr>
    <w:r>
      <w:rPr>
        <w:noProof/>
      </w:rPr>
      <w:pict w14:anchorId="2B3ADE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8082891" o:spid="_x0000_s1032" type="#_x0000_t75" style="position:absolute;margin-left:0;margin-top:0;width:318.6pt;height:257.85pt;z-index:-251657216;mso-position-horizontal:center;mso-position-horizontal-relative:margin;mso-position-vertical:center;mso-position-vertical-relative:margin" o:allowincell="f">
          <v:imagedata r:id="rId1" o:title="Screenshot 2026-09-28 194704"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05393" w14:textId="0C7E994D" w:rsidR="00CA5B02" w:rsidRDefault="007B1732">
    <w:pPr>
      <w:pStyle w:val="Header"/>
    </w:pPr>
    <w:r>
      <w:rPr>
        <w:noProof/>
      </w:rPr>
      <w:pict w14:anchorId="6FCBE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8082892" o:spid="_x0000_s1033" type="#_x0000_t75" style="position:absolute;margin-left:0;margin-top:0;width:318.6pt;height:257.85pt;z-index:-251656192;mso-position-horizontal:center;mso-position-horizontal-relative:margin;mso-position-vertical:center;mso-position-vertical-relative:margin" o:allowincell="f">
          <v:imagedata r:id="rId1" o:title="Screenshot 2026-09-28 194704"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DAA0" w14:textId="5364A498" w:rsidR="00CA5B02" w:rsidRDefault="007B1732">
    <w:pPr>
      <w:pStyle w:val="Header"/>
    </w:pPr>
    <w:r>
      <w:rPr>
        <w:noProof/>
      </w:rPr>
      <w:pict w14:anchorId="570B4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8082890" o:spid="_x0000_s1031" type="#_x0000_t75" style="position:absolute;margin-left:0;margin-top:0;width:318.6pt;height:257.85pt;z-index:-251658240;mso-position-horizontal:center;mso-position-horizontal-relative:margin;mso-position-vertical:center;mso-position-vertical-relative:margin" o:allowincell="f">
          <v:imagedata r:id="rId1" o:title="Screenshot 2026-09-28 194704"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82CFE"/>
    <w:multiLevelType w:val="hybridMultilevel"/>
    <w:tmpl w:val="80FCB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1" w15:restartNumberingAfterBreak="0">
    <w:nsid w:val="3C4141CA"/>
    <w:multiLevelType w:val="hybridMultilevel"/>
    <w:tmpl w:val="6282A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1F706D"/>
    <w:multiLevelType w:val="hybridMultilevel"/>
    <w:tmpl w:val="9CECA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240024340">
    <w:abstractNumId w:val="10"/>
    <w:lvlOverride w:ilvl="0">
      <w:startOverride w:val="1"/>
    </w:lvlOverride>
  </w:num>
  <w:num w:numId="11" w16cid:durableId="818692174">
    <w:abstractNumId w:val="11"/>
  </w:num>
  <w:num w:numId="12" w16cid:durableId="216169837">
    <w:abstractNumId w:val="9"/>
  </w:num>
  <w:num w:numId="13" w16cid:durableId="727653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07C"/>
    <w:rsid w:val="00013CE4"/>
    <w:rsid w:val="0001420D"/>
    <w:rsid w:val="000211B2"/>
    <w:rsid w:val="00021652"/>
    <w:rsid w:val="00027189"/>
    <w:rsid w:val="00032929"/>
    <w:rsid w:val="00034616"/>
    <w:rsid w:val="000425D6"/>
    <w:rsid w:val="00052877"/>
    <w:rsid w:val="00053A4B"/>
    <w:rsid w:val="0006063C"/>
    <w:rsid w:val="00060782"/>
    <w:rsid w:val="0006204E"/>
    <w:rsid w:val="00063DB7"/>
    <w:rsid w:val="00063FB3"/>
    <w:rsid w:val="0007346E"/>
    <w:rsid w:val="0007355A"/>
    <w:rsid w:val="000770BD"/>
    <w:rsid w:val="0008149C"/>
    <w:rsid w:val="00095ADD"/>
    <w:rsid w:val="00095E5C"/>
    <w:rsid w:val="000A0CE2"/>
    <w:rsid w:val="000A40C0"/>
    <w:rsid w:val="000C3255"/>
    <w:rsid w:val="000D4F1E"/>
    <w:rsid w:val="000F0057"/>
    <w:rsid w:val="000F2976"/>
    <w:rsid w:val="000F4E98"/>
    <w:rsid w:val="000F6866"/>
    <w:rsid w:val="000F7CFF"/>
    <w:rsid w:val="000F7DCC"/>
    <w:rsid w:val="00102643"/>
    <w:rsid w:val="001045F4"/>
    <w:rsid w:val="00106C1F"/>
    <w:rsid w:val="00112076"/>
    <w:rsid w:val="00113270"/>
    <w:rsid w:val="00115526"/>
    <w:rsid w:val="00116FD8"/>
    <w:rsid w:val="00120879"/>
    <w:rsid w:val="001415FC"/>
    <w:rsid w:val="001431F7"/>
    <w:rsid w:val="0014608E"/>
    <w:rsid w:val="00147109"/>
    <w:rsid w:val="0015074B"/>
    <w:rsid w:val="001541C2"/>
    <w:rsid w:val="00170FB7"/>
    <w:rsid w:val="00171674"/>
    <w:rsid w:val="00173792"/>
    <w:rsid w:val="001767E9"/>
    <w:rsid w:val="00176DE6"/>
    <w:rsid w:val="00177A99"/>
    <w:rsid w:val="00181D01"/>
    <w:rsid w:val="00185CEE"/>
    <w:rsid w:val="001957C1"/>
    <w:rsid w:val="001A2D04"/>
    <w:rsid w:val="001A545D"/>
    <w:rsid w:val="001A6710"/>
    <w:rsid w:val="001C2C70"/>
    <w:rsid w:val="001C31B2"/>
    <w:rsid w:val="001C45BC"/>
    <w:rsid w:val="001C5E57"/>
    <w:rsid w:val="001C72C8"/>
    <w:rsid w:val="001D3FF8"/>
    <w:rsid w:val="001D653F"/>
    <w:rsid w:val="001D7015"/>
    <w:rsid w:val="001D78FC"/>
    <w:rsid w:val="001E09C0"/>
    <w:rsid w:val="001E0C0F"/>
    <w:rsid w:val="001E3193"/>
    <w:rsid w:val="001F1FAF"/>
    <w:rsid w:val="001F4FF4"/>
    <w:rsid w:val="001F5923"/>
    <w:rsid w:val="00200D9C"/>
    <w:rsid w:val="00202B24"/>
    <w:rsid w:val="00206850"/>
    <w:rsid w:val="00211588"/>
    <w:rsid w:val="00212486"/>
    <w:rsid w:val="00222148"/>
    <w:rsid w:val="002230A9"/>
    <w:rsid w:val="00232566"/>
    <w:rsid w:val="002327F3"/>
    <w:rsid w:val="00233376"/>
    <w:rsid w:val="00236941"/>
    <w:rsid w:val="00244B18"/>
    <w:rsid w:val="00245756"/>
    <w:rsid w:val="0024603A"/>
    <w:rsid w:val="00253E33"/>
    <w:rsid w:val="002548C6"/>
    <w:rsid w:val="002561FB"/>
    <w:rsid w:val="00256FE3"/>
    <w:rsid w:val="002601C9"/>
    <w:rsid w:val="002631C1"/>
    <w:rsid w:val="00264C43"/>
    <w:rsid w:val="00270419"/>
    <w:rsid w:val="002722E3"/>
    <w:rsid w:val="00272898"/>
    <w:rsid w:val="0027486F"/>
    <w:rsid w:val="002753D5"/>
    <w:rsid w:val="0027602E"/>
    <w:rsid w:val="00283240"/>
    <w:rsid w:val="00290077"/>
    <w:rsid w:val="00292F42"/>
    <w:rsid w:val="0029639D"/>
    <w:rsid w:val="002A5D1C"/>
    <w:rsid w:val="002A6A50"/>
    <w:rsid w:val="002C0A2E"/>
    <w:rsid w:val="002C72A8"/>
    <w:rsid w:val="002C7476"/>
    <w:rsid w:val="002D5931"/>
    <w:rsid w:val="003016E9"/>
    <w:rsid w:val="0030410C"/>
    <w:rsid w:val="003070C9"/>
    <w:rsid w:val="00316251"/>
    <w:rsid w:val="00320DA2"/>
    <w:rsid w:val="00324D8A"/>
    <w:rsid w:val="0032510C"/>
    <w:rsid w:val="00326F90"/>
    <w:rsid w:val="00327614"/>
    <w:rsid w:val="00333358"/>
    <w:rsid w:val="00334CA1"/>
    <w:rsid w:val="0033603E"/>
    <w:rsid w:val="00346134"/>
    <w:rsid w:val="00346A9B"/>
    <w:rsid w:val="0035015F"/>
    <w:rsid w:val="00355382"/>
    <w:rsid w:val="00356C70"/>
    <w:rsid w:val="0037342A"/>
    <w:rsid w:val="00381419"/>
    <w:rsid w:val="0038443B"/>
    <w:rsid w:val="003A0894"/>
    <w:rsid w:val="003A390A"/>
    <w:rsid w:val="003B1759"/>
    <w:rsid w:val="003B367C"/>
    <w:rsid w:val="003B7507"/>
    <w:rsid w:val="003B7FBB"/>
    <w:rsid w:val="003C7C94"/>
    <w:rsid w:val="003E17D3"/>
    <w:rsid w:val="003E54C8"/>
    <w:rsid w:val="003E56E3"/>
    <w:rsid w:val="003F4369"/>
    <w:rsid w:val="003F6858"/>
    <w:rsid w:val="003F795F"/>
    <w:rsid w:val="00407A37"/>
    <w:rsid w:val="00412809"/>
    <w:rsid w:val="00412C8F"/>
    <w:rsid w:val="0041329A"/>
    <w:rsid w:val="0041555D"/>
    <w:rsid w:val="00415A2C"/>
    <w:rsid w:val="004257A3"/>
    <w:rsid w:val="00432E0B"/>
    <w:rsid w:val="004433DE"/>
    <w:rsid w:val="004440B8"/>
    <w:rsid w:val="004450A0"/>
    <w:rsid w:val="0045322E"/>
    <w:rsid w:val="00457333"/>
    <w:rsid w:val="004625AD"/>
    <w:rsid w:val="00463801"/>
    <w:rsid w:val="0046469F"/>
    <w:rsid w:val="00473F26"/>
    <w:rsid w:val="00481C77"/>
    <w:rsid w:val="0048201D"/>
    <w:rsid w:val="0048310D"/>
    <w:rsid w:val="00491846"/>
    <w:rsid w:val="00493B95"/>
    <w:rsid w:val="00495682"/>
    <w:rsid w:val="004957A3"/>
    <w:rsid w:val="004A1571"/>
    <w:rsid w:val="004A4E8D"/>
    <w:rsid w:val="004A6437"/>
    <w:rsid w:val="004B469A"/>
    <w:rsid w:val="004B7FE1"/>
    <w:rsid w:val="004C0FDE"/>
    <w:rsid w:val="004C2DED"/>
    <w:rsid w:val="004C3B5F"/>
    <w:rsid w:val="004C7312"/>
    <w:rsid w:val="004D1FEA"/>
    <w:rsid w:val="004D2C20"/>
    <w:rsid w:val="004D4752"/>
    <w:rsid w:val="004D6A3A"/>
    <w:rsid w:val="004F17B3"/>
    <w:rsid w:val="004F1A2E"/>
    <w:rsid w:val="005022AE"/>
    <w:rsid w:val="005032BE"/>
    <w:rsid w:val="00504D8C"/>
    <w:rsid w:val="00520372"/>
    <w:rsid w:val="00520387"/>
    <w:rsid w:val="005218A9"/>
    <w:rsid w:val="00521E51"/>
    <w:rsid w:val="005322D9"/>
    <w:rsid w:val="00532849"/>
    <w:rsid w:val="00532A34"/>
    <w:rsid w:val="005331F0"/>
    <w:rsid w:val="00534C3D"/>
    <w:rsid w:val="00540756"/>
    <w:rsid w:val="005472AA"/>
    <w:rsid w:val="00557DE0"/>
    <w:rsid w:val="00560093"/>
    <w:rsid w:val="0056611B"/>
    <w:rsid w:val="005755A1"/>
    <w:rsid w:val="005765F2"/>
    <w:rsid w:val="005832FD"/>
    <w:rsid w:val="005841A5"/>
    <w:rsid w:val="00585F43"/>
    <w:rsid w:val="00594706"/>
    <w:rsid w:val="005A3EF8"/>
    <w:rsid w:val="005A474F"/>
    <w:rsid w:val="005B01DF"/>
    <w:rsid w:val="005B3767"/>
    <w:rsid w:val="005C07D0"/>
    <w:rsid w:val="005C0F81"/>
    <w:rsid w:val="005C261C"/>
    <w:rsid w:val="005C709A"/>
    <w:rsid w:val="005C7403"/>
    <w:rsid w:val="005D0304"/>
    <w:rsid w:val="005E0F2B"/>
    <w:rsid w:val="005E2FC6"/>
    <w:rsid w:val="005F118C"/>
    <w:rsid w:val="005F753C"/>
    <w:rsid w:val="00601362"/>
    <w:rsid w:val="00601788"/>
    <w:rsid w:val="00606260"/>
    <w:rsid w:val="0060694F"/>
    <w:rsid w:val="00607281"/>
    <w:rsid w:val="00617188"/>
    <w:rsid w:val="0061780E"/>
    <w:rsid w:val="00624E84"/>
    <w:rsid w:val="006302CB"/>
    <w:rsid w:val="00630376"/>
    <w:rsid w:val="006306B7"/>
    <w:rsid w:val="006436DD"/>
    <w:rsid w:val="00650D7C"/>
    <w:rsid w:val="0066188A"/>
    <w:rsid w:val="00676888"/>
    <w:rsid w:val="00680453"/>
    <w:rsid w:val="006817F2"/>
    <w:rsid w:val="00683CA8"/>
    <w:rsid w:val="0069480D"/>
    <w:rsid w:val="006A2F06"/>
    <w:rsid w:val="006B5F47"/>
    <w:rsid w:val="006B67BD"/>
    <w:rsid w:val="006C05F0"/>
    <w:rsid w:val="006C1E73"/>
    <w:rsid w:val="006C1E9F"/>
    <w:rsid w:val="006C2540"/>
    <w:rsid w:val="006C4F45"/>
    <w:rsid w:val="006D35CD"/>
    <w:rsid w:val="006D4621"/>
    <w:rsid w:val="006D5DE5"/>
    <w:rsid w:val="006E0001"/>
    <w:rsid w:val="006E4FAA"/>
    <w:rsid w:val="006E69E6"/>
    <w:rsid w:val="006F379A"/>
    <w:rsid w:val="006F3A3F"/>
    <w:rsid w:val="006F65D4"/>
    <w:rsid w:val="0070196A"/>
    <w:rsid w:val="00702D59"/>
    <w:rsid w:val="0071058C"/>
    <w:rsid w:val="00722207"/>
    <w:rsid w:val="00722E12"/>
    <w:rsid w:val="00724302"/>
    <w:rsid w:val="00725118"/>
    <w:rsid w:val="00730B0A"/>
    <w:rsid w:val="007419D3"/>
    <w:rsid w:val="00744C57"/>
    <w:rsid w:val="007461C5"/>
    <w:rsid w:val="00746D2E"/>
    <w:rsid w:val="00754571"/>
    <w:rsid w:val="00756D2A"/>
    <w:rsid w:val="007777AC"/>
    <w:rsid w:val="00777947"/>
    <w:rsid w:val="00777C5D"/>
    <w:rsid w:val="00781A9F"/>
    <w:rsid w:val="00784B16"/>
    <w:rsid w:val="00786365"/>
    <w:rsid w:val="007A00D0"/>
    <w:rsid w:val="007A08EF"/>
    <w:rsid w:val="007A29C6"/>
    <w:rsid w:val="007A42F7"/>
    <w:rsid w:val="007B0D2B"/>
    <w:rsid w:val="007B1732"/>
    <w:rsid w:val="007C0FF4"/>
    <w:rsid w:val="007C29D0"/>
    <w:rsid w:val="007C5734"/>
    <w:rsid w:val="007C5830"/>
    <w:rsid w:val="007C6E34"/>
    <w:rsid w:val="007C7999"/>
    <w:rsid w:val="007C7DDA"/>
    <w:rsid w:val="007D35E6"/>
    <w:rsid w:val="007D4881"/>
    <w:rsid w:val="007E075D"/>
    <w:rsid w:val="007E1B7C"/>
    <w:rsid w:val="007E3601"/>
    <w:rsid w:val="007F0F65"/>
    <w:rsid w:val="007F10FB"/>
    <w:rsid w:val="007F5077"/>
    <w:rsid w:val="00812BB9"/>
    <w:rsid w:val="00814205"/>
    <w:rsid w:val="008154A9"/>
    <w:rsid w:val="00817622"/>
    <w:rsid w:val="0082274D"/>
    <w:rsid w:val="00835DDB"/>
    <w:rsid w:val="008447BE"/>
    <w:rsid w:val="00850637"/>
    <w:rsid w:val="0085086B"/>
    <w:rsid w:val="00850AC0"/>
    <w:rsid w:val="00855546"/>
    <w:rsid w:val="00861251"/>
    <w:rsid w:val="008720DC"/>
    <w:rsid w:val="00872229"/>
    <w:rsid w:val="008729E4"/>
    <w:rsid w:val="0088686C"/>
    <w:rsid w:val="008869E5"/>
    <w:rsid w:val="0089537E"/>
    <w:rsid w:val="008A0E71"/>
    <w:rsid w:val="008A18BC"/>
    <w:rsid w:val="008A2177"/>
    <w:rsid w:val="008A6D25"/>
    <w:rsid w:val="008C252B"/>
    <w:rsid w:val="008C3F4B"/>
    <w:rsid w:val="008C5A22"/>
    <w:rsid w:val="008C7128"/>
    <w:rsid w:val="008D01A6"/>
    <w:rsid w:val="008D01EF"/>
    <w:rsid w:val="008D1802"/>
    <w:rsid w:val="008E2470"/>
    <w:rsid w:val="008E47B4"/>
    <w:rsid w:val="008E5F65"/>
    <w:rsid w:val="008E7269"/>
    <w:rsid w:val="008F4ADB"/>
    <w:rsid w:val="008F5E7F"/>
    <w:rsid w:val="008F6D5E"/>
    <w:rsid w:val="009003C9"/>
    <w:rsid w:val="009036D2"/>
    <w:rsid w:val="00904A47"/>
    <w:rsid w:val="00907A8B"/>
    <w:rsid w:val="00912247"/>
    <w:rsid w:val="00915F50"/>
    <w:rsid w:val="00916302"/>
    <w:rsid w:val="009227A4"/>
    <w:rsid w:val="0092390F"/>
    <w:rsid w:val="00925DED"/>
    <w:rsid w:val="00937D99"/>
    <w:rsid w:val="009437AB"/>
    <w:rsid w:val="00946EA7"/>
    <w:rsid w:val="009474EA"/>
    <w:rsid w:val="00951310"/>
    <w:rsid w:val="00952E18"/>
    <w:rsid w:val="0095332B"/>
    <w:rsid w:val="00973031"/>
    <w:rsid w:val="00974C79"/>
    <w:rsid w:val="00985D26"/>
    <w:rsid w:val="00986AEA"/>
    <w:rsid w:val="0099136D"/>
    <w:rsid w:val="00991C6D"/>
    <w:rsid w:val="00992A2B"/>
    <w:rsid w:val="0099363E"/>
    <w:rsid w:val="009969A6"/>
    <w:rsid w:val="00996B72"/>
    <w:rsid w:val="009A42A5"/>
    <w:rsid w:val="009B061F"/>
    <w:rsid w:val="009B4278"/>
    <w:rsid w:val="009C788D"/>
    <w:rsid w:val="009D1EFD"/>
    <w:rsid w:val="009D573E"/>
    <w:rsid w:val="009D67B2"/>
    <w:rsid w:val="009E12C3"/>
    <w:rsid w:val="009E1E78"/>
    <w:rsid w:val="009F2C68"/>
    <w:rsid w:val="009F3677"/>
    <w:rsid w:val="009F3945"/>
    <w:rsid w:val="009F7C71"/>
    <w:rsid w:val="00A07F6D"/>
    <w:rsid w:val="00A1008F"/>
    <w:rsid w:val="00A111D1"/>
    <w:rsid w:val="00A11969"/>
    <w:rsid w:val="00A126CF"/>
    <w:rsid w:val="00A26CE0"/>
    <w:rsid w:val="00A30931"/>
    <w:rsid w:val="00A30FA9"/>
    <w:rsid w:val="00A31DF7"/>
    <w:rsid w:val="00A35767"/>
    <w:rsid w:val="00A35CBE"/>
    <w:rsid w:val="00A35DD7"/>
    <w:rsid w:val="00A369D8"/>
    <w:rsid w:val="00A379A1"/>
    <w:rsid w:val="00A416FC"/>
    <w:rsid w:val="00A43804"/>
    <w:rsid w:val="00A472B1"/>
    <w:rsid w:val="00A52D46"/>
    <w:rsid w:val="00A52E85"/>
    <w:rsid w:val="00A534EF"/>
    <w:rsid w:val="00A53849"/>
    <w:rsid w:val="00A54FCB"/>
    <w:rsid w:val="00A57BFA"/>
    <w:rsid w:val="00A610A3"/>
    <w:rsid w:val="00A77EA7"/>
    <w:rsid w:val="00A8171B"/>
    <w:rsid w:val="00A9221C"/>
    <w:rsid w:val="00A93CA1"/>
    <w:rsid w:val="00A94075"/>
    <w:rsid w:val="00AA1D8D"/>
    <w:rsid w:val="00AA5E73"/>
    <w:rsid w:val="00AA6B20"/>
    <w:rsid w:val="00AB10ED"/>
    <w:rsid w:val="00AB45ED"/>
    <w:rsid w:val="00AB6266"/>
    <w:rsid w:val="00AC1E30"/>
    <w:rsid w:val="00AC389E"/>
    <w:rsid w:val="00AC5B35"/>
    <w:rsid w:val="00AD3D0E"/>
    <w:rsid w:val="00AD4BE5"/>
    <w:rsid w:val="00AD5CBB"/>
    <w:rsid w:val="00AE1882"/>
    <w:rsid w:val="00AE18EE"/>
    <w:rsid w:val="00AE6243"/>
    <w:rsid w:val="00AE7A92"/>
    <w:rsid w:val="00AF21E4"/>
    <w:rsid w:val="00AF2BD9"/>
    <w:rsid w:val="00AF599B"/>
    <w:rsid w:val="00AF7AC8"/>
    <w:rsid w:val="00B01B6F"/>
    <w:rsid w:val="00B06201"/>
    <w:rsid w:val="00B07FE0"/>
    <w:rsid w:val="00B104F5"/>
    <w:rsid w:val="00B10AFB"/>
    <w:rsid w:val="00B23AD9"/>
    <w:rsid w:val="00B307DD"/>
    <w:rsid w:val="00B32D03"/>
    <w:rsid w:val="00B356CB"/>
    <w:rsid w:val="00B371D9"/>
    <w:rsid w:val="00B417CD"/>
    <w:rsid w:val="00B47730"/>
    <w:rsid w:val="00B51C9D"/>
    <w:rsid w:val="00B64C62"/>
    <w:rsid w:val="00B70B89"/>
    <w:rsid w:val="00B7273C"/>
    <w:rsid w:val="00B72811"/>
    <w:rsid w:val="00B762EB"/>
    <w:rsid w:val="00B811C6"/>
    <w:rsid w:val="00BA5E88"/>
    <w:rsid w:val="00BB1C5A"/>
    <w:rsid w:val="00BB36F7"/>
    <w:rsid w:val="00BC0845"/>
    <w:rsid w:val="00BC1A53"/>
    <w:rsid w:val="00BD720B"/>
    <w:rsid w:val="00BE2E76"/>
    <w:rsid w:val="00BE72E5"/>
    <w:rsid w:val="00BF20FA"/>
    <w:rsid w:val="00BF511A"/>
    <w:rsid w:val="00BF5C67"/>
    <w:rsid w:val="00C012F9"/>
    <w:rsid w:val="00C03EA0"/>
    <w:rsid w:val="00C10A84"/>
    <w:rsid w:val="00C21306"/>
    <w:rsid w:val="00C267FF"/>
    <w:rsid w:val="00C26F81"/>
    <w:rsid w:val="00C27D41"/>
    <w:rsid w:val="00C307EB"/>
    <w:rsid w:val="00C31E55"/>
    <w:rsid w:val="00C3550F"/>
    <w:rsid w:val="00C43D36"/>
    <w:rsid w:val="00C46E3F"/>
    <w:rsid w:val="00C54195"/>
    <w:rsid w:val="00C616CF"/>
    <w:rsid w:val="00C63C7E"/>
    <w:rsid w:val="00C658B3"/>
    <w:rsid w:val="00C65925"/>
    <w:rsid w:val="00C659A4"/>
    <w:rsid w:val="00C6674F"/>
    <w:rsid w:val="00C71EFA"/>
    <w:rsid w:val="00C81644"/>
    <w:rsid w:val="00C82CD5"/>
    <w:rsid w:val="00C84664"/>
    <w:rsid w:val="00C87A6A"/>
    <w:rsid w:val="00C95AF4"/>
    <w:rsid w:val="00CA5B02"/>
    <w:rsid w:val="00CB0664"/>
    <w:rsid w:val="00CB116D"/>
    <w:rsid w:val="00CB4265"/>
    <w:rsid w:val="00CB5979"/>
    <w:rsid w:val="00CB67A4"/>
    <w:rsid w:val="00CC41D9"/>
    <w:rsid w:val="00CE1CC0"/>
    <w:rsid w:val="00CE4072"/>
    <w:rsid w:val="00CF2BC9"/>
    <w:rsid w:val="00CF5057"/>
    <w:rsid w:val="00D12AC0"/>
    <w:rsid w:val="00D1346A"/>
    <w:rsid w:val="00D1769A"/>
    <w:rsid w:val="00D22726"/>
    <w:rsid w:val="00D25B40"/>
    <w:rsid w:val="00D25EDC"/>
    <w:rsid w:val="00D309D9"/>
    <w:rsid w:val="00D31CF7"/>
    <w:rsid w:val="00D322A1"/>
    <w:rsid w:val="00D54656"/>
    <w:rsid w:val="00D60122"/>
    <w:rsid w:val="00D60CB1"/>
    <w:rsid w:val="00D6119D"/>
    <w:rsid w:val="00D644F4"/>
    <w:rsid w:val="00D71B99"/>
    <w:rsid w:val="00D82F8F"/>
    <w:rsid w:val="00D869A4"/>
    <w:rsid w:val="00D931A1"/>
    <w:rsid w:val="00D957FE"/>
    <w:rsid w:val="00DA768D"/>
    <w:rsid w:val="00DB202A"/>
    <w:rsid w:val="00DB3A23"/>
    <w:rsid w:val="00DB443A"/>
    <w:rsid w:val="00DC2A98"/>
    <w:rsid w:val="00DC64C8"/>
    <w:rsid w:val="00DC6F7F"/>
    <w:rsid w:val="00DD4D71"/>
    <w:rsid w:val="00DD5CEE"/>
    <w:rsid w:val="00DD7BB3"/>
    <w:rsid w:val="00DE1A09"/>
    <w:rsid w:val="00DE47EB"/>
    <w:rsid w:val="00DF2B8E"/>
    <w:rsid w:val="00E011E7"/>
    <w:rsid w:val="00E03CFC"/>
    <w:rsid w:val="00E041B1"/>
    <w:rsid w:val="00E04784"/>
    <w:rsid w:val="00E04B6C"/>
    <w:rsid w:val="00E14F52"/>
    <w:rsid w:val="00E169B5"/>
    <w:rsid w:val="00E26DC8"/>
    <w:rsid w:val="00E34F55"/>
    <w:rsid w:val="00E3599C"/>
    <w:rsid w:val="00E3673A"/>
    <w:rsid w:val="00E501B0"/>
    <w:rsid w:val="00E61606"/>
    <w:rsid w:val="00E61F23"/>
    <w:rsid w:val="00E67C81"/>
    <w:rsid w:val="00E71B73"/>
    <w:rsid w:val="00E7402D"/>
    <w:rsid w:val="00E77DE0"/>
    <w:rsid w:val="00E82FEF"/>
    <w:rsid w:val="00E8717D"/>
    <w:rsid w:val="00E9064E"/>
    <w:rsid w:val="00E92C73"/>
    <w:rsid w:val="00EA2979"/>
    <w:rsid w:val="00EA6613"/>
    <w:rsid w:val="00EB06DD"/>
    <w:rsid w:val="00EB132F"/>
    <w:rsid w:val="00EB2977"/>
    <w:rsid w:val="00EB33EC"/>
    <w:rsid w:val="00EB4750"/>
    <w:rsid w:val="00EB7A4A"/>
    <w:rsid w:val="00EC2D73"/>
    <w:rsid w:val="00ED31A4"/>
    <w:rsid w:val="00EE0AC6"/>
    <w:rsid w:val="00EE7151"/>
    <w:rsid w:val="00EF184C"/>
    <w:rsid w:val="00EF431E"/>
    <w:rsid w:val="00EF5FDA"/>
    <w:rsid w:val="00EF6489"/>
    <w:rsid w:val="00EF667E"/>
    <w:rsid w:val="00EF78D9"/>
    <w:rsid w:val="00EF7DB6"/>
    <w:rsid w:val="00F10677"/>
    <w:rsid w:val="00F11397"/>
    <w:rsid w:val="00F12624"/>
    <w:rsid w:val="00F16444"/>
    <w:rsid w:val="00F2147E"/>
    <w:rsid w:val="00F22234"/>
    <w:rsid w:val="00F235C7"/>
    <w:rsid w:val="00F25D6F"/>
    <w:rsid w:val="00F25DDD"/>
    <w:rsid w:val="00F26B36"/>
    <w:rsid w:val="00F32FFD"/>
    <w:rsid w:val="00F40420"/>
    <w:rsid w:val="00F45BFB"/>
    <w:rsid w:val="00F500DE"/>
    <w:rsid w:val="00F509DC"/>
    <w:rsid w:val="00F546BE"/>
    <w:rsid w:val="00F5499E"/>
    <w:rsid w:val="00F620BF"/>
    <w:rsid w:val="00F622E2"/>
    <w:rsid w:val="00F65EE1"/>
    <w:rsid w:val="00F66FA1"/>
    <w:rsid w:val="00F75EDC"/>
    <w:rsid w:val="00F81626"/>
    <w:rsid w:val="00F82DEB"/>
    <w:rsid w:val="00F847AD"/>
    <w:rsid w:val="00F84FAB"/>
    <w:rsid w:val="00F859B5"/>
    <w:rsid w:val="00FA31ED"/>
    <w:rsid w:val="00FA7B0A"/>
    <w:rsid w:val="00FA7D50"/>
    <w:rsid w:val="00FB74A2"/>
    <w:rsid w:val="00FC137D"/>
    <w:rsid w:val="00FC3B82"/>
    <w:rsid w:val="00FC3BF2"/>
    <w:rsid w:val="00FC4499"/>
    <w:rsid w:val="00FC693F"/>
    <w:rsid w:val="00FC6F97"/>
    <w:rsid w:val="00FD01D0"/>
    <w:rsid w:val="00FD0210"/>
    <w:rsid w:val="00FE2180"/>
    <w:rsid w:val="00FE7255"/>
    <w:rsid w:val="00FF5F86"/>
    <w:rsid w:val="00FF7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167F04"/>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49</Pages>
  <Words>7318</Words>
  <Characters>41713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Srilekha Pitta</cp:lastModifiedBy>
  <cp:revision>505</cp:revision>
  <cp:lastPrinted>2026-09-29T15:51:00Z</cp:lastPrinted>
  <dcterms:created xsi:type="dcterms:W3CDTF">2026-09-25T12:42:00Z</dcterms:created>
  <dcterms:modified xsi:type="dcterms:W3CDTF">2026-09-29T15:55:00Z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